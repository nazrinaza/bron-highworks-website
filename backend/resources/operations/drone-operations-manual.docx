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71F3BE9" w14:textId="77777777" w:rsidR="000F5D12" w:rsidRDefault="00000000">
      <w:pPr>
        <w:spacing w:before="840"/>
        <w:jc w:val="center"/>
      </w:pPr>
      <w:r>
        <w:rPr>
          <w:b/>
          <w:sz w:val="30"/>
        </w:rPr>
        <w:t>SERI N.S SDN. BHD.</w:t>
      </w:r>
    </w:p>
    <w:p w14:paraId="344A45FE" w14:textId="77777777" w:rsidR="000F5D12" w:rsidRDefault="00000000">
      <w:pPr>
        <w:pStyle w:val="Title"/>
        <w:jc w:val="center"/>
      </w:pPr>
      <w:r>
        <w:t>Complete Drone Operations Manual</w:t>
      </w:r>
    </w:p>
    <w:p w14:paraId="206BEDC7" w14:textId="77777777" w:rsidR="000F5D12" w:rsidRDefault="00000000">
      <w:pPr>
        <w:jc w:val="center"/>
      </w:pPr>
      <w:r>
        <w:rPr>
          <w:sz w:val="28"/>
        </w:rPr>
        <w:t>Joyance JTC30 Façade Glass and Solar Panel Cleaning</w:t>
      </w:r>
    </w:p>
    <w:p w14:paraId="678DB03A" w14:textId="77777777" w:rsidR="000F5D12" w:rsidRDefault="000F5D12"/>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6552"/>
      </w:tblGrid>
      <w:tr w:rsidR="000F5D12" w14:paraId="18CF3CB2" w14:textId="77777777">
        <w:trPr>
          <w:tblHeader/>
          <w:jc w:val="center"/>
        </w:trPr>
        <w:tc>
          <w:tcPr>
            <w:tcW w:w="2880" w:type="dxa"/>
            <w:shd w:val="clear" w:color="auto" w:fill="1F4E78"/>
            <w:tcMar>
              <w:top w:w="85" w:type="dxa"/>
              <w:left w:w="105" w:type="dxa"/>
              <w:bottom w:w="85" w:type="dxa"/>
              <w:right w:w="105" w:type="dxa"/>
            </w:tcMar>
            <w:vAlign w:val="center"/>
          </w:tcPr>
          <w:p w14:paraId="41AE7F1B" w14:textId="77777777" w:rsidR="000F5D12" w:rsidRDefault="00000000">
            <w:pPr>
              <w:jc w:val="center"/>
            </w:pPr>
            <w:r>
              <w:rPr>
                <w:b/>
                <w:color w:val="FFFFFF"/>
                <w:sz w:val="17"/>
              </w:rPr>
              <w:t>Document Control</w:t>
            </w:r>
          </w:p>
        </w:tc>
        <w:tc>
          <w:tcPr>
            <w:tcW w:w="6552" w:type="dxa"/>
            <w:shd w:val="clear" w:color="auto" w:fill="1F4E78"/>
            <w:tcMar>
              <w:top w:w="85" w:type="dxa"/>
              <w:left w:w="105" w:type="dxa"/>
              <w:bottom w:w="85" w:type="dxa"/>
              <w:right w:w="105" w:type="dxa"/>
            </w:tcMar>
            <w:vAlign w:val="center"/>
          </w:tcPr>
          <w:p w14:paraId="5E4F0713" w14:textId="77777777" w:rsidR="000F5D12" w:rsidRDefault="00000000">
            <w:pPr>
              <w:jc w:val="center"/>
            </w:pPr>
            <w:r>
              <w:rPr>
                <w:b/>
                <w:color w:val="FFFFFF"/>
                <w:sz w:val="17"/>
              </w:rPr>
              <w:t>Details</w:t>
            </w:r>
          </w:p>
        </w:tc>
      </w:tr>
      <w:tr w:rsidR="000F5D12" w14:paraId="57E37D79" w14:textId="77777777">
        <w:trPr>
          <w:jc w:val="center"/>
        </w:trPr>
        <w:tc>
          <w:tcPr>
            <w:tcW w:w="2880" w:type="dxa"/>
            <w:tcMar>
              <w:top w:w="85" w:type="dxa"/>
              <w:left w:w="105" w:type="dxa"/>
              <w:bottom w:w="85" w:type="dxa"/>
              <w:right w:w="105" w:type="dxa"/>
            </w:tcMar>
            <w:vAlign w:val="center"/>
          </w:tcPr>
          <w:p w14:paraId="61583581" w14:textId="77777777" w:rsidR="000F5D12" w:rsidRDefault="00000000">
            <w:r>
              <w:rPr>
                <w:sz w:val="17"/>
              </w:rPr>
              <w:t>Document Number</w:t>
            </w:r>
          </w:p>
        </w:tc>
        <w:tc>
          <w:tcPr>
            <w:tcW w:w="6552" w:type="dxa"/>
            <w:tcMar>
              <w:top w:w="85" w:type="dxa"/>
              <w:left w:w="105" w:type="dxa"/>
              <w:bottom w:w="85" w:type="dxa"/>
              <w:right w:w="105" w:type="dxa"/>
            </w:tcMar>
            <w:vAlign w:val="center"/>
          </w:tcPr>
          <w:p w14:paraId="10098296" w14:textId="77777777" w:rsidR="000F5D12" w:rsidRDefault="00000000">
            <w:r>
              <w:rPr>
                <w:sz w:val="17"/>
              </w:rPr>
              <w:t>SNS-UAS-OM-001</w:t>
            </w:r>
          </w:p>
        </w:tc>
      </w:tr>
      <w:tr w:rsidR="000F5D12" w14:paraId="3ACDEDA3" w14:textId="77777777">
        <w:trPr>
          <w:jc w:val="center"/>
        </w:trPr>
        <w:tc>
          <w:tcPr>
            <w:tcW w:w="2880" w:type="dxa"/>
            <w:shd w:val="clear" w:color="auto" w:fill="EAF2F8"/>
            <w:tcMar>
              <w:top w:w="85" w:type="dxa"/>
              <w:left w:w="105" w:type="dxa"/>
              <w:bottom w:w="85" w:type="dxa"/>
              <w:right w:w="105" w:type="dxa"/>
            </w:tcMar>
            <w:vAlign w:val="center"/>
          </w:tcPr>
          <w:p w14:paraId="4D5161A6" w14:textId="77777777" w:rsidR="000F5D12" w:rsidRDefault="00000000">
            <w:pPr>
              <w:jc w:val="center"/>
            </w:pPr>
            <w:r>
              <w:rPr>
                <w:sz w:val="17"/>
              </w:rPr>
              <w:t>Revision</w:t>
            </w:r>
          </w:p>
        </w:tc>
        <w:tc>
          <w:tcPr>
            <w:tcW w:w="6552" w:type="dxa"/>
            <w:shd w:val="clear" w:color="auto" w:fill="EAF2F8"/>
            <w:tcMar>
              <w:top w:w="85" w:type="dxa"/>
              <w:left w:w="105" w:type="dxa"/>
              <w:bottom w:w="85" w:type="dxa"/>
              <w:right w:w="105" w:type="dxa"/>
            </w:tcMar>
            <w:vAlign w:val="center"/>
          </w:tcPr>
          <w:p w14:paraId="461BFD36" w14:textId="77777777" w:rsidR="000F5D12" w:rsidRDefault="00000000">
            <w:r>
              <w:rPr>
                <w:sz w:val="17"/>
              </w:rPr>
              <w:t>02</w:t>
            </w:r>
          </w:p>
        </w:tc>
      </w:tr>
      <w:tr w:rsidR="000F5D12" w14:paraId="259D1BCC" w14:textId="77777777">
        <w:trPr>
          <w:jc w:val="center"/>
        </w:trPr>
        <w:tc>
          <w:tcPr>
            <w:tcW w:w="2880" w:type="dxa"/>
            <w:tcMar>
              <w:top w:w="85" w:type="dxa"/>
              <w:left w:w="105" w:type="dxa"/>
              <w:bottom w:w="85" w:type="dxa"/>
              <w:right w:w="105" w:type="dxa"/>
            </w:tcMar>
            <w:vAlign w:val="center"/>
          </w:tcPr>
          <w:p w14:paraId="09226B12" w14:textId="77777777" w:rsidR="000F5D12" w:rsidRDefault="00000000">
            <w:r>
              <w:rPr>
                <w:sz w:val="17"/>
              </w:rPr>
              <w:t>Effective Date</w:t>
            </w:r>
          </w:p>
        </w:tc>
        <w:tc>
          <w:tcPr>
            <w:tcW w:w="6552" w:type="dxa"/>
            <w:tcMar>
              <w:top w:w="85" w:type="dxa"/>
              <w:left w:w="105" w:type="dxa"/>
              <w:bottom w:w="85" w:type="dxa"/>
              <w:right w:w="105" w:type="dxa"/>
            </w:tcMar>
            <w:vAlign w:val="center"/>
          </w:tcPr>
          <w:p w14:paraId="087257C0" w14:textId="77777777" w:rsidR="000F5D12" w:rsidRDefault="00000000">
            <w:r>
              <w:rPr>
                <w:sz w:val="17"/>
              </w:rPr>
              <w:t>________________</w:t>
            </w:r>
          </w:p>
        </w:tc>
      </w:tr>
      <w:tr w:rsidR="000F5D12" w14:paraId="7AF59536" w14:textId="77777777">
        <w:trPr>
          <w:jc w:val="center"/>
        </w:trPr>
        <w:tc>
          <w:tcPr>
            <w:tcW w:w="2880" w:type="dxa"/>
            <w:shd w:val="clear" w:color="auto" w:fill="EAF2F8"/>
            <w:tcMar>
              <w:top w:w="85" w:type="dxa"/>
              <w:left w:w="105" w:type="dxa"/>
              <w:bottom w:w="85" w:type="dxa"/>
              <w:right w:w="105" w:type="dxa"/>
            </w:tcMar>
            <w:vAlign w:val="center"/>
          </w:tcPr>
          <w:p w14:paraId="174019AF" w14:textId="77777777" w:rsidR="000F5D12" w:rsidRDefault="00000000">
            <w:pPr>
              <w:jc w:val="center"/>
            </w:pPr>
            <w:r>
              <w:rPr>
                <w:sz w:val="17"/>
              </w:rPr>
              <w:t>Prepared By</w:t>
            </w:r>
          </w:p>
        </w:tc>
        <w:tc>
          <w:tcPr>
            <w:tcW w:w="6552" w:type="dxa"/>
            <w:shd w:val="clear" w:color="auto" w:fill="EAF2F8"/>
            <w:tcMar>
              <w:top w:w="85" w:type="dxa"/>
              <w:left w:w="105" w:type="dxa"/>
              <w:bottom w:w="85" w:type="dxa"/>
              <w:right w:w="105" w:type="dxa"/>
            </w:tcMar>
            <w:vAlign w:val="center"/>
          </w:tcPr>
          <w:p w14:paraId="11260760" w14:textId="77777777" w:rsidR="000F5D12" w:rsidRDefault="00000000">
            <w:r>
              <w:rPr>
                <w:sz w:val="17"/>
              </w:rPr>
              <w:t>________________</w:t>
            </w:r>
          </w:p>
        </w:tc>
      </w:tr>
      <w:tr w:rsidR="000F5D12" w14:paraId="41EAF183" w14:textId="77777777">
        <w:trPr>
          <w:jc w:val="center"/>
        </w:trPr>
        <w:tc>
          <w:tcPr>
            <w:tcW w:w="2880" w:type="dxa"/>
            <w:tcMar>
              <w:top w:w="85" w:type="dxa"/>
              <w:left w:w="105" w:type="dxa"/>
              <w:bottom w:w="85" w:type="dxa"/>
              <w:right w:w="105" w:type="dxa"/>
            </w:tcMar>
            <w:vAlign w:val="center"/>
          </w:tcPr>
          <w:p w14:paraId="3A6A2052" w14:textId="77777777" w:rsidR="000F5D12" w:rsidRDefault="00000000">
            <w:pPr>
              <w:jc w:val="center"/>
            </w:pPr>
            <w:r>
              <w:rPr>
                <w:sz w:val="17"/>
              </w:rPr>
              <w:t>Reviewed By</w:t>
            </w:r>
          </w:p>
        </w:tc>
        <w:tc>
          <w:tcPr>
            <w:tcW w:w="6552" w:type="dxa"/>
            <w:tcMar>
              <w:top w:w="85" w:type="dxa"/>
              <w:left w:w="105" w:type="dxa"/>
              <w:bottom w:w="85" w:type="dxa"/>
              <w:right w:w="105" w:type="dxa"/>
            </w:tcMar>
            <w:vAlign w:val="center"/>
          </w:tcPr>
          <w:p w14:paraId="1466AC41" w14:textId="77777777" w:rsidR="000F5D12" w:rsidRDefault="00000000">
            <w:r>
              <w:rPr>
                <w:sz w:val="17"/>
              </w:rPr>
              <w:t>________________</w:t>
            </w:r>
          </w:p>
        </w:tc>
      </w:tr>
      <w:tr w:rsidR="000F5D12" w14:paraId="69895103" w14:textId="77777777">
        <w:trPr>
          <w:jc w:val="center"/>
        </w:trPr>
        <w:tc>
          <w:tcPr>
            <w:tcW w:w="2880" w:type="dxa"/>
            <w:shd w:val="clear" w:color="auto" w:fill="EAF2F8"/>
            <w:tcMar>
              <w:top w:w="85" w:type="dxa"/>
              <w:left w:w="105" w:type="dxa"/>
              <w:bottom w:w="85" w:type="dxa"/>
              <w:right w:w="105" w:type="dxa"/>
            </w:tcMar>
            <w:vAlign w:val="center"/>
          </w:tcPr>
          <w:p w14:paraId="6D3FF565" w14:textId="77777777" w:rsidR="000F5D12" w:rsidRDefault="00000000">
            <w:pPr>
              <w:jc w:val="center"/>
            </w:pPr>
            <w:r>
              <w:rPr>
                <w:sz w:val="17"/>
              </w:rPr>
              <w:t>Approved By</w:t>
            </w:r>
          </w:p>
        </w:tc>
        <w:tc>
          <w:tcPr>
            <w:tcW w:w="6552" w:type="dxa"/>
            <w:shd w:val="clear" w:color="auto" w:fill="EAF2F8"/>
            <w:tcMar>
              <w:top w:w="85" w:type="dxa"/>
              <w:left w:w="105" w:type="dxa"/>
              <w:bottom w:w="85" w:type="dxa"/>
              <w:right w:w="105" w:type="dxa"/>
            </w:tcMar>
            <w:vAlign w:val="center"/>
          </w:tcPr>
          <w:p w14:paraId="49B6167B" w14:textId="77777777" w:rsidR="000F5D12" w:rsidRDefault="00000000">
            <w:r>
              <w:rPr>
                <w:sz w:val="17"/>
              </w:rPr>
              <w:t>________________</w:t>
            </w:r>
          </w:p>
        </w:tc>
      </w:tr>
      <w:tr w:rsidR="000F5D12" w14:paraId="5B22289A" w14:textId="77777777">
        <w:trPr>
          <w:jc w:val="center"/>
        </w:trPr>
        <w:tc>
          <w:tcPr>
            <w:tcW w:w="2880" w:type="dxa"/>
            <w:tcMar>
              <w:top w:w="85" w:type="dxa"/>
              <w:left w:w="105" w:type="dxa"/>
              <w:bottom w:w="85" w:type="dxa"/>
              <w:right w:w="105" w:type="dxa"/>
            </w:tcMar>
            <w:vAlign w:val="center"/>
          </w:tcPr>
          <w:p w14:paraId="53F5C23F" w14:textId="77777777" w:rsidR="000F5D12" w:rsidRDefault="00000000">
            <w:r>
              <w:rPr>
                <w:sz w:val="17"/>
              </w:rPr>
              <w:t>Controlled Copy</w:t>
            </w:r>
          </w:p>
        </w:tc>
        <w:tc>
          <w:tcPr>
            <w:tcW w:w="6552" w:type="dxa"/>
            <w:tcMar>
              <w:top w:w="85" w:type="dxa"/>
              <w:left w:w="105" w:type="dxa"/>
              <w:bottom w:w="85" w:type="dxa"/>
              <w:right w:w="105" w:type="dxa"/>
            </w:tcMar>
            <w:vAlign w:val="center"/>
          </w:tcPr>
          <w:p w14:paraId="1629C2C8" w14:textId="77777777" w:rsidR="000F5D12" w:rsidRDefault="00000000">
            <w:r>
              <w:rPr>
                <w:sz w:val="17"/>
              </w:rPr>
              <w:t>________________</w:t>
            </w:r>
          </w:p>
        </w:tc>
      </w:tr>
    </w:tbl>
    <w:p w14:paraId="487C93C1" w14:textId="77777777" w:rsidR="000F5D12" w:rsidRDefault="000F5D12">
      <w:pPr>
        <w:spacing w:after="20"/>
      </w:pPr>
    </w:p>
    <w:p w14:paraId="6E3D3DF5" w14:textId="77777777" w:rsidR="000F5D12" w:rsidRDefault="00000000">
      <w:pPr>
        <w:spacing w:before="280"/>
        <w:jc w:val="center"/>
      </w:pPr>
      <w:r>
        <w:rPr>
          <w:b/>
        </w:rPr>
        <w:t>CONTROLLED DOCUMENT</w:t>
      </w:r>
    </w:p>
    <w:p w14:paraId="3E7EE0F5" w14:textId="77777777" w:rsidR="000F5D12" w:rsidRDefault="00000000">
      <w:pPr>
        <w:jc w:val="center"/>
      </w:pPr>
      <w:r>
        <w:t>This manual establishes company procedures but does not grant authority to fly. Every operation requires valid approvals and must remain within the aircraft manufacturer limits and site-specific controls.</w:t>
      </w:r>
    </w:p>
    <w:p w14:paraId="2488E1B6" w14:textId="77777777" w:rsidR="000F5D12" w:rsidRDefault="00000000">
      <w:r>
        <w:br w:type="page"/>
      </w:r>
    </w:p>
    <w:p w14:paraId="3247BA44" w14:textId="77777777" w:rsidR="000F5D12" w:rsidRDefault="00000000">
      <w:pPr>
        <w:pStyle w:val="Heading1"/>
      </w:pPr>
      <w:r>
        <w:lastRenderedPageBreak/>
        <w:t>Manual Status and Safety Principle</w:t>
      </w:r>
    </w:p>
    <w:p w14:paraId="04C1908F" w14:textId="77777777" w:rsidR="000F5D12" w:rsidRDefault="00000000">
      <w:r>
        <w:t>This manual governs planning, mobilization, operation, cleaning, emergency response, maintenance and reporting for the company’s drone-cleaning activities. The remote pilot in command retains final authority over launch, continuation and landing. Any crew member may call STOP when an unsafe condition exists.</w:t>
      </w:r>
    </w:p>
    <w:p w14:paraId="10D366DD" w14:textId="77777777" w:rsidR="000F5D12" w:rsidRDefault="00000000">
      <w:r>
        <w:t>No commercial deadline, client request or cost consideration overrides an approval condition or safety limit. Where this manual, the CAAM approval, the manufacturer manual, a site rule, an SDS or the project risk assessment differ, the most restrictive requirement applies.</w:t>
      </w:r>
    </w:p>
    <w:p w14:paraId="191DE682" w14:textId="77777777" w:rsidR="000F5D12" w:rsidRDefault="00000000">
      <w:pPr>
        <w:pStyle w:val="Heading2"/>
      </w:pPr>
      <w:r>
        <w:t>Regulatory Release Gate</w:t>
      </w:r>
    </w:p>
    <w:p w14:paraId="2B20C1E0" w14:textId="77777777" w:rsidR="000F5D12" w:rsidRDefault="00000000">
      <w:pPr>
        <w:ind w:left="230"/>
      </w:pPr>
      <w:r>
        <w:t>☐  CAAM approval is valid for the exact site, dates, aircraft, remote pilot and operating area.</w:t>
      </w:r>
    </w:p>
    <w:p w14:paraId="22BA6E24" w14:textId="77777777" w:rsidR="000F5D12" w:rsidRDefault="00000000">
      <w:pPr>
        <w:ind w:left="230"/>
      </w:pPr>
      <w:r>
        <w:t>☐  The approval expressly covers the water, detergent, hose or other cleaning payload activity.</w:t>
      </w:r>
    </w:p>
    <w:p w14:paraId="652024A8" w14:textId="77777777" w:rsidR="000F5D12" w:rsidRDefault="00000000">
      <w:pPr>
        <w:ind w:left="230"/>
      </w:pPr>
      <w:r>
        <w:t>☐  Night work is undertaken only when the approval expressly permits the approved night period and conditions.</w:t>
      </w:r>
    </w:p>
    <w:p w14:paraId="1D2B291C" w14:textId="77777777" w:rsidR="000F5D12" w:rsidRDefault="00000000">
      <w:pPr>
        <w:ind w:left="230"/>
      </w:pPr>
      <w:r>
        <w:t>☐  Airspace, landowner, building-management, police, local-authority, security and radio approvals required for the site are valid.</w:t>
      </w:r>
    </w:p>
    <w:p w14:paraId="1BD4D61D" w14:textId="77777777" w:rsidR="000F5D12" w:rsidRDefault="00000000">
      <w:pPr>
        <w:ind w:left="230"/>
      </w:pPr>
      <w:r>
        <w:t>☐  The site-specific ConOps, risk assessment, method statement and emergency response plan are approved and briefed.</w:t>
      </w:r>
    </w:p>
    <w:p w14:paraId="4F26E030" w14:textId="77777777" w:rsidR="000F5D12" w:rsidRDefault="00000000">
      <w:r>
        <w:t>If any item is missing, unclear, expired or inconsistent with the planned work, the operation is postponed and referred to the accountable manager.</w:t>
      </w:r>
    </w:p>
    <w:p w14:paraId="2173807C" w14:textId="77777777" w:rsidR="000F5D12" w:rsidRDefault="00000000">
      <w:pPr>
        <w:pStyle w:val="Heading2"/>
      </w:pPr>
      <w:r>
        <w:t>Revision Record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1512"/>
        <w:gridCol w:w="5760"/>
        <w:gridCol w:w="1440"/>
      </w:tblGrid>
      <w:tr w:rsidR="000F5D12" w14:paraId="124C6043" w14:textId="77777777">
        <w:trPr>
          <w:tblHeader/>
          <w:jc w:val="center"/>
        </w:trPr>
        <w:tc>
          <w:tcPr>
            <w:tcW w:w="792" w:type="dxa"/>
            <w:shd w:val="clear" w:color="auto" w:fill="1F4E78"/>
            <w:tcMar>
              <w:top w:w="85" w:type="dxa"/>
              <w:left w:w="105" w:type="dxa"/>
              <w:bottom w:w="85" w:type="dxa"/>
              <w:right w:w="105" w:type="dxa"/>
            </w:tcMar>
            <w:vAlign w:val="center"/>
          </w:tcPr>
          <w:p w14:paraId="6714CFDD" w14:textId="77777777" w:rsidR="000F5D12" w:rsidRDefault="00000000">
            <w:pPr>
              <w:jc w:val="center"/>
            </w:pPr>
            <w:r>
              <w:rPr>
                <w:b/>
                <w:color w:val="FFFFFF"/>
                <w:sz w:val="17"/>
              </w:rPr>
              <w:t>Rev</w:t>
            </w:r>
          </w:p>
        </w:tc>
        <w:tc>
          <w:tcPr>
            <w:tcW w:w="1512" w:type="dxa"/>
            <w:shd w:val="clear" w:color="auto" w:fill="1F4E78"/>
            <w:tcMar>
              <w:top w:w="85" w:type="dxa"/>
              <w:left w:w="105" w:type="dxa"/>
              <w:bottom w:w="85" w:type="dxa"/>
              <w:right w:w="105" w:type="dxa"/>
            </w:tcMar>
            <w:vAlign w:val="center"/>
          </w:tcPr>
          <w:p w14:paraId="247741AE" w14:textId="77777777" w:rsidR="000F5D12" w:rsidRDefault="00000000">
            <w:pPr>
              <w:jc w:val="center"/>
            </w:pPr>
            <w:r>
              <w:rPr>
                <w:b/>
                <w:color w:val="FFFFFF"/>
                <w:sz w:val="17"/>
              </w:rPr>
              <w:t>Date</w:t>
            </w:r>
          </w:p>
        </w:tc>
        <w:tc>
          <w:tcPr>
            <w:tcW w:w="5760" w:type="dxa"/>
            <w:shd w:val="clear" w:color="auto" w:fill="1F4E78"/>
            <w:tcMar>
              <w:top w:w="85" w:type="dxa"/>
              <w:left w:w="105" w:type="dxa"/>
              <w:bottom w:w="85" w:type="dxa"/>
              <w:right w:w="105" w:type="dxa"/>
            </w:tcMar>
            <w:vAlign w:val="center"/>
          </w:tcPr>
          <w:p w14:paraId="0E1F7560" w14:textId="77777777" w:rsidR="000F5D12" w:rsidRDefault="00000000">
            <w:pPr>
              <w:jc w:val="center"/>
            </w:pPr>
            <w:r>
              <w:rPr>
                <w:b/>
                <w:color w:val="FFFFFF"/>
                <w:sz w:val="17"/>
              </w:rPr>
              <w:t>Description</w:t>
            </w:r>
          </w:p>
        </w:tc>
        <w:tc>
          <w:tcPr>
            <w:tcW w:w="1440" w:type="dxa"/>
            <w:shd w:val="clear" w:color="auto" w:fill="1F4E78"/>
            <w:tcMar>
              <w:top w:w="85" w:type="dxa"/>
              <w:left w:w="105" w:type="dxa"/>
              <w:bottom w:w="85" w:type="dxa"/>
              <w:right w:w="105" w:type="dxa"/>
            </w:tcMar>
            <w:vAlign w:val="center"/>
          </w:tcPr>
          <w:p w14:paraId="67E68A16" w14:textId="77777777" w:rsidR="000F5D12" w:rsidRDefault="00000000">
            <w:pPr>
              <w:jc w:val="center"/>
            </w:pPr>
            <w:r>
              <w:rPr>
                <w:b/>
                <w:color w:val="FFFFFF"/>
                <w:sz w:val="17"/>
              </w:rPr>
              <w:t>Approved By</w:t>
            </w:r>
          </w:p>
        </w:tc>
      </w:tr>
      <w:tr w:rsidR="000F5D12" w14:paraId="6CBA14B1" w14:textId="77777777">
        <w:trPr>
          <w:jc w:val="center"/>
        </w:trPr>
        <w:tc>
          <w:tcPr>
            <w:tcW w:w="792" w:type="dxa"/>
            <w:tcMar>
              <w:top w:w="85" w:type="dxa"/>
              <w:left w:w="105" w:type="dxa"/>
              <w:bottom w:w="85" w:type="dxa"/>
              <w:right w:w="105" w:type="dxa"/>
            </w:tcMar>
            <w:vAlign w:val="center"/>
          </w:tcPr>
          <w:p w14:paraId="17159DE5" w14:textId="77777777" w:rsidR="000F5D12" w:rsidRDefault="00000000">
            <w:pPr>
              <w:jc w:val="center"/>
            </w:pPr>
            <w:r>
              <w:rPr>
                <w:sz w:val="17"/>
              </w:rPr>
              <w:t>00</w:t>
            </w:r>
          </w:p>
        </w:tc>
        <w:tc>
          <w:tcPr>
            <w:tcW w:w="1512" w:type="dxa"/>
            <w:tcMar>
              <w:top w:w="85" w:type="dxa"/>
              <w:left w:w="105" w:type="dxa"/>
              <w:bottom w:w="85" w:type="dxa"/>
              <w:right w:w="105" w:type="dxa"/>
            </w:tcMar>
            <w:vAlign w:val="center"/>
          </w:tcPr>
          <w:p w14:paraId="33570C78" w14:textId="77777777" w:rsidR="000F5D12" w:rsidRDefault="00000000">
            <w:r>
              <w:rPr>
                <w:sz w:val="17"/>
              </w:rPr>
              <w:t>________</w:t>
            </w:r>
          </w:p>
        </w:tc>
        <w:tc>
          <w:tcPr>
            <w:tcW w:w="5760" w:type="dxa"/>
            <w:tcMar>
              <w:top w:w="85" w:type="dxa"/>
              <w:left w:w="105" w:type="dxa"/>
              <w:bottom w:w="85" w:type="dxa"/>
              <w:right w:w="105" w:type="dxa"/>
            </w:tcMar>
            <w:vAlign w:val="center"/>
          </w:tcPr>
          <w:p w14:paraId="2D862CDD" w14:textId="77777777" w:rsidR="000F5D12" w:rsidRDefault="00000000">
            <w:r>
              <w:rPr>
                <w:sz w:val="17"/>
              </w:rPr>
              <w:t>Initial complete operations manual</w:t>
            </w:r>
          </w:p>
        </w:tc>
        <w:tc>
          <w:tcPr>
            <w:tcW w:w="1440" w:type="dxa"/>
            <w:tcMar>
              <w:top w:w="85" w:type="dxa"/>
              <w:left w:w="105" w:type="dxa"/>
              <w:bottom w:w="85" w:type="dxa"/>
              <w:right w:w="105" w:type="dxa"/>
            </w:tcMar>
            <w:vAlign w:val="center"/>
          </w:tcPr>
          <w:p w14:paraId="0F73E8E3" w14:textId="77777777" w:rsidR="000F5D12" w:rsidRDefault="00000000">
            <w:r>
              <w:rPr>
                <w:sz w:val="17"/>
              </w:rPr>
              <w:t>________</w:t>
            </w:r>
          </w:p>
        </w:tc>
      </w:tr>
      <w:tr w:rsidR="000F5D12" w14:paraId="1E43AF69" w14:textId="77777777">
        <w:trPr>
          <w:jc w:val="center"/>
        </w:trPr>
        <w:tc>
          <w:tcPr>
            <w:tcW w:w="792" w:type="dxa"/>
            <w:shd w:val="clear" w:color="auto" w:fill="EAF2F8"/>
            <w:tcMar>
              <w:top w:w="85" w:type="dxa"/>
              <w:left w:w="105" w:type="dxa"/>
              <w:bottom w:w="85" w:type="dxa"/>
              <w:right w:w="105" w:type="dxa"/>
            </w:tcMar>
            <w:vAlign w:val="center"/>
          </w:tcPr>
          <w:p w14:paraId="39B8CE66" w14:textId="77777777" w:rsidR="000F5D12" w:rsidRDefault="00000000">
            <w:pPr>
              <w:jc w:val="center"/>
            </w:pPr>
            <w:r>
              <w:rPr>
                <w:sz w:val="17"/>
              </w:rPr>
              <w:t>01</w:t>
            </w:r>
          </w:p>
        </w:tc>
        <w:tc>
          <w:tcPr>
            <w:tcW w:w="1512" w:type="dxa"/>
            <w:shd w:val="clear" w:color="auto" w:fill="EAF2F8"/>
            <w:tcMar>
              <w:top w:w="85" w:type="dxa"/>
              <w:left w:w="105" w:type="dxa"/>
              <w:bottom w:w="85" w:type="dxa"/>
              <w:right w:w="105" w:type="dxa"/>
            </w:tcMar>
            <w:vAlign w:val="center"/>
          </w:tcPr>
          <w:p w14:paraId="01D301E4" w14:textId="77777777" w:rsidR="000F5D12" w:rsidRDefault="00000000">
            <w:r>
              <w:rPr>
                <w:sz w:val="17"/>
              </w:rPr>
              <w:t>________</w:t>
            </w:r>
          </w:p>
        </w:tc>
        <w:tc>
          <w:tcPr>
            <w:tcW w:w="5760" w:type="dxa"/>
            <w:shd w:val="clear" w:color="auto" w:fill="EAF2F8"/>
            <w:tcMar>
              <w:top w:w="85" w:type="dxa"/>
              <w:left w:w="105" w:type="dxa"/>
              <w:bottom w:w="85" w:type="dxa"/>
              <w:right w:w="105" w:type="dxa"/>
            </w:tcMar>
            <w:vAlign w:val="center"/>
          </w:tcPr>
          <w:p w14:paraId="16FC2B59" w14:textId="77777777" w:rsidR="000F5D12" w:rsidRDefault="00000000">
            <w:r>
              <w:rPr>
                <w:sz w:val="17"/>
              </w:rPr>
              <w:t>Added verified JTC30 aircraft, controller, pump, charger and battery technical details from JTC30 Tech Spec v01</w:t>
            </w:r>
          </w:p>
        </w:tc>
        <w:tc>
          <w:tcPr>
            <w:tcW w:w="1440" w:type="dxa"/>
            <w:shd w:val="clear" w:color="auto" w:fill="EAF2F8"/>
            <w:tcMar>
              <w:top w:w="85" w:type="dxa"/>
              <w:left w:w="105" w:type="dxa"/>
              <w:bottom w:w="85" w:type="dxa"/>
              <w:right w:w="105" w:type="dxa"/>
            </w:tcMar>
            <w:vAlign w:val="center"/>
          </w:tcPr>
          <w:p w14:paraId="6317AC8E" w14:textId="77777777" w:rsidR="000F5D12" w:rsidRDefault="00000000">
            <w:r>
              <w:rPr>
                <w:sz w:val="17"/>
              </w:rPr>
              <w:t>________</w:t>
            </w:r>
          </w:p>
        </w:tc>
      </w:tr>
      <w:tr w:rsidR="000F5D12" w14:paraId="16857877" w14:textId="77777777">
        <w:trPr>
          <w:jc w:val="center"/>
        </w:trPr>
        <w:tc>
          <w:tcPr>
            <w:tcW w:w="792" w:type="dxa"/>
            <w:tcMar>
              <w:top w:w="85" w:type="dxa"/>
              <w:left w:w="105" w:type="dxa"/>
              <w:bottom w:w="85" w:type="dxa"/>
              <w:right w:w="105" w:type="dxa"/>
            </w:tcMar>
            <w:vAlign w:val="center"/>
          </w:tcPr>
          <w:p w14:paraId="25AD113C" w14:textId="77777777" w:rsidR="000F5D12" w:rsidRDefault="00000000">
            <w:pPr>
              <w:jc w:val="center"/>
            </w:pPr>
            <w:r>
              <w:rPr>
                <w:sz w:val="17"/>
              </w:rPr>
              <w:t>02</w:t>
            </w:r>
          </w:p>
        </w:tc>
        <w:tc>
          <w:tcPr>
            <w:tcW w:w="1512" w:type="dxa"/>
            <w:tcMar>
              <w:top w:w="85" w:type="dxa"/>
              <w:left w:w="105" w:type="dxa"/>
              <w:bottom w:w="85" w:type="dxa"/>
              <w:right w:w="105" w:type="dxa"/>
            </w:tcMar>
            <w:vAlign w:val="center"/>
          </w:tcPr>
          <w:p w14:paraId="7B7AE636" w14:textId="77777777" w:rsidR="000F5D12" w:rsidRDefault="00000000">
            <w:r>
              <w:rPr>
                <w:sz w:val="17"/>
              </w:rPr>
              <w:t>________</w:t>
            </w:r>
          </w:p>
        </w:tc>
        <w:tc>
          <w:tcPr>
            <w:tcW w:w="5760" w:type="dxa"/>
            <w:tcMar>
              <w:top w:w="85" w:type="dxa"/>
              <w:left w:w="105" w:type="dxa"/>
              <w:bottom w:w="85" w:type="dxa"/>
              <w:right w:w="105" w:type="dxa"/>
            </w:tcMar>
            <w:vAlign w:val="center"/>
          </w:tcPr>
          <w:p w14:paraId="34DEA765" w14:textId="77777777" w:rsidR="000F5D12" w:rsidRDefault="00000000">
            <w:r>
              <w:rPr>
                <w:sz w:val="17"/>
              </w:rPr>
              <w:t>Added Midwest van-mounted cleaning and pure-water supply system details, procedures, inspection and maintenance controls</w:t>
            </w:r>
          </w:p>
        </w:tc>
        <w:tc>
          <w:tcPr>
            <w:tcW w:w="1440" w:type="dxa"/>
            <w:tcMar>
              <w:top w:w="85" w:type="dxa"/>
              <w:left w:w="105" w:type="dxa"/>
              <w:bottom w:w="85" w:type="dxa"/>
              <w:right w:w="105" w:type="dxa"/>
            </w:tcMar>
            <w:vAlign w:val="center"/>
          </w:tcPr>
          <w:p w14:paraId="5CC8983E" w14:textId="77777777" w:rsidR="000F5D12" w:rsidRDefault="00000000">
            <w:r>
              <w:rPr>
                <w:sz w:val="17"/>
              </w:rPr>
              <w:t>________</w:t>
            </w:r>
          </w:p>
        </w:tc>
      </w:tr>
    </w:tbl>
    <w:p w14:paraId="196B1CF6" w14:textId="77777777" w:rsidR="000F5D12" w:rsidRDefault="000F5D12">
      <w:pPr>
        <w:spacing w:after="20"/>
      </w:pPr>
    </w:p>
    <w:p w14:paraId="3D42D7E4" w14:textId="77777777" w:rsidR="000F5D12" w:rsidRDefault="00000000">
      <w:pPr>
        <w:pStyle w:val="Heading2"/>
      </w:pPr>
      <w:r>
        <w:t>Controlled Distribution</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792"/>
        <w:gridCol w:w="4392"/>
        <w:gridCol w:w="2016"/>
        <w:gridCol w:w="2304"/>
      </w:tblGrid>
      <w:tr w:rsidR="000F5D12" w14:paraId="61D7C232" w14:textId="77777777">
        <w:trPr>
          <w:tblHeader/>
          <w:jc w:val="center"/>
        </w:trPr>
        <w:tc>
          <w:tcPr>
            <w:tcW w:w="792" w:type="dxa"/>
            <w:shd w:val="clear" w:color="auto" w:fill="1F4E78"/>
            <w:tcMar>
              <w:top w:w="85" w:type="dxa"/>
              <w:left w:w="105" w:type="dxa"/>
              <w:bottom w:w="85" w:type="dxa"/>
              <w:right w:w="105" w:type="dxa"/>
            </w:tcMar>
            <w:vAlign w:val="center"/>
          </w:tcPr>
          <w:p w14:paraId="48612D74" w14:textId="77777777" w:rsidR="000F5D12" w:rsidRDefault="00000000">
            <w:pPr>
              <w:jc w:val="center"/>
            </w:pPr>
            <w:r>
              <w:rPr>
                <w:b/>
                <w:color w:val="FFFFFF"/>
                <w:sz w:val="17"/>
              </w:rPr>
              <w:t>Copy</w:t>
            </w:r>
          </w:p>
        </w:tc>
        <w:tc>
          <w:tcPr>
            <w:tcW w:w="4392" w:type="dxa"/>
            <w:shd w:val="clear" w:color="auto" w:fill="1F4E78"/>
            <w:tcMar>
              <w:top w:w="85" w:type="dxa"/>
              <w:left w:w="105" w:type="dxa"/>
              <w:bottom w:w="85" w:type="dxa"/>
              <w:right w:w="105" w:type="dxa"/>
            </w:tcMar>
            <w:vAlign w:val="center"/>
          </w:tcPr>
          <w:p w14:paraId="53199CFF" w14:textId="77777777" w:rsidR="000F5D12" w:rsidRDefault="00000000">
            <w:pPr>
              <w:jc w:val="center"/>
            </w:pPr>
            <w:r>
              <w:rPr>
                <w:b/>
                <w:color w:val="FFFFFF"/>
                <w:sz w:val="17"/>
              </w:rPr>
              <w:t>Holder or Location</w:t>
            </w:r>
          </w:p>
        </w:tc>
        <w:tc>
          <w:tcPr>
            <w:tcW w:w="2016" w:type="dxa"/>
            <w:shd w:val="clear" w:color="auto" w:fill="1F4E78"/>
            <w:tcMar>
              <w:top w:w="85" w:type="dxa"/>
              <w:left w:w="105" w:type="dxa"/>
              <w:bottom w:w="85" w:type="dxa"/>
              <w:right w:w="105" w:type="dxa"/>
            </w:tcMar>
            <w:vAlign w:val="center"/>
          </w:tcPr>
          <w:p w14:paraId="18A8C505" w14:textId="77777777" w:rsidR="000F5D12" w:rsidRDefault="00000000">
            <w:pPr>
              <w:jc w:val="center"/>
            </w:pPr>
            <w:r>
              <w:rPr>
                <w:b/>
                <w:color w:val="FFFFFF"/>
                <w:sz w:val="17"/>
              </w:rPr>
              <w:t>Format</w:t>
            </w:r>
          </w:p>
        </w:tc>
        <w:tc>
          <w:tcPr>
            <w:tcW w:w="2304" w:type="dxa"/>
            <w:shd w:val="clear" w:color="auto" w:fill="1F4E78"/>
            <w:tcMar>
              <w:top w:w="85" w:type="dxa"/>
              <w:left w:w="105" w:type="dxa"/>
              <w:bottom w:w="85" w:type="dxa"/>
              <w:right w:w="105" w:type="dxa"/>
            </w:tcMar>
            <w:vAlign w:val="center"/>
          </w:tcPr>
          <w:p w14:paraId="1D9B1740" w14:textId="77777777" w:rsidR="000F5D12" w:rsidRDefault="00000000">
            <w:pPr>
              <w:jc w:val="center"/>
            </w:pPr>
            <w:r>
              <w:rPr>
                <w:b/>
                <w:color w:val="FFFFFF"/>
                <w:sz w:val="17"/>
              </w:rPr>
              <w:t>Status</w:t>
            </w:r>
          </w:p>
        </w:tc>
      </w:tr>
      <w:tr w:rsidR="000F5D12" w14:paraId="25EC4AB9" w14:textId="77777777">
        <w:trPr>
          <w:jc w:val="center"/>
        </w:trPr>
        <w:tc>
          <w:tcPr>
            <w:tcW w:w="792" w:type="dxa"/>
            <w:tcMar>
              <w:top w:w="85" w:type="dxa"/>
              <w:left w:w="105" w:type="dxa"/>
              <w:bottom w:w="85" w:type="dxa"/>
              <w:right w:w="105" w:type="dxa"/>
            </w:tcMar>
            <w:vAlign w:val="center"/>
          </w:tcPr>
          <w:p w14:paraId="2D41F11A" w14:textId="77777777" w:rsidR="000F5D12" w:rsidRDefault="00000000">
            <w:pPr>
              <w:jc w:val="center"/>
            </w:pPr>
            <w:r>
              <w:rPr>
                <w:sz w:val="17"/>
              </w:rPr>
              <w:t>01</w:t>
            </w:r>
          </w:p>
        </w:tc>
        <w:tc>
          <w:tcPr>
            <w:tcW w:w="4392" w:type="dxa"/>
            <w:tcMar>
              <w:top w:w="85" w:type="dxa"/>
              <w:left w:w="105" w:type="dxa"/>
              <w:bottom w:w="85" w:type="dxa"/>
              <w:right w:w="105" w:type="dxa"/>
            </w:tcMar>
            <w:vAlign w:val="center"/>
          </w:tcPr>
          <w:p w14:paraId="55CB2C5D" w14:textId="77777777" w:rsidR="000F5D12" w:rsidRDefault="00000000">
            <w:r>
              <w:rPr>
                <w:sz w:val="17"/>
              </w:rPr>
              <w:t>Accountable Manager</w:t>
            </w:r>
          </w:p>
        </w:tc>
        <w:tc>
          <w:tcPr>
            <w:tcW w:w="2016" w:type="dxa"/>
            <w:tcMar>
              <w:top w:w="85" w:type="dxa"/>
              <w:left w:w="105" w:type="dxa"/>
              <w:bottom w:w="85" w:type="dxa"/>
              <w:right w:w="105" w:type="dxa"/>
            </w:tcMar>
            <w:vAlign w:val="center"/>
          </w:tcPr>
          <w:p w14:paraId="6E71D548" w14:textId="77777777" w:rsidR="000F5D12" w:rsidRDefault="00000000">
            <w:r>
              <w:rPr>
                <w:sz w:val="17"/>
              </w:rPr>
              <w:t>Master electronic</w:t>
            </w:r>
          </w:p>
        </w:tc>
        <w:tc>
          <w:tcPr>
            <w:tcW w:w="2304" w:type="dxa"/>
            <w:tcMar>
              <w:top w:w="85" w:type="dxa"/>
              <w:left w:w="105" w:type="dxa"/>
              <w:bottom w:w="85" w:type="dxa"/>
              <w:right w:w="105" w:type="dxa"/>
            </w:tcMar>
            <w:vAlign w:val="center"/>
          </w:tcPr>
          <w:p w14:paraId="201021C5" w14:textId="77777777" w:rsidR="000F5D12" w:rsidRDefault="00000000">
            <w:r>
              <w:rPr>
                <w:sz w:val="17"/>
              </w:rPr>
              <w:t>Controlled</w:t>
            </w:r>
          </w:p>
        </w:tc>
      </w:tr>
      <w:tr w:rsidR="000F5D12" w14:paraId="73BD7D20" w14:textId="77777777">
        <w:trPr>
          <w:jc w:val="center"/>
        </w:trPr>
        <w:tc>
          <w:tcPr>
            <w:tcW w:w="792" w:type="dxa"/>
            <w:shd w:val="clear" w:color="auto" w:fill="EAF2F8"/>
            <w:tcMar>
              <w:top w:w="85" w:type="dxa"/>
              <w:left w:w="105" w:type="dxa"/>
              <w:bottom w:w="85" w:type="dxa"/>
              <w:right w:w="105" w:type="dxa"/>
            </w:tcMar>
            <w:vAlign w:val="center"/>
          </w:tcPr>
          <w:p w14:paraId="74FB71F9" w14:textId="77777777" w:rsidR="000F5D12" w:rsidRDefault="00000000">
            <w:pPr>
              <w:jc w:val="center"/>
            </w:pPr>
            <w:r>
              <w:rPr>
                <w:sz w:val="17"/>
              </w:rPr>
              <w:t>02</w:t>
            </w:r>
          </w:p>
        </w:tc>
        <w:tc>
          <w:tcPr>
            <w:tcW w:w="4392" w:type="dxa"/>
            <w:shd w:val="clear" w:color="auto" w:fill="EAF2F8"/>
            <w:tcMar>
              <w:top w:w="85" w:type="dxa"/>
              <w:left w:w="105" w:type="dxa"/>
              <w:bottom w:w="85" w:type="dxa"/>
              <w:right w:w="105" w:type="dxa"/>
            </w:tcMar>
            <w:vAlign w:val="center"/>
          </w:tcPr>
          <w:p w14:paraId="6D504455" w14:textId="77777777" w:rsidR="000F5D12" w:rsidRDefault="00000000">
            <w:r>
              <w:rPr>
                <w:sz w:val="17"/>
              </w:rPr>
              <w:t>Operations Manager</w:t>
            </w:r>
          </w:p>
        </w:tc>
        <w:tc>
          <w:tcPr>
            <w:tcW w:w="2016" w:type="dxa"/>
            <w:shd w:val="clear" w:color="auto" w:fill="EAF2F8"/>
            <w:tcMar>
              <w:top w:w="85" w:type="dxa"/>
              <w:left w:w="105" w:type="dxa"/>
              <w:bottom w:w="85" w:type="dxa"/>
              <w:right w:w="105" w:type="dxa"/>
            </w:tcMar>
            <w:vAlign w:val="center"/>
          </w:tcPr>
          <w:p w14:paraId="3B5A59DB" w14:textId="77777777" w:rsidR="000F5D12" w:rsidRDefault="00000000">
            <w:r>
              <w:rPr>
                <w:sz w:val="17"/>
              </w:rPr>
              <w:t>Electronic</w:t>
            </w:r>
          </w:p>
        </w:tc>
        <w:tc>
          <w:tcPr>
            <w:tcW w:w="2304" w:type="dxa"/>
            <w:shd w:val="clear" w:color="auto" w:fill="EAF2F8"/>
            <w:tcMar>
              <w:top w:w="85" w:type="dxa"/>
              <w:left w:w="105" w:type="dxa"/>
              <w:bottom w:w="85" w:type="dxa"/>
              <w:right w:w="105" w:type="dxa"/>
            </w:tcMar>
            <w:vAlign w:val="center"/>
          </w:tcPr>
          <w:p w14:paraId="1435EC78" w14:textId="77777777" w:rsidR="000F5D12" w:rsidRDefault="00000000">
            <w:r>
              <w:rPr>
                <w:sz w:val="17"/>
              </w:rPr>
              <w:t>Controlled</w:t>
            </w:r>
          </w:p>
        </w:tc>
      </w:tr>
      <w:tr w:rsidR="000F5D12" w14:paraId="22269953" w14:textId="77777777">
        <w:trPr>
          <w:jc w:val="center"/>
        </w:trPr>
        <w:tc>
          <w:tcPr>
            <w:tcW w:w="792" w:type="dxa"/>
            <w:tcMar>
              <w:top w:w="85" w:type="dxa"/>
              <w:left w:w="105" w:type="dxa"/>
              <w:bottom w:w="85" w:type="dxa"/>
              <w:right w:w="105" w:type="dxa"/>
            </w:tcMar>
            <w:vAlign w:val="center"/>
          </w:tcPr>
          <w:p w14:paraId="4776240B" w14:textId="77777777" w:rsidR="000F5D12" w:rsidRDefault="00000000">
            <w:pPr>
              <w:jc w:val="center"/>
            </w:pPr>
            <w:r>
              <w:rPr>
                <w:sz w:val="17"/>
              </w:rPr>
              <w:t>03</w:t>
            </w:r>
          </w:p>
        </w:tc>
        <w:tc>
          <w:tcPr>
            <w:tcW w:w="4392" w:type="dxa"/>
            <w:tcMar>
              <w:top w:w="85" w:type="dxa"/>
              <w:left w:w="105" w:type="dxa"/>
              <w:bottom w:w="85" w:type="dxa"/>
              <w:right w:w="105" w:type="dxa"/>
            </w:tcMar>
            <w:vAlign w:val="center"/>
          </w:tcPr>
          <w:p w14:paraId="1A5197BC" w14:textId="77777777" w:rsidR="000F5D12" w:rsidRDefault="00000000">
            <w:r>
              <w:rPr>
                <w:sz w:val="17"/>
              </w:rPr>
              <w:t>Remote Pilot Team</w:t>
            </w:r>
          </w:p>
        </w:tc>
        <w:tc>
          <w:tcPr>
            <w:tcW w:w="2016" w:type="dxa"/>
            <w:tcMar>
              <w:top w:w="85" w:type="dxa"/>
              <w:left w:w="105" w:type="dxa"/>
              <w:bottom w:w="85" w:type="dxa"/>
              <w:right w:w="105" w:type="dxa"/>
            </w:tcMar>
            <w:vAlign w:val="center"/>
          </w:tcPr>
          <w:p w14:paraId="4736C3B0" w14:textId="77777777" w:rsidR="000F5D12" w:rsidRDefault="00000000">
            <w:r>
              <w:rPr>
                <w:sz w:val="17"/>
              </w:rPr>
              <w:t>Field copy</w:t>
            </w:r>
          </w:p>
        </w:tc>
        <w:tc>
          <w:tcPr>
            <w:tcW w:w="2304" w:type="dxa"/>
            <w:tcMar>
              <w:top w:w="85" w:type="dxa"/>
              <w:left w:w="105" w:type="dxa"/>
              <w:bottom w:w="85" w:type="dxa"/>
              <w:right w:w="105" w:type="dxa"/>
            </w:tcMar>
            <w:vAlign w:val="center"/>
          </w:tcPr>
          <w:p w14:paraId="1AFE2037" w14:textId="77777777" w:rsidR="000F5D12" w:rsidRDefault="00000000">
            <w:r>
              <w:rPr>
                <w:sz w:val="17"/>
              </w:rPr>
              <w:t>Controlled</w:t>
            </w:r>
          </w:p>
        </w:tc>
      </w:tr>
    </w:tbl>
    <w:p w14:paraId="3DD4D999" w14:textId="77777777" w:rsidR="000F5D12" w:rsidRDefault="000F5D12">
      <w:pPr>
        <w:spacing w:after="20"/>
      </w:pPr>
    </w:p>
    <w:p w14:paraId="29AC9142" w14:textId="77777777" w:rsidR="000F5D12" w:rsidRDefault="00000000">
      <w:r>
        <w:br w:type="page"/>
      </w:r>
    </w:p>
    <w:p w14:paraId="5C4D602D" w14:textId="77777777" w:rsidR="000F5D12" w:rsidRDefault="00000000">
      <w:pPr>
        <w:pStyle w:val="Heading1"/>
      </w:pPr>
      <w:r>
        <w:lastRenderedPageBreak/>
        <w:t>Contents</w:t>
      </w:r>
    </w:p>
    <w:p w14:paraId="1F6F77F7" w14:textId="77777777" w:rsidR="000F5D12" w:rsidRDefault="00000000">
      <w:pPr>
        <w:spacing w:after="60"/>
        <w:ind w:left="360"/>
      </w:pPr>
      <w:r>
        <w:t>1 Purpose Scope and Operating Policy</w:t>
      </w:r>
    </w:p>
    <w:p w14:paraId="1259FB80" w14:textId="77777777" w:rsidR="000F5D12" w:rsidRDefault="00000000">
      <w:pPr>
        <w:spacing w:after="60"/>
        <w:ind w:left="360"/>
      </w:pPr>
      <w:r>
        <w:t>2 Definitions and Abbreviations</w:t>
      </w:r>
    </w:p>
    <w:p w14:paraId="21121CE4" w14:textId="77777777" w:rsidR="000F5D12" w:rsidRDefault="00000000">
      <w:pPr>
        <w:spacing w:after="60"/>
        <w:ind w:left="360"/>
      </w:pPr>
      <w:r>
        <w:t>3 Regulatory and Client Compliance</w:t>
      </w:r>
    </w:p>
    <w:p w14:paraId="4EEB23EE" w14:textId="77777777" w:rsidR="000F5D12" w:rsidRDefault="00000000">
      <w:pPr>
        <w:spacing w:after="60"/>
        <w:ind w:left="360"/>
      </w:pPr>
      <w:r>
        <w:t>4 Organization Roles and Responsibilities</w:t>
      </w:r>
    </w:p>
    <w:p w14:paraId="2DCE37C8" w14:textId="77777777" w:rsidR="000F5D12" w:rsidRDefault="00000000">
      <w:pPr>
        <w:spacing w:after="60"/>
        <w:ind w:left="360"/>
      </w:pPr>
      <w:r>
        <w:t>5 Competency Fitness and Training</w:t>
      </w:r>
    </w:p>
    <w:p w14:paraId="5B3EB0B9" w14:textId="77777777" w:rsidR="000F5D12" w:rsidRDefault="00000000">
      <w:pPr>
        <w:spacing w:after="60"/>
        <w:ind w:left="360"/>
      </w:pPr>
      <w:r>
        <w:t>6 Aircraft Cleaning System and Support Equipment</w:t>
      </w:r>
    </w:p>
    <w:p w14:paraId="0F0E8479" w14:textId="77777777" w:rsidR="000F5D12" w:rsidRDefault="00000000">
      <w:pPr>
        <w:spacing w:after="60"/>
        <w:ind w:left="360"/>
      </w:pPr>
      <w:r>
        <w:t>7 Operational Control and Configuration Management</w:t>
      </w:r>
    </w:p>
    <w:p w14:paraId="3AFCD293" w14:textId="77777777" w:rsidR="000F5D12" w:rsidRDefault="00000000">
      <w:pPr>
        <w:spacing w:after="60"/>
        <w:ind w:left="360"/>
      </w:pPr>
      <w:r>
        <w:t>8 Customer Order and Project Lifecycle</w:t>
      </w:r>
    </w:p>
    <w:p w14:paraId="10272939" w14:textId="77777777" w:rsidR="000F5D12" w:rsidRDefault="00000000">
      <w:pPr>
        <w:spacing w:after="60"/>
        <w:ind w:left="360"/>
      </w:pPr>
      <w:r>
        <w:t>9 Site Survey and Feasibility Assessment</w:t>
      </w:r>
    </w:p>
    <w:p w14:paraId="49651EB0" w14:textId="77777777" w:rsidR="000F5D12" w:rsidRDefault="00000000">
      <w:pPr>
        <w:spacing w:after="60"/>
        <w:ind w:left="360"/>
      </w:pPr>
      <w:r>
        <w:t>10 Concept of Operations and Flight Planning</w:t>
      </w:r>
    </w:p>
    <w:p w14:paraId="47571B81" w14:textId="77777777" w:rsidR="000F5D12" w:rsidRDefault="00000000">
      <w:pPr>
        <w:spacing w:after="60"/>
        <w:ind w:left="360"/>
      </w:pPr>
      <w:r>
        <w:t>11 Risk Assessment and Work Authorization</w:t>
      </w:r>
    </w:p>
    <w:p w14:paraId="73C70E55" w14:textId="77777777" w:rsidR="000F5D12" w:rsidRDefault="00000000">
      <w:pPr>
        <w:spacing w:after="60"/>
        <w:ind w:left="360"/>
      </w:pPr>
      <w:r>
        <w:t>12 Weather and Environmental Conditions</w:t>
      </w:r>
    </w:p>
    <w:p w14:paraId="367DD75A" w14:textId="77777777" w:rsidR="000F5D12" w:rsidRDefault="00000000">
      <w:pPr>
        <w:spacing w:after="60"/>
        <w:ind w:left="360"/>
      </w:pPr>
      <w:r>
        <w:t>13 Ground Safety and Exclusion Zones</w:t>
      </w:r>
    </w:p>
    <w:p w14:paraId="14BB76EF" w14:textId="77777777" w:rsidR="000F5D12" w:rsidRDefault="00000000">
      <w:pPr>
        <w:spacing w:after="60"/>
        <w:ind w:left="360"/>
      </w:pPr>
      <w:r>
        <w:t>14 Mobilization and Site Setup</w:t>
      </w:r>
    </w:p>
    <w:p w14:paraId="76CE5D20" w14:textId="77777777" w:rsidR="000F5D12" w:rsidRDefault="00000000">
      <w:pPr>
        <w:spacing w:after="60"/>
        <w:ind w:left="360"/>
      </w:pPr>
      <w:r>
        <w:t>15 Pre Flight Inspection and Briefing</w:t>
      </w:r>
    </w:p>
    <w:p w14:paraId="65D79E91" w14:textId="77777777" w:rsidR="000F5D12" w:rsidRDefault="00000000">
      <w:pPr>
        <w:spacing w:after="60"/>
        <w:ind w:left="360"/>
      </w:pPr>
      <w:r>
        <w:t>16 Standard Daytime Flight Operations</w:t>
      </w:r>
    </w:p>
    <w:p w14:paraId="1BEB09F4" w14:textId="77777777" w:rsidR="000F5D12" w:rsidRDefault="00000000">
      <w:pPr>
        <w:spacing w:after="60"/>
        <w:ind w:left="360"/>
      </w:pPr>
      <w:r>
        <w:t>17 Façade and Glass Cleaning Operations</w:t>
      </w:r>
    </w:p>
    <w:p w14:paraId="22E990FC" w14:textId="77777777" w:rsidR="000F5D12" w:rsidRDefault="00000000">
      <w:pPr>
        <w:spacing w:after="60"/>
        <w:ind w:left="360"/>
      </w:pPr>
      <w:r>
        <w:t>18 Solar Panel Cleaning Operations</w:t>
      </w:r>
    </w:p>
    <w:p w14:paraId="756BE7FD" w14:textId="77777777" w:rsidR="000F5D12" w:rsidRDefault="00000000">
      <w:pPr>
        <w:spacing w:after="60"/>
        <w:ind w:left="360"/>
      </w:pPr>
      <w:r>
        <w:t>19 Water Detergent and Runoff Controls</w:t>
      </w:r>
    </w:p>
    <w:p w14:paraId="47AFC9F3" w14:textId="77777777" w:rsidR="000F5D12" w:rsidRDefault="00000000">
      <w:pPr>
        <w:spacing w:after="60"/>
        <w:ind w:left="360"/>
      </w:pPr>
      <w:r>
        <w:t>20 Night Operations</w:t>
      </w:r>
    </w:p>
    <w:p w14:paraId="3DE33EA0" w14:textId="77777777" w:rsidR="000F5D12" w:rsidRDefault="00000000">
      <w:pPr>
        <w:spacing w:after="60"/>
        <w:ind w:left="360"/>
      </w:pPr>
      <w:r>
        <w:t>21 Abnormal and Emergency Procedures</w:t>
      </w:r>
    </w:p>
    <w:p w14:paraId="51E667AD" w14:textId="77777777" w:rsidR="000F5D12" w:rsidRDefault="00000000">
      <w:pPr>
        <w:spacing w:after="60"/>
        <w:ind w:left="360"/>
      </w:pPr>
      <w:r>
        <w:t>22 Incident Near Miss and Damage Reporting</w:t>
      </w:r>
    </w:p>
    <w:p w14:paraId="0F2432BD" w14:textId="77777777" w:rsidR="000F5D12" w:rsidRDefault="00000000">
      <w:pPr>
        <w:spacing w:after="60"/>
        <w:ind w:left="360"/>
      </w:pPr>
      <w:r>
        <w:t>23 Post Flight Demobilization and Customer Reporting</w:t>
      </w:r>
    </w:p>
    <w:p w14:paraId="7ABB3CCC" w14:textId="77777777" w:rsidR="000F5D12" w:rsidRDefault="00000000">
      <w:pPr>
        <w:spacing w:after="60"/>
        <w:ind w:left="360"/>
      </w:pPr>
      <w:r>
        <w:t>24 Maintenance Inspection and Defect Control</w:t>
      </w:r>
    </w:p>
    <w:p w14:paraId="7C184A87" w14:textId="77777777" w:rsidR="000F5D12" w:rsidRDefault="00000000">
      <w:pPr>
        <w:spacing w:after="60"/>
        <w:ind w:left="360"/>
      </w:pPr>
      <w:r>
        <w:t>25 Battery Charging Transport and Storage</w:t>
      </w:r>
    </w:p>
    <w:p w14:paraId="4AF016F3" w14:textId="77777777" w:rsidR="000F5D12" w:rsidRDefault="00000000">
      <w:pPr>
        <w:spacing w:after="60"/>
        <w:ind w:left="360"/>
      </w:pPr>
      <w:r>
        <w:t>26 Records Audit and Continuous Improvement</w:t>
      </w:r>
    </w:p>
    <w:p w14:paraId="77AD567E" w14:textId="30BBFF72" w:rsidR="00E61A66" w:rsidRDefault="00000000">
      <w:pPr>
        <w:spacing w:after="60"/>
        <w:ind w:left="360"/>
      </w:pPr>
      <w:r>
        <w:t>Appendices Field Checklists and Forms</w:t>
      </w:r>
    </w:p>
    <w:p w14:paraId="0E3F62BF" w14:textId="77777777" w:rsidR="000F5D12" w:rsidRDefault="00E61A66">
      <w:pPr>
        <w:spacing w:after="60"/>
        <w:ind w:left="360"/>
      </w:pPr>
      <w:r>
        <w:br w:type="column"/>
      </w:r>
    </w:p>
    <w:p w14:paraId="4FDC2765" w14:textId="77777777" w:rsidR="000F5D12" w:rsidRDefault="00000000">
      <w:pPr>
        <w:pStyle w:val="Heading1"/>
      </w:pPr>
      <w:r>
        <w:t>1 Purpose Scope and Operating Policy</w:t>
      </w:r>
    </w:p>
    <w:p w14:paraId="4BE01ED7" w14:textId="77777777" w:rsidR="000F5D12" w:rsidRDefault="00000000">
      <w:pPr>
        <w:pStyle w:val="Heading2"/>
      </w:pPr>
      <w:r>
        <w:t>1.1 Purpose</w:t>
      </w:r>
    </w:p>
    <w:p w14:paraId="700BED14" w14:textId="77777777" w:rsidR="000F5D12" w:rsidRDefault="00000000">
      <w:r>
        <w:t>The manual provides a single, repeatable operating system for safe and compliant drone cleaning from customer order to final report. It is intended for managers, remote pilots, visual observers, pump operators, technicians, safety marshals and supporting personnel.</w:t>
      </w:r>
    </w:p>
    <w:p w14:paraId="14930357" w14:textId="77777777" w:rsidR="000F5D12" w:rsidRDefault="00000000">
      <w:pPr>
        <w:pStyle w:val="Heading2"/>
      </w:pPr>
      <w:r>
        <w:t>1.2 Scope</w:t>
      </w:r>
    </w:p>
    <w:p w14:paraId="66F3E9CF" w14:textId="77777777" w:rsidR="000F5D12" w:rsidRDefault="00000000">
      <w:r>
        <w:t>It covers external cleaning of building façades, painted surfaces, glass, cladding, signs and solar panels with the Joyance JTC30 in an approved configuration. It includes daytime and approved night operations, water and detergent delivery, hose management, ground control, inspections, records and emergency response.</w:t>
      </w:r>
    </w:p>
    <w:p w14:paraId="365D95CC" w14:textId="77777777" w:rsidR="000F5D12" w:rsidRDefault="00000000">
      <w:pPr>
        <w:pStyle w:val="Heading2"/>
      </w:pPr>
      <w:r>
        <w:t>1.3 Exclusions</w:t>
      </w:r>
    </w:p>
    <w:p w14:paraId="3F4886A8" w14:textId="77777777" w:rsidR="000F5D12" w:rsidRDefault="00000000">
      <w:pPr>
        <w:pStyle w:val="ListBullet"/>
      </w:pPr>
      <w:r>
        <w:t>BVLOS unless separately assessed and specifically approved.</w:t>
      </w:r>
    </w:p>
    <w:p w14:paraId="5C62A2D0" w14:textId="77777777" w:rsidR="000F5D12" w:rsidRDefault="00000000">
      <w:pPr>
        <w:pStyle w:val="ListBullet"/>
      </w:pPr>
      <w:r>
        <w:t>Flight over uninvolved persons, public roads or uncontrolled areas.</w:t>
      </w:r>
    </w:p>
    <w:p w14:paraId="4F0CDFDA" w14:textId="77777777" w:rsidR="000F5D12" w:rsidRDefault="00000000">
      <w:pPr>
        <w:pStyle w:val="ListBullet"/>
      </w:pPr>
      <w:r>
        <w:t>Indoor, confined-space, explosive-atmosphere or hazardous-area flight unless separately engineered and approved.</w:t>
      </w:r>
    </w:p>
    <w:p w14:paraId="3BF48350" w14:textId="77777777" w:rsidR="000F5D12" w:rsidRDefault="00000000">
      <w:pPr>
        <w:pStyle w:val="ListBullet"/>
      </w:pPr>
      <w:r>
        <w:t>Work near exposed live electrical conductors without verified isolation and specialist controls.</w:t>
      </w:r>
    </w:p>
    <w:p w14:paraId="2E5E7B17" w14:textId="77777777" w:rsidR="000F5D12" w:rsidRDefault="00000000">
      <w:pPr>
        <w:pStyle w:val="ListBullet"/>
      </w:pPr>
      <w:r>
        <w:t>Lifting, carriage or dispensing outside the approved cleaning configuration.</w:t>
      </w:r>
    </w:p>
    <w:p w14:paraId="79A4F1D3" w14:textId="77777777" w:rsidR="000F5D12" w:rsidRDefault="00000000">
      <w:pPr>
        <w:pStyle w:val="ListBullet"/>
      </w:pPr>
      <w:r>
        <w:t>Any use beyond manufacturer, approval, insurance or site limits.</w:t>
      </w:r>
    </w:p>
    <w:p w14:paraId="47DE2F00" w14:textId="77777777" w:rsidR="000F5D12" w:rsidRDefault="00000000">
      <w:pPr>
        <w:pStyle w:val="Heading2"/>
      </w:pPr>
      <w:r>
        <w:t>1.4 Operating Policy</w:t>
      </w:r>
    </w:p>
    <w:p w14:paraId="31BDFCE0" w14:textId="77777777" w:rsidR="000F5D12" w:rsidRDefault="00000000">
      <w:r>
        <w:t>Operations use a plan brief execute monitor close approach. Every project has named authority, defined boundaries, measurable limits, documented release gates and a clear stop-work process.</w:t>
      </w:r>
    </w:p>
    <w:p w14:paraId="609AEA1A" w14:textId="77777777" w:rsidR="000F5D12" w:rsidRDefault="00000000">
      <w:pPr>
        <w:pStyle w:val="Heading1"/>
      </w:pPr>
      <w:r>
        <w:t>2 Definitions and Abbreviations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200"/>
      </w:tblGrid>
      <w:tr w:rsidR="000F5D12" w14:paraId="5F813430" w14:textId="77777777">
        <w:trPr>
          <w:tblHeader/>
          <w:jc w:val="center"/>
        </w:trPr>
        <w:tc>
          <w:tcPr>
            <w:tcW w:w="2232" w:type="dxa"/>
            <w:shd w:val="clear" w:color="auto" w:fill="1F4E78"/>
            <w:tcMar>
              <w:top w:w="85" w:type="dxa"/>
              <w:left w:w="105" w:type="dxa"/>
              <w:bottom w:w="85" w:type="dxa"/>
              <w:right w:w="105" w:type="dxa"/>
            </w:tcMar>
            <w:vAlign w:val="center"/>
          </w:tcPr>
          <w:p w14:paraId="3213C149" w14:textId="77777777" w:rsidR="000F5D12" w:rsidRDefault="00000000">
            <w:pPr>
              <w:jc w:val="center"/>
            </w:pPr>
            <w:r>
              <w:rPr>
                <w:b/>
                <w:color w:val="FFFFFF"/>
                <w:sz w:val="17"/>
              </w:rPr>
              <w:t>Term</w:t>
            </w:r>
          </w:p>
        </w:tc>
        <w:tc>
          <w:tcPr>
            <w:tcW w:w="7200" w:type="dxa"/>
            <w:shd w:val="clear" w:color="auto" w:fill="1F4E78"/>
            <w:tcMar>
              <w:top w:w="85" w:type="dxa"/>
              <w:left w:w="105" w:type="dxa"/>
              <w:bottom w:w="85" w:type="dxa"/>
              <w:right w:w="105" w:type="dxa"/>
            </w:tcMar>
            <w:vAlign w:val="center"/>
          </w:tcPr>
          <w:p w14:paraId="3AEADF31" w14:textId="77777777" w:rsidR="000F5D12" w:rsidRDefault="00000000">
            <w:pPr>
              <w:jc w:val="center"/>
            </w:pPr>
            <w:r>
              <w:rPr>
                <w:b/>
                <w:color w:val="FFFFFF"/>
                <w:sz w:val="17"/>
              </w:rPr>
              <w:t>Meaning</w:t>
            </w:r>
          </w:p>
        </w:tc>
      </w:tr>
      <w:tr w:rsidR="000F5D12" w14:paraId="243581AA" w14:textId="77777777">
        <w:trPr>
          <w:jc w:val="center"/>
        </w:trPr>
        <w:tc>
          <w:tcPr>
            <w:tcW w:w="2232" w:type="dxa"/>
            <w:tcMar>
              <w:top w:w="85" w:type="dxa"/>
              <w:left w:w="105" w:type="dxa"/>
              <w:bottom w:w="85" w:type="dxa"/>
              <w:right w:w="105" w:type="dxa"/>
            </w:tcMar>
            <w:vAlign w:val="center"/>
          </w:tcPr>
          <w:p w14:paraId="7ABC0A06" w14:textId="77777777" w:rsidR="000F5D12" w:rsidRDefault="00000000" w:rsidP="00E61A66">
            <w:pPr>
              <w:jc w:val="center"/>
            </w:pPr>
            <w:r>
              <w:rPr>
                <w:sz w:val="16"/>
              </w:rPr>
              <w:t>Accountable Manager</w:t>
            </w:r>
          </w:p>
        </w:tc>
        <w:tc>
          <w:tcPr>
            <w:tcW w:w="7200" w:type="dxa"/>
            <w:tcMar>
              <w:top w:w="85" w:type="dxa"/>
              <w:left w:w="105" w:type="dxa"/>
              <w:bottom w:w="85" w:type="dxa"/>
              <w:right w:w="105" w:type="dxa"/>
            </w:tcMar>
            <w:vAlign w:val="center"/>
          </w:tcPr>
          <w:p w14:paraId="1AD97A4C" w14:textId="77777777" w:rsidR="000F5D12" w:rsidRDefault="00000000">
            <w:r>
              <w:rPr>
                <w:sz w:val="16"/>
              </w:rPr>
              <w:t>Person responsible for resources, compliance and organizational safety.</w:t>
            </w:r>
          </w:p>
        </w:tc>
      </w:tr>
      <w:tr w:rsidR="000F5D12" w14:paraId="243A3B8A" w14:textId="77777777">
        <w:trPr>
          <w:jc w:val="center"/>
        </w:trPr>
        <w:tc>
          <w:tcPr>
            <w:tcW w:w="2232" w:type="dxa"/>
            <w:shd w:val="clear" w:color="auto" w:fill="EAF2F8"/>
            <w:tcMar>
              <w:top w:w="85" w:type="dxa"/>
              <w:left w:w="105" w:type="dxa"/>
              <w:bottom w:w="85" w:type="dxa"/>
              <w:right w:w="105" w:type="dxa"/>
            </w:tcMar>
            <w:vAlign w:val="center"/>
          </w:tcPr>
          <w:p w14:paraId="33BC183F" w14:textId="77777777" w:rsidR="000F5D12" w:rsidRDefault="00000000" w:rsidP="00E61A66">
            <w:pPr>
              <w:jc w:val="center"/>
            </w:pPr>
            <w:r>
              <w:rPr>
                <w:sz w:val="16"/>
              </w:rPr>
              <w:t>AGL</w:t>
            </w:r>
          </w:p>
        </w:tc>
        <w:tc>
          <w:tcPr>
            <w:tcW w:w="7200" w:type="dxa"/>
            <w:shd w:val="clear" w:color="auto" w:fill="EAF2F8"/>
            <w:tcMar>
              <w:top w:w="85" w:type="dxa"/>
              <w:left w:w="105" w:type="dxa"/>
              <w:bottom w:w="85" w:type="dxa"/>
              <w:right w:w="105" w:type="dxa"/>
            </w:tcMar>
            <w:vAlign w:val="center"/>
          </w:tcPr>
          <w:p w14:paraId="51FAF949" w14:textId="77777777" w:rsidR="000F5D12" w:rsidRDefault="00000000">
            <w:r>
              <w:rPr>
                <w:sz w:val="16"/>
              </w:rPr>
              <w:t>Above ground level.</w:t>
            </w:r>
          </w:p>
        </w:tc>
      </w:tr>
      <w:tr w:rsidR="000F5D12" w14:paraId="6D705E0E" w14:textId="77777777">
        <w:trPr>
          <w:jc w:val="center"/>
        </w:trPr>
        <w:tc>
          <w:tcPr>
            <w:tcW w:w="2232" w:type="dxa"/>
            <w:tcMar>
              <w:top w:w="85" w:type="dxa"/>
              <w:left w:w="105" w:type="dxa"/>
              <w:bottom w:w="85" w:type="dxa"/>
              <w:right w:w="105" w:type="dxa"/>
            </w:tcMar>
            <w:vAlign w:val="center"/>
          </w:tcPr>
          <w:p w14:paraId="690AE4B0" w14:textId="77777777" w:rsidR="000F5D12" w:rsidRDefault="00000000" w:rsidP="00E61A66">
            <w:pPr>
              <w:jc w:val="center"/>
            </w:pPr>
            <w:r>
              <w:rPr>
                <w:sz w:val="16"/>
              </w:rPr>
              <w:t>ATC</w:t>
            </w:r>
          </w:p>
        </w:tc>
        <w:tc>
          <w:tcPr>
            <w:tcW w:w="7200" w:type="dxa"/>
            <w:tcMar>
              <w:top w:w="85" w:type="dxa"/>
              <w:left w:w="105" w:type="dxa"/>
              <w:bottom w:w="85" w:type="dxa"/>
              <w:right w:w="105" w:type="dxa"/>
            </w:tcMar>
            <w:vAlign w:val="center"/>
          </w:tcPr>
          <w:p w14:paraId="61F41FAF" w14:textId="77777777" w:rsidR="000F5D12" w:rsidRDefault="00000000">
            <w:r>
              <w:rPr>
                <w:sz w:val="16"/>
              </w:rPr>
              <w:t>Air traffic control.</w:t>
            </w:r>
          </w:p>
        </w:tc>
      </w:tr>
      <w:tr w:rsidR="000F5D12" w14:paraId="3EA7B05A" w14:textId="77777777">
        <w:trPr>
          <w:jc w:val="center"/>
        </w:trPr>
        <w:tc>
          <w:tcPr>
            <w:tcW w:w="2232" w:type="dxa"/>
            <w:shd w:val="clear" w:color="auto" w:fill="EAF2F8"/>
            <w:tcMar>
              <w:top w:w="85" w:type="dxa"/>
              <w:left w:w="105" w:type="dxa"/>
              <w:bottom w:w="85" w:type="dxa"/>
              <w:right w:w="105" w:type="dxa"/>
            </w:tcMar>
            <w:vAlign w:val="center"/>
          </w:tcPr>
          <w:p w14:paraId="0AD524FE" w14:textId="77777777" w:rsidR="000F5D12" w:rsidRDefault="00000000" w:rsidP="00E61A66">
            <w:pPr>
              <w:jc w:val="center"/>
            </w:pPr>
            <w:r>
              <w:rPr>
                <w:sz w:val="16"/>
              </w:rPr>
              <w:t>CAAM</w:t>
            </w:r>
          </w:p>
        </w:tc>
        <w:tc>
          <w:tcPr>
            <w:tcW w:w="7200" w:type="dxa"/>
            <w:shd w:val="clear" w:color="auto" w:fill="EAF2F8"/>
            <w:tcMar>
              <w:top w:w="85" w:type="dxa"/>
              <w:left w:w="105" w:type="dxa"/>
              <w:bottom w:w="85" w:type="dxa"/>
              <w:right w:w="105" w:type="dxa"/>
            </w:tcMar>
            <w:vAlign w:val="center"/>
          </w:tcPr>
          <w:p w14:paraId="2DF8D8F3" w14:textId="77777777" w:rsidR="000F5D12" w:rsidRDefault="00000000">
            <w:r>
              <w:rPr>
                <w:sz w:val="16"/>
              </w:rPr>
              <w:t>Civil Aviation Authority of Malaysia.</w:t>
            </w:r>
          </w:p>
        </w:tc>
      </w:tr>
      <w:tr w:rsidR="000F5D12" w14:paraId="0958285B" w14:textId="77777777">
        <w:trPr>
          <w:jc w:val="center"/>
        </w:trPr>
        <w:tc>
          <w:tcPr>
            <w:tcW w:w="2232" w:type="dxa"/>
            <w:tcMar>
              <w:top w:w="85" w:type="dxa"/>
              <w:left w:w="105" w:type="dxa"/>
              <w:bottom w:w="85" w:type="dxa"/>
              <w:right w:w="105" w:type="dxa"/>
            </w:tcMar>
            <w:vAlign w:val="center"/>
          </w:tcPr>
          <w:p w14:paraId="422550E0" w14:textId="77777777" w:rsidR="000F5D12" w:rsidRDefault="00000000" w:rsidP="00E61A66">
            <w:pPr>
              <w:jc w:val="center"/>
            </w:pPr>
            <w:r>
              <w:rPr>
                <w:sz w:val="16"/>
              </w:rPr>
              <w:t>C2 Link</w:t>
            </w:r>
          </w:p>
        </w:tc>
        <w:tc>
          <w:tcPr>
            <w:tcW w:w="7200" w:type="dxa"/>
            <w:tcMar>
              <w:top w:w="85" w:type="dxa"/>
              <w:left w:w="105" w:type="dxa"/>
              <w:bottom w:w="85" w:type="dxa"/>
              <w:right w:w="105" w:type="dxa"/>
            </w:tcMar>
            <w:vAlign w:val="center"/>
          </w:tcPr>
          <w:p w14:paraId="2C9C7599" w14:textId="77777777" w:rsidR="000F5D12" w:rsidRDefault="00000000">
            <w:r>
              <w:rPr>
                <w:sz w:val="16"/>
              </w:rPr>
              <w:t>Command and control link between aircraft and remote pilot station.</w:t>
            </w:r>
          </w:p>
        </w:tc>
      </w:tr>
      <w:tr w:rsidR="000F5D12" w14:paraId="3AE8EEED" w14:textId="77777777">
        <w:trPr>
          <w:jc w:val="center"/>
        </w:trPr>
        <w:tc>
          <w:tcPr>
            <w:tcW w:w="2232" w:type="dxa"/>
            <w:shd w:val="clear" w:color="auto" w:fill="EAF2F8"/>
            <w:tcMar>
              <w:top w:w="85" w:type="dxa"/>
              <w:left w:w="105" w:type="dxa"/>
              <w:bottom w:w="85" w:type="dxa"/>
              <w:right w:w="105" w:type="dxa"/>
            </w:tcMar>
            <w:vAlign w:val="center"/>
          </w:tcPr>
          <w:p w14:paraId="1610E043" w14:textId="77777777" w:rsidR="000F5D12" w:rsidRDefault="00000000" w:rsidP="00E61A66">
            <w:pPr>
              <w:jc w:val="center"/>
            </w:pPr>
            <w:r>
              <w:rPr>
                <w:sz w:val="16"/>
              </w:rPr>
              <w:t>ConOps</w:t>
            </w:r>
          </w:p>
        </w:tc>
        <w:tc>
          <w:tcPr>
            <w:tcW w:w="7200" w:type="dxa"/>
            <w:shd w:val="clear" w:color="auto" w:fill="EAF2F8"/>
            <w:tcMar>
              <w:top w:w="85" w:type="dxa"/>
              <w:left w:w="105" w:type="dxa"/>
              <w:bottom w:w="85" w:type="dxa"/>
              <w:right w:w="105" w:type="dxa"/>
            </w:tcMar>
            <w:vAlign w:val="center"/>
          </w:tcPr>
          <w:p w14:paraId="20781C78" w14:textId="77777777" w:rsidR="000F5D12" w:rsidRDefault="00000000">
            <w:r>
              <w:rPr>
                <w:sz w:val="16"/>
              </w:rPr>
              <w:t>Concept of Operations describing the intended activity and controls.</w:t>
            </w:r>
          </w:p>
        </w:tc>
      </w:tr>
      <w:tr w:rsidR="000F5D12" w14:paraId="39B498AF" w14:textId="77777777">
        <w:trPr>
          <w:jc w:val="center"/>
        </w:trPr>
        <w:tc>
          <w:tcPr>
            <w:tcW w:w="2232" w:type="dxa"/>
            <w:tcMar>
              <w:top w:w="85" w:type="dxa"/>
              <w:left w:w="105" w:type="dxa"/>
              <w:bottom w:w="85" w:type="dxa"/>
              <w:right w:w="105" w:type="dxa"/>
            </w:tcMar>
            <w:vAlign w:val="center"/>
          </w:tcPr>
          <w:p w14:paraId="1522D0F1" w14:textId="77777777" w:rsidR="000F5D12" w:rsidRDefault="00000000" w:rsidP="00E61A66">
            <w:pPr>
              <w:jc w:val="center"/>
            </w:pPr>
            <w:r>
              <w:rPr>
                <w:sz w:val="16"/>
              </w:rPr>
              <w:t>EVLOS</w:t>
            </w:r>
          </w:p>
        </w:tc>
        <w:tc>
          <w:tcPr>
            <w:tcW w:w="7200" w:type="dxa"/>
            <w:tcMar>
              <w:top w:w="85" w:type="dxa"/>
              <w:left w:w="105" w:type="dxa"/>
              <w:bottom w:w="85" w:type="dxa"/>
              <w:right w:w="105" w:type="dxa"/>
            </w:tcMar>
            <w:vAlign w:val="center"/>
          </w:tcPr>
          <w:p w14:paraId="73B67508" w14:textId="77777777" w:rsidR="000F5D12" w:rsidRDefault="00000000">
            <w:r>
              <w:rPr>
                <w:sz w:val="16"/>
              </w:rPr>
              <w:t>Extended visual line of sight under the arrangement authorized by the approval.</w:t>
            </w:r>
          </w:p>
        </w:tc>
      </w:tr>
      <w:tr w:rsidR="000F5D12" w14:paraId="1DAA5FD4" w14:textId="77777777">
        <w:trPr>
          <w:jc w:val="center"/>
        </w:trPr>
        <w:tc>
          <w:tcPr>
            <w:tcW w:w="2232" w:type="dxa"/>
            <w:shd w:val="clear" w:color="auto" w:fill="EAF2F8"/>
            <w:tcMar>
              <w:top w:w="85" w:type="dxa"/>
              <w:left w:w="105" w:type="dxa"/>
              <w:bottom w:w="85" w:type="dxa"/>
              <w:right w:w="105" w:type="dxa"/>
            </w:tcMar>
            <w:vAlign w:val="center"/>
          </w:tcPr>
          <w:p w14:paraId="60525740" w14:textId="77777777" w:rsidR="000F5D12" w:rsidRDefault="00000000" w:rsidP="00E61A66">
            <w:pPr>
              <w:jc w:val="center"/>
            </w:pPr>
            <w:r>
              <w:rPr>
                <w:sz w:val="16"/>
              </w:rPr>
              <w:t>Ground Risk Area</w:t>
            </w:r>
          </w:p>
        </w:tc>
        <w:tc>
          <w:tcPr>
            <w:tcW w:w="7200" w:type="dxa"/>
            <w:shd w:val="clear" w:color="auto" w:fill="EAF2F8"/>
            <w:tcMar>
              <w:top w:w="85" w:type="dxa"/>
              <w:left w:w="105" w:type="dxa"/>
              <w:bottom w:w="85" w:type="dxa"/>
              <w:right w:w="105" w:type="dxa"/>
            </w:tcMar>
            <w:vAlign w:val="center"/>
          </w:tcPr>
          <w:p w14:paraId="51EA1EBF" w14:textId="77777777" w:rsidR="000F5D12" w:rsidRDefault="00000000">
            <w:r>
              <w:rPr>
                <w:sz w:val="16"/>
              </w:rPr>
              <w:t>Area exposed to potential aircraft, hose, water, chemical or falling-object hazards.</w:t>
            </w:r>
          </w:p>
        </w:tc>
      </w:tr>
      <w:tr w:rsidR="000F5D12" w14:paraId="5416E95B" w14:textId="77777777">
        <w:trPr>
          <w:jc w:val="center"/>
        </w:trPr>
        <w:tc>
          <w:tcPr>
            <w:tcW w:w="2232" w:type="dxa"/>
            <w:tcMar>
              <w:top w:w="85" w:type="dxa"/>
              <w:left w:w="105" w:type="dxa"/>
              <w:bottom w:w="85" w:type="dxa"/>
              <w:right w:w="105" w:type="dxa"/>
            </w:tcMar>
            <w:vAlign w:val="center"/>
          </w:tcPr>
          <w:p w14:paraId="2C2B04B6" w14:textId="77777777" w:rsidR="000F5D12" w:rsidRDefault="00000000" w:rsidP="00E61A66">
            <w:pPr>
              <w:jc w:val="center"/>
            </w:pPr>
            <w:r>
              <w:rPr>
                <w:sz w:val="16"/>
              </w:rPr>
              <w:t>Night</w:t>
            </w:r>
          </w:p>
        </w:tc>
        <w:tc>
          <w:tcPr>
            <w:tcW w:w="7200" w:type="dxa"/>
            <w:tcMar>
              <w:top w:w="85" w:type="dxa"/>
              <w:left w:w="105" w:type="dxa"/>
              <w:bottom w:w="85" w:type="dxa"/>
              <w:right w:w="105" w:type="dxa"/>
            </w:tcMar>
            <w:vAlign w:val="center"/>
          </w:tcPr>
          <w:p w14:paraId="0960728B" w14:textId="77777777" w:rsidR="000F5D12" w:rsidRDefault="00000000">
            <w:r>
              <w:rPr>
                <w:sz w:val="16"/>
              </w:rPr>
              <w:t>The period stated in the applicable CAAM rules or approval; CAD 6011 Part V defines it as 20 minutes after sunset to 20 minutes before sunrise at surface level.</w:t>
            </w:r>
          </w:p>
        </w:tc>
      </w:tr>
      <w:tr w:rsidR="000F5D12" w14:paraId="089D7626" w14:textId="77777777">
        <w:trPr>
          <w:jc w:val="center"/>
        </w:trPr>
        <w:tc>
          <w:tcPr>
            <w:tcW w:w="2232" w:type="dxa"/>
            <w:shd w:val="clear" w:color="auto" w:fill="EAF2F8"/>
            <w:tcMar>
              <w:top w:w="85" w:type="dxa"/>
              <w:left w:w="105" w:type="dxa"/>
              <w:bottom w:w="85" w:type="dxa"/>
              <w:right w:w="105" w:type="dxa"/>
            </w:tcMar>
            <w:vAlign w:val="center"/>
          </w:tcPr>
          <w:p w14:paraId="0E031E01" w14:textId="77777777" w:rsidR="000F5D12" w:rsidRDefault="00000000" w:rsidP="00E61A66">
            <w:pPr>
              <w:jc w:val="center"/>
            </w:pPr>
            <w:r>
              <w:rPr>
                <w:sz w:val="16"/>
              </w:rPr>
              <w:lastRenderedPageBreak/>
              <w:t>PIC</w:t>
            </w:r>
          </w:p>
        </w:tc>
        <w:tc>
          <w:tcPr>
            <w:tcW w:w="7200" w:type="dxa"/>
            <w:shd w:val="clear" w:color="auto" w:fill="EAF2F8"/>
            <w:tcMar>
              <w:top w:w="85" w:type="dxa"/>
              <w:left w:w="105" w:type="dxa"/>
              <w:bottom w:w="85" w:type="dxa"/>
              <w:right w:w="105" w:type="dxa"/>
            </w:tcMar>
            <w:vAlign w:val="center"/>
          </w:tcPr>
          <w:p w14:paraId="28A2CCF4" w14:textId="77777777" w:rsidR="000F5D12" w:rsidRDefault="00000000">
            <w:r>
              <w:rPr>
                <w:sz w:val="16"/>
              </w:rPr>
              <w:t>Remote Pilot in Command.</w:t>
            </w:r>
          </w:p>
        </w:tc>
      </w:tr>
      <w:tr w:rsidR="000F5D12" w14:paraId="5EB5A7CC" w14:textId="77777777">
        <w:trPr>
          <w:jc w:val="center"/>
        </w:trPr>
        <w:tc>
          <w:tcPr>
            <w:tcW w:w="2232" w:type="dxa"/>
            <w:tcMar>
              <w:top w:w="85" w:type="dxa"/>
              <w:left w:w="105" w:type="dxa"/>
              <w:bottom w:w="85" w:type="dxa"/>
              <w:right w:w="105" w:type="dxa"/>
            </w:tcMar>
            <w:vAlign w:val="center"/>
          </w:tcPr>
          <w:p w14:paraId="1BCA4A8D" w14:textId="77777777" w:rsidR="000F5D12" w:rsidRDefault="00000000" w:rsidP="00E61A66">
            <w:pPr>
              <w:jc w:val="center"/>
            </w:pPr>
            <w:r>
              <w:rPr>
                <w:sz w:val="16"/>
              </w:rPr>
              <w:t>SDS</w:t>
            </w:r>
          </w:p>
        </w:tc>
        <w:tc>
          <w:tcPr>
            <w:tcW w:w="7200" w:type="dxa"/>
            <w:tcMar>
              <w:top w:w="85" w:type="dxa"/>
              <w:left w:w="105" w:type="dxa"/>
              <w:bottom w:w="85" w:type="dxa"/>
              <w:right w:w="105" w:type="dxa"/>
            </w:tcMar>
            <w:vAlign w:val="center"/>
          </w:tcPr>
          <w:p w14:paraId="3A9AC649" w14:textId="77777777" w:rsidR="000F5D12" w:rsidRDefault="00000000">
            <w:r>
              <w:rPr>
                <w:sz w:val="16"/>
              </w:rPr>
              <w:t>Safety Data Sheet.</w:t>
            </w:r>
          </w:p>
        </w:tc>
      </w:tr>
      <w:tr w:rsidR="000F5D12" w14:paraId="12B47897" w14:textId="77777777">
        <w:trPr>
          <w:jc w:val="center"/>
        </w:trPr>
        <w:tc>
          <w:tcPr>
            <w:tcW w:w="2232" w:type="dxa"/>
            <w:shd w:val="clear" w:color="auto" w:fill="EAF2F8"/>
            <w:tcMar>
              <w:top w:w="85" w:type="dxa"/>
              <w:left w:w="105" w:type="dxa"/>
              <w:bottom w:w="85" w:type="dxa"/>
              <w:right w:w="105" w:type="dxa"/>
            </w:tcMar>
            <w:vAlign w:val="center"/>
          </w:tcPr>
          <w:p w14:paraId="79F32FAC" w14:textId="77777777" w:rsidR="000F5D12" w:rsidRDefault="00000000" w:rsidP="00E61A66">
            <w:pPr>
              <w:jc w:val="center"/>
            </w:pPr>
            <w:r>
              <w:rPr>
                <w:sz w:val="16"/>
              </w:rPr>
              <w:t>SORA</w:t>
            </w:r>
          </w:p>
        </w:tc>
        <w:tc>
          <w:tcPr>
            <w:tcW w:w="7200" w:type="dxa"/>
            <w:shd w:val="clear" w:color="auto" w:fill="EAF2F8"/>
            <w:tcMar>
              <w:top w:w="85" w:type="dxa"/>
              <w:left w:w="105" w:type="dxa"/>
              <w:bottom w:w="85" w:type="dxa"/>
              <w:right w:w="105" w:type="dxa"/>
            </w:tcMar>
            <w:vAlign w:val="center"/>
          </w:tcPr>
          <w:p w14:paraId="0178CF47" w14:textId="77777777" w:rsidR="000F5D12" w:rsidRDefault="00000000">
            <w:r>
              <w:rPr>
                <w:sz w:val="16"/>
              </w:rPr>
              <w:t>Specific Operations Risk Assessment.</w:t>
            </w:r>
          </w:p>
        </w:tc>
      </w:tr>
      <w:tr w:rsidR="000F5D12" w14:paraId="69F8233E" w14:textId="77777777">
        <w:trPr>
          <w:jc w:val="center"/>
        </w:trPr>
        <w:tc>
          <w:tcPr>
            <w:tcW w:w="2232" w:type="dxa"/>
            <w:tcMar>
              <w:top w:w="85" w:type="dxa"/>
              <w:left w:w="105" w:type="dxa"/>
              <w:bottom w:w="85" w:type="dxa"/>
              <w:right w:w="105" w:type="dxa"/>
            </w:tcMar>
            <w:vAlign w:val="center"/>
          </w:tcPr>
          <w:p w14:paraId="3082E943" w14:textId="77777777" w:rsidR="000F5D12" w:rsidRDefault="00000000" w:rsidP="00E61A66">
            <w:pPr>
              <w:jc w:val="center"/>
            </w:pPr>
            <w:r>
              <w:rPr>
                <w:sz w:val="16"/>
              </w:rPr>
              <w:t>UAS</w:t>
            </w:r>
          </w:p>
        </w:tc>
        <w:tc>
          <w:tcPr>
            <w:tcW w:w="7200" w:type="dxa"/>
            <w:tcMar>
              <w:top w:w="85" w:type="dxa"/>
              <w:left w:w="105" w:type="dxa"/>
              <w:bottom w:w="85" w:type="dxa"/>
              <w:right w:w="105" w:type="dxa"/>
            </w:tcMar>
            <w:vAlign w:val="center"/>
          </w:tcPr>
          <w:p w14:paraId="293B7B5B" w14:textId="77777777" w:rsidR="000F5D12" w:rsidRDefault="00000000">
            <w:r>
              <w:rPr>
                <w:sz w:val="16"/>
              </w:rPr>
              <w:t>Unmanned Aircraft System.</w:t>
            </w:r>
          </w:p>
        </w:tc>
      </w:tr>
      <w:tr w:rsidR="000F5D12" w14:paraId="03F707C3" w14:textId="77777777">
        <w:trPr>
          <w:jc w:val="center"/>
        </w:trPr>
        <w:tc>
          <w:tcPr>
            <w:tcW w:w="2232" w:type="dxa"/>
            <w:shd w:val="clear" w:color="auto" w:fill="EAF2F8"/>
            <w:tcMar>
              <w:top w:w="85" w:type="dxa"/>
              <w:left w:w="105" w:type="dxa"/>
              <w:bottom w:w="85" w:type="dxa"/>
              <w:right w:w="105" w:type="dxa"/>
            </w:tcMar>
            <w:vAlign w:val="center"/>
          </w:tcPr>
          <w:p w14:paraId="6F6CE729" w14:textId="77777777" w:rsidR="000F5D12" w:rsidRDefault="00000000" w:rsidP="00E61A66">
            <w:pPr>
              <w:jc w:val="center"/>
            </w:pPr>
            <w:r>
              <w:rPr>
                <w:sz w:val="16"/>
              </w:rPr>
              <w:t>VLOS</w:t>
            </w:r>
          </w:p>
        </w:tc>
        <w:tc>
          <w:tcPr>
            <w:tcW w:w="7200" w:type="dxa"/>
            <w:shd w:val="clear" w:color="auto" w:fill="EAF2F8"/>
            <w:tcMar>
              <w:top w:w="85" w:type="dxa"/>
              <w:left w:w="105" w:type="dxa"/>
              <w:bottom w:w="85" w:type="dxa"/>
              <w:right w:w="105" w:type="dxa"/>
            </w:tcMar>
            <w:vAlign w:val="center"/>
          </w:tcPr>
          <w:p w14:paraId="3FED0C20" w14:textId="77777777" w:rsidR="000F5D12" w:rsidRDefault="00000000">
            <w:r>
              <w:rPr>
                <w:sz w:val="16"/>
              </w:rPr>
              <w:t>Continuous unaided visual contact sufficient to control the flight path and avoid aircraft, people and obstacles.</w:t>
            </w:r>
          </w:p>
        </w:tc>
      </w:tr>
      <w:tr w:rsidR="000F5D12" w14:paraId="41448BF5" w14:textId="77777777">
        <w:trPr>
          <w:jc w:val="center"/>
        </w:trPr>
        <w:tc>
          <w:tcPr>
            <w:tcW w:w="2232" w:type="dxa"/>
            <w:tcMar>
              <w:top w:w="85" w:type="dxa"/>
              <w:left w:w="105" w:type="dxa"/>
              <w:bottom w:w="85" w:type="dxa"/>
              <w:right w:w="105" w:type="dxa"/>
            </w:tcMar>
            <w:vAlign w:val="center"/>
          </w:tcPr>
          <w:p w14:paraId="36F1790A" w14:textId="77777777" w:rsidR="000F5D12" w:rsidRDefault="00000000" w:rsidP="00E61A66">
            <w:pPr>
              <w:jc w:val="center"/>
            </w:pPr>
            <w:r>
              <w:rPr>
                <w:sz w:val="16"/>
              </w:rPr>
              <w:t>Visual Observer</w:t>
            </w:r>
          </w:p>
        </w:tc>
        <w:tc>
          <w:tcPr>
            <w:tcW w:w="7200" w:type="dxa"/>
            <w:tcMar>
              <w:top w:w="85" w:type="dxa"/>
              <w:left w:w="105" w:type="dxa"/>
              <w:bottom w:w="85" w:type="dxa"/>
              <w:right w:w="105" w:type="dxa"/>
            </w:tcMar>
            <w:vAlign w:val="center"/>
          </w:tcPr>
          <w:p w14:paraId="68BD4D1F" w14:textId="77777777" w:rsidR="000F5D12" w:rsidRDefault="00000000">
            <w:r>
              <w:rPr>
                <w:sz w:val="16"/>
              </w:rPr>
              <w:t>Trained person assisting the pilot by maintaining visual observation and hazard scan.</w:t>
            </w:r>
          </w:p>
        </w:tc>
      </w:tr>
    </w:tbl>
    <w:p w14:paraId="7DBA0CD8" w14:textId="77777777" w:rsidR="000F5D12" w:rsidRDefault="000F5D12">
      <w:pPr>
        <w:spacing w:after="20"/>
      </w:pPr>
    </w:p>
    <w:p w14:paraId="658BA850" w14:textId="77777777" w:rsidR="000F5D12" w:rsidRDefault="00000000">
      <w:pPr>
        <w:pStyle w:val="Heading1"/>
      </w:pPr>
      <w:r>
        <w:t>3 Regulatory and Client Compliance</w:t>
      </w:r>
    </w:p>
    <w:p w14:paraId="39C4E9FE" w14:textId="77777777" w:rsidR="000F5D12" w:rsidRDefault="00000000">
      <w:pPr>
        <w:pStyle w:val="Heading2"/>
      </w:pPr>
      <w:r>
        <w:t>3.1 Approval Framework</w:t>
      </w:r>
    </w:p>
    <w:p w14:paraId="52518273" w14:textId="77777777" w:rsidR="000F5D12" w:rsidRDefault="00000000">
      <w:r>
        <w:t>UAS operations in Malaysia are subject to the Malaysian Civil Aviation Regulations and applicable CAAM Civil Aviation Directives. The CAAM UAS portal identifies approval pathways according to risk. Its Standard ATF description states that low-risk operations involve VLOS or EVLOS, no spraying or dispensation, and operation below 400 feet AGL unless otherwise approved by ATC. Drone cleaning therefore shall not be assumed to qualify for the ordinary low-risk pathway.</w:t>
      </w:r>
    </w:p>
    <w:p w14:paraId="1C065311" w14:textId="77777777" w:rsidR="000F5D12" w:rsidRDefault="00000000">
      <w:r>
        <w:t>The accountable manager shall obtain written confirmation of the applicable approval route and ensure the issued approval expressly covers the intended cleaning system. Operations presenting additional risk may require the Special UAS Project process, including a detailed ConOps and risk assessment.</w:t>
      </w:r>
    </w:p>
    <w:p w14:paraId="39AD6C1F" w14:textId="77777777" w:rsidR="000F5D12" w:rsidRDefault="00000000">
      <w:pPr>
        <w:pStyle w:val="Heading2"/>
      </w:pPr>
      <w:r>
        <w:t>3.2 Approval Register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096"/>
        <w:gridCol w:w="2088"/>
        <w:gridCol w:w="4320"/>
      </w:tblGrid>
      <w:tr w:rsidR="000F5D12" w14:paraId="2F6FB80D" w14:textId="77777777">
        <w:trPr>
          <w:tblHeader/>
          <w:jc w:val="center"/>
        </w:trPr>
        <w:tc>
          <w:tcPr>
            <w:tcW w:w="3096" w:type="dxa"/>
            <w:shd w:val="clear" w:color="auto" w:fill="1F4E78"/>
            <w:tcMar>
              <w:top w:w="85" w:type="dxa"/>
              <w:left w:w="105" w:type="dxa"/>
              <w:bottom w:w="85" w:type="dxa"/>
              <w:right w:w="105" w:type="dxa"/>
            </w:tcMar>
            <w:vAlign w:val="center"/>
          </w:tcPr>
          <w:p w14:paraId="4D19BCE6" w14:textId="77777777" w:rsidR="000F5D12" w:rsidRDefault="00000000">
            <w:pPr>
              <w:jc w:val="center"/>
            </w:pPr>
            <w:r>
              <w:rPr>
                <w:b/>
                <w:color w:val="FFFFFF"/>
                <w:sz w:val="17"/>
              </w:rPr>
              <w:t>Approval or Evidence</w:t>
            </w:r>
          </w:p>
        </w:tc>
        <w:tc>
          <w:tcPr>
            <w:tcW w:w="2088" w:type="dxa"/>
            <w:shd w:val="clear" w:color="auto" w:fill="1F4E78"/>
            <w:tcMar>
              <w:top w:w="85" w:type="dxa"/>
              <w:left w:w="105" w:type="dxa"/>
              <w:bottom w:w="85" w:type="dxa"/>
              <w:right w:w="105" w:type="dxa"/>
            </w:tcMar>
            <w:vAlign w:val="center"/>
          </w:tcPr>
          <w:p w14:paraId="6F70A303" w14:textId="77777777" w:rsidR="000F5D12" w:rsidRDefault="00000000">
            <w:pPr>
              <w:jc w:val="center"/>
            </w:pPr>
            <w:r>
              <w:rPr>
                <w:b/>
                <w:color w:val="FFFFFF"/>
                <w:sz w:val="17"/>
              </w:rPr>
              <w:t>Owner</w:t>
            </w:r>
          </w:p>
        </w:tc>
        <w:tc>
          <w:tcPr>
            <w:tcW w:w="4320" w:type="dxa"/>
            <w:shd w:val="clear" w:color="auto" w:fill="1F4E78"/>
            <w:tcMar>
              <w:top w:w="85" w:type="dxa"/>
              <w:left w:w="105" w:type="dxa"/>
              <w:bottom w:w="85" w:type="dxa"/>
              <w:right w:w="105" w:type="dxa"/>
            </w:tcMar>
            <w:vAlign w:val="center"/>
          </w:tcPr>
          <w:p w14:paraId="4F2A93AA" w14:textId="77777777" w:rsidR="000F5D12" w:rsidRDefault="00000000">
            <w:pPr>
              <w:jc w:val="center"/>
            </w:pPr>
            <w:r>
              <w:rPr>
                <w:b/>
                <w:color w:val="FFFFFF"/>
                <w:sz w:val="17"/>
              </w:rPr>
              <w:t>Verification Before Work</w:t>
            </w:r>
          </w:p>
        </w:tc>
      </w:tr>
      <w:tr w:rsidR="000F5D12" w14:paraId="64E579EE" w14:textId="77777777">
        <w:trPr>
          <w:jc w:val="center"/>
        </w:trPr>
        <w:tc>
          <w:tcPr>
            <w:tcW w:w="3096" w:type="dxa"/>
            <w:tcMar>
              <w:top w:w="85" w:type="dxa"/>
              <w:left w:w="105" w:type="dxa"/>
              <w:bottom w:w="85" w:type="dxa"/>
              <w:right w:w="105" w:type="dxa"/>
            </w:tcMar>
            <w:vAlign w:val="center"/>
          </w:tcPr>
          <w:p w14:paraId="6BF495A6" w14:textId="77777777" w:rsidR="000F5D12" w:rsidRDefault="00000000" w:rsidP="00E61A66">
            <w:pPr>
              <w:jc w:val="center"/>
            </w:pPr>
            <w:r>
              <w:rPr>
                <w:sz w:val="16"/>
              </w:rPr>
              <w:t>CAAM approval and conditions</w:t>
            </w:r>
          </w:p>
        </w:tc>
        <w:tc>
          <w:tcPr>
            <w:tcW w:w="2088" w:type="dxa"/>
            <w:tcMar>
              <w:top w:w="85" w:type="dxa"/>
              <w:left w:w="105" w:type="dxa"/>
              <w:bottom w:w="85" w:type="dxa"/>
              <w:right w:w="105" w:type="dxa"/>
            </w:tcMar>
            <w:vAlign w:val="center"/>
          </w:tcPr>
          <w:p w14:paraId="211DF3B9" w14:textId="77777777" w:rsidR="000F5D12" w:rsidRDefault="00000000">
            <w:r>
              <w:rPr>
                <w:sz w:val="16"/>
              </w:rPr>
              <w:t>Accountable Manager</w:t>
            </w:r>
          </w:p>
        </w:tc>
        <w:tc>
          <w:tcPr>
            <w:tcW w:w="4320" w:type="dxa"/>
            <w:tcMar>
              <w:top w:w="85" w:type="dxa"/>
              <w:left w:w="105" w:type="dxa"/>
              <w:bottom w:w="85" w:type="dxa"/>
              <w:right w:w="105" w:type="dxa"/>
            </w:tcMar>
            <w:vAlign w:val="center"/>
          </w:tcPr>
          <w:p w14:paraId="151BC1C6" w14:textId="77777777" w:rsidR="000F5D12" w:rsidRDefault="00000000">
            <w:r>
              <w:rPr>
                <w:sz w:val="16"/>
              </w:rPr>
              <w:t>Reference, aircraft, pilot, site, dates, times, height, payload and limitations match.</w:t>
            </w:r>
          </w:p>
        </w:tc>
      </w:tr>
      <w:tr w:rsidR="000F5D12" w14:paraId="7B00F46D" w14:textId="77777777">
        <w:trPr>
          <w:jc w:val="center"/>
        </w:trPr>
        <w:tc>
          <w:tcPr>
            <w:tcW w:w="3096" w:type="dxa"/>
            <w:shd w:val="clear" w:color="auto" w:fill="EAF2F8"/>
            <w:tcMar>
              <w:top w:w="85" w:type="dxa"/>
              <w:left w:w="105" w:type="dxa"/>
              <w:bottom w:w="85" w:type="dxa"/>
              <w:right w:w="105" w:type="dxa"/>
            </w:tcMar>
            <w:vAlign w:val="center"/>
          </w:tcPr>
          <w:p w14:paraId="528397B8" w14:textId="77777777" w:rsidR="000F5D12" w:rsidRDefault="00000000" w:rsidP="00E61A66">
            <w:pPr>
              <w:jc w:val="center"/>
            </w:pPr>
            <w:r>
              <w:rPr>
                <w:sz w:val="16"/>
              </w:rPr>
              <w:t>Airspace or ATC coordination</w:t>
            </w:r>
          </w:p>
        </w:tc>
        <w:tc>
          <w:tcPr>
            <w:tcW w:w="2088" w:type="dxa"/>
            <w:shd w:val="clear" w:color="auto" w:fill="EAF2F8"/>
            <w:tcMar>
              <w:top w:w="85" w:type="dxa"/>
              <w:left w:w="105" w:type="dxa"/>
              <w:bottom w:w="85" w:type="dxa"/>
              <w:right w:w="105" w:type="dxa"/>
            </w:tcMar>
            <w:vAlign w:val="center"/>
          </w:tcPr>
          <w:p w14:paraId="1D605C24" w14:textId="77777777" w:rsidR="000F5D12" w:rsidRDefault="00000000">
            <w:r>
              <w:rPr>
                <w:sz w:val="16"/>
              </w:rPr>
              <w:t>Operations Manager</w:t>
            </w:r>
          </w:p>
        </w:tc>
        <w:tc>
          <w:tcPr>
            <w:tcW w:w="4320" w:type="dxa"/>
            <w:shd w:val="clear" w:color="auto" w:fill="EAF2F8"/>
            <w:tcMar>
              <w:top w:w="85" w:type="dxa"/>
              <w:left w:w="105" w:type="dxa"/>
              <w:bottom w:w="85" w:type="dxa"/>
              <w:right w:w="105" w:type="dxa"/>
            </w:tcMar>
            <w:vAlign w:val="center"/>
          </w:tcPr>
          <w:p w14:paraId="14BB92F1" w14:textId="77777777" w:rsidR="000F5D12" w:rsidRDefault="00000000">
            <w:r>
              <w:rPr>
                <w:sz w:val="16"/>
              </w:rPr>
              <w:t>Required communications, notification and response actions are briefed.</w:t>
            </w:r>
          </w:p>
        </w:tc>
      </w:tr>
      <w:tr w:rsidR="000F5D12" w14:paraId="25CD6C44" w14:textId="77777777">
        <w:trPr>
          <w:jc w:val="center"/>
        </w:trPr>
        <w:tc>
          <w:tcPr>
            <w:tcW w:w="3096" w:type="dxa"/>
            <w:tcMar>
              <w:top w:w="85" w:type="dxa"/>
              <w:left w:w="105" w:type="dxa"/>
              <w:bottom w:w="85" w:type="dxa"/>
              <w:right w:w="105" w:type="dxa"/>
            </w:tcMar>
            <w:vAlign w:val="center"/>
          </w:tcPr>
          <w:p w14:paraId="6EADE15F" w14:textId="77777777" w:rsidR="000F5D12" w:rsidRDefault="00000000" w:rsidP="00E61A66">
            <w:pPr>
              <w:jc w:val="center"/>
            </w:pPr>
            <w:r>
              <w:rPr>
                <w:sz w:val="16"/>
              </w:rPr>
              <w:t>Aircraft and radio equipment compliance</w:t>
            </w:r>
          </w:p>
        </w:tc>
        <w:tc>
          <w:tcPr>
            <w:tcW w:w="2088" w:type="dxa"/>
            <w:tcMar>
              <w:top w:w="85" w:type="dxa"/>
              <w:left w:w="105" w:type="dxa"/>
              <w:bottom w:w="85" w:type="dxa"/>
              <w:right w:w="105" w:type="dxa"/>
            </w:tcMar>
            <w:vAlign w:val="center"/>
          </w:tcPr>
          <w:p w14:paraId="1FABE962" w14:textId="77777777" w:rsidR="000F5D12" w:rsidRDefault="00000000">
            <w:r>
              <w:rPr>
                <w:sz w:val="16"/>
              </w:rPr>
              <w:t>Technical Manager</w:t>
            </w:r>
          </w:p>
        </w:tc>
        <w:tc>
          <w:tcPr>
            <w:tcW w:w="4320" w:type="dxa"/>
            <w:tcMar>
              <w:top w:w="85" w:type="dxa"/>
              <w:left w:w="105" w:type="dxa"/>
              <w:bottom w:w="85" w:type="dxa"/>
              <w:right w:w="105" w:type="dxa"/>
            </w:tcMar>
            <w:vAlign w:val="center"/>
          </w:tcPr>
          <w:p w14:paraId="21250F6C" w14:textId="77777777" w:rsidR="000F5D12" w:rsidRDefault="00000000">
            <w:r>
              <w:rPr>
                <w:sz w:val="16"/>
              </w:rPr>
              <w:t>Required certification or approvals are valid for installed equipment.</w:t>
            </w:r>
          </w:p>
        </w:tc>
      </w:tr>
      <w:tr w:rsidR="000F5D12" w14:paraId="0750BC5B" w14:textId="77777777">
        <w:trPr>
          <w:jc w:val="center"/>
        </w:trPr>
        <w:tc>
          <w:tcPr>
            <w:tcW w:w="3096" w:type="dxa"/>
            <w:shd w:val="clear" w:color="auto" w:fill="EAF2F8"/>
            <w:tcMar>
              <w:top w:w="85" w:type="dxa"/>
              <w:left w:w="105" w:type="dxa"/>
              <w:bottom w:w="85" w:type="dxa"/>
              <w:right w:w="105" w:type="dxa"/>
            </w:tcMar>
            <w:vAlign w:val="center"/>
          </w:tcPr>
          <w:p w14:paraId="54BF31DC" w14:textId="77777777" w:rsidR="000F5D12" w:rsidRDefault="00000000" w:rsidP="00E61A66">
            <w:pPr>
              <w:jc w:val="center"/>
            </w:pPr>
            <w:r>
              <w:rPr>
                <w:sz w:val="16"/>
              </w:rPr>
              <w:t>Landowner and client authorization</w:t>
            </w:r>
          </w:p>
        </w:tc>
        <w:tc>
          <w:tcPr>
            <w:tcW w:w="2088" w:type="dxa"/>
            <w:shd w:val="clear" w:color="auto" w:fill="EAF2F8"/>
            <w:tcMar>
              <w:top w:w="85" w:type="dxa"/>
              <w:left w:w="105" w:type="dxa"/>
              <w:bottom w:w="85" w:type="dxa"/>
              <w:right w:w="105" w:type="dxa"/>
            </w:tcMar>
            <w:vAlign w:val="center"/>
          </w:tcPr>
          <w:p w14:paraId="45E8B7DD" w14:textId="77777777" w:rsidR="000F5D12" w:rsidRDefault="00000000">
            <w:r>
              <w:rPr>
                <w:sz w:val="16"/>
              </w:rPr>
              <w:t>Project Manager</w:t>
            </w:r>
          </w:p>
        </w:tc>
        <w:tc>
          <w:tcPr>
            <w:tcW w:w="4320" w:type="dxa"/>
            <w:shd w:val="clear" w:color="auto" w:fill="EAF2F8"/>
            <w:tcMar>
              <w:top w:w="85" w:type="dxa"/>
              <w:left w:w="105" w:type="dxa"/>
              <w:bottom w:w="85" w:type="dxa"/>
              <w:right w:w="105" w:type="dxa"/>
            </w:tcMar>
            <w:vAlign w:val="center"/>
          </w:tcPr>
          <w:p w14:paraId="0BE26531" w14:textId="77777777" w:rsidR="000F5D12" w:rsidRDefault="00000000">
            <w:r>
              <w:rPr>
                <w:sz w:val="16"/>
              </w:rPr>
              <w:t>Written permission covers access, cleaning, water use, barriers, photos and working hours.</w:t>
            </w:r>
          </w:p>
        </w:tc>
      </w:tr>
      <w:tr w:rsidR="000F5D12" w14:paraId="6FFF6D1B" w14:textId="77777777">
        <w:trPr>
          <w:jc w:val="center"/>
        </w:trPr>
        <w:tc>
          <w:tcPr>
            <w:tcW w:w="3096" w:type="dxa"/>
            <w:tcMar>
              <w:top w:w="85" w:type="dxa"/>
              <w:left w:w="105" w:type="dxa"/>
              <w:bottom w:w="85" w:type="dxa"/>
              <w:right w:w="105" w:type="dxa"/>
            </w:tcMar>
            <w:vAlign w:val="center"/>
          </w:tcPr>
          <w:p w14:paraId="3F56A156" w14:textId="77777777" w:rsidR="000F5D12" w:rsidRDefault="00000000" w:rsidP="00E61A66">
            <w:pPr>
              <w:jc w:val="center"/>
            </w:pPr>
            <w:r>
              <w:rPr>
                <w:sz w:val="16"/>
              </w:rPr>
              <w:t>Building management permit</w:t>
            </w:r>
          </w:p>
        </w:tc>
        <w:tc>
          <w:tcPr>
            <w:tcW w:w="2088" w:type="dxa"/>
            <w:tcMar>
              <w:top w:w="85" w:type="dxa"/>
              <w:left w:w="105" w:type="dxa"/>
              <w:bottom w:w="85" w:type="dxa"/>
              <w:right w:w="105" w:type="dxa"/>
            </w:tcMar>
            <w:vAlign w:val="center"/>
          </w:tcPr>
          <w:p w14:paraId="79783582" w14:textId="77777777" w:rsidR="000F5D12" w:rsidRDefault="00000000">
            <w:r>
              <w:rPr>
                <w:sz w:val="16"/>
              </w:rPr>
              <w:t>Project Manager</w:t>
            </w:r>
          </w:p>
        </w:tc>
        <w:tc>
          <w:tcPr>
            <w:tcW w:w="4320" w:type="dxa"/>
            <w:tcMar>
              <w:top w:w="85" w:type="dxa"/>
              <w:left w:w="105" w:type="dxa"/>
              <w:bottom w:w="85" w:type="dxa"/>
              <w:right w:w="105" w:type="dxa"/>
            </w:tcMar>
            <w:vAlign w:val="center"/>
          </w:tcPr>
          <w:p w14:paraId="13A9B131" w14:textId="77777777" w:rsidR="000F5D12" w:rsidRDefault="00000000">
            <w:r>
              <w:rPr>
                <w:sz w:val="16"/>
              </w:rPr>
              <w:t>Loading, access, lift, water, drainage, security and after-hours rules confirmed.</w:t>
            </w:r>
          </w:p>
        </w:tc>
      </w:tr>
      <w:tr w:rsidR="000F5D12" w14:paraId="5359D23E" w14:textId="77777777">
        <w:trPr>
          <w:jc w:val="center"/>
        </w:trPr>
        <w:tc>
          <w:tcPr>
            <w:tcW w:w="3096" w:type="dxa"/>
            <w:shd w:val="clear" w:color="auto" w:fill="EAF2F8"/>
            <w:tcMar>
              <w:top w:w="85" w:type="dxa"/>
              <w:left w:w="105" w:type="dxa"/>
              <w:bottom w:w="85" w:type="dxa"/>
              <w:right w:w="105" w:type="dxa"/>
            </w:tcMar>
            <w:vAlign w:val="center"/>
          </w:tcPr>
          <w:p w14:paraId="35098983" w14:textId="77777777" w:rsidR="000F5D12" w:rsidRDefault="00000000" w:rsidP="00E61A66">
            <w:pPr>
              <w:jc w:val="center"/>
            </w:pPr>
            <w:r>
              <w:rPr>
                <w:sz w:val="16"/>
              </w:rPr>
              <w:t>Local authority police or security coordination</w:t>
            </w:r>
          </w:p>
        </w:tc>
        <w:tc>
          <w:tcPr>
            <w:tcW w:w="2088" w:type="dxa"/>
            <w:shd w:val="clear" w:color="auto" w:fill="EAF2F8"/>
            <w:tcMar>
              <w:top w:w="85" w:type="dxa"/>
              <w:left w:w="105" w:type="dxa"/>
              <w:bottom w:w="85" w:type="dxa"/>
              <w:right w:w="105" w:type="dxa"/>
            </w:tcMar>
            <w:vAlign w:val="center"/>
          </w:tcPr>
          <w:p w14:paraId="49ED4539" w14:textId="77777777" w:rsidR="000F5D12" w:rsidRDefault="00000000">
            <w:r>
              <w:rPr>
                <w:sz w:val="16"/>
              </w:rPr>
              <w:t>Project Manager</w:t>
            </w:r>
          </w:p>
        </w:tc>
        <w:tc>
          <w:tcPr>
            <w:tcW w:w="4320" w:type="dxa"/>
            <w:shd w:val="clear" w:color="auto" w:fill="EAF2F8"/>
            <w:tcMar>
              <w:top w:w="85" w:type="dxa"/>
              <w:left w:w="105" w:type="dxa"/>
              <w:bottom w:w="85" w:type="dxa"/>
              <w:right w:w="105" w:type="dxa"/>
            </w:tcMar>
            <w:vAlign w:val="center"/>
          </w:tcPr>
          <w:p w14:paraId="2E85855B" w14:textId="77777777" w:rsidR="000F5D12" w:rsidRDefault="00000000">
            <w:r>
              <w:rPr>
                <w:sz w:val="16"/>
              </w:rPr>
              <w:t>Any required road, crowd, security or photography controls completed.</w:t>
            </w:r>
          </w:p>
        </w:tc>
      </w:tr>
      <w:tr w:rsidR="000F5D12" w14:paraId="0EADBCE0" w14:textId="77777777">
        <w:trPr>
          <w:jc w:val="center"/>
        </w:trPr>
        <w:tc>
          <w:tcPr>
            <w:tcW w:w="3096" w:type="dxa"/>
            <w:tcMar>
              <w:top w:w="85" w:type="dxa"/>
              <w:left w:w="105" w:type="dxa"/>
              <w:bottom w:w="85" w:type="dxa"/>
              <w:right w:w="105" w:type="dxa"/>
            </w:tcMar>
            <w:vAlign w:val="center"/>
          </w:tcPr>
          <w:p w14:paraId="37E37ABA" w14:textId="77777777" w:rsidR="000F5D12" w:rsidRDefault="00000000" w:rsidP="00E61A66">
            <w:pPr>
              <w:jc w:val="center"/>
            </w:pPr>
            <w:r>
              <w:rPr>
                <w:sz w:val="16"/>
              </w:rPr>
              <w:t>Insurance</w:t>
            </w:r>
          </w:p>
        </w:tc>
        <w:tc>
          <w:tcPr>
            <w:tcW w:w="2088" w:type="dxa"/>
            <w:tcMar>
              <w:top w:w="85" w:type="dxa"/>
              <w:left w:w="105" w:type="dxa"/>
              <w:bottom w:w="85" w:type="dxa"/>
              <w:right w:w="105" w:type="dxa"/>
            </w:tcMar>
            <w:vAlign w:val="center"/>
          </w:tcPr>
          <w:p w14:paraId="2CE8021F" w14:textId="77777777" w:rsidR="000F5D12" w:rsidRDefault="00000000">
            <w:r>
              <w:rPr>
                <w:sz w:val="16"/>
              </w:rPr>
              <w:t>Accountable Manager</w:t>
            </w:r>
          </w:p>
        </w:tc>
        <w:tc>
          <w:tcPr>
            <w:tcW w:w="4320" w:type="dxa"/>
            <w:tcMar>
              <w:top w:w="85" w:type="dxa"/>
              <w:left w:w="105" w:type="dxa"/>
              <w:bottom w:w="85" w:type="dxa"/>
              <w:right w:w="105" w:type="dxa"/>
            </w:tcMar>
            <w:vAlign w:val="center"/>
          </w:tcPr>
          <w:p w14:paraId="5BA61CDA" w14:textId="77777777" w:rsidR="000F5D12" w:rsidRDefault="00000000">
            <w:r>
              <w:rPr>
                <w:sz w:val="16"/>
              </w:rPr>
              <w:t>Aircraft, public liability, property damage, payload, night work and all teams covered.</w:t>
            </w:r>
          </w:p>
        </w:tc>
      </w:tr>
    </w:tbl>
    <w:p w14:paraId="3A33A382" w14:textId="77777777" w:rsidR="000F5D12" w:rsidRDefault="000F5D12">
      <w:pPr>
        <w:spacing w:after="20"/>
      </w:pPr>
    </w:p>
    <w:p w14:paraId="6A148CAA" w14:textId="77777777" w:rsidR="000F5D12" w:rsidRDefault="00000000">
      <w:pPr>
        <w:pStyle w:val="Heading2"/>
      </w:pPr>
      <w:r>
        <w:t>3.3 Privacy and Information Control</w:t>
      </w:r>
    </w:p>
    <w:p w14:paraId="316538D0" w14:textId="77777777" w:rsidR="000F5D12" w:rsidRDefault="00000000">
      <w:r>
        <w:t>Photography and video shall be limited to operational need and client authorization. Cameras must not intentionally capture private interiors, unrelated persons or restricted information. Records shall be stored with controlled access and released only to authorized recipients.</w:t>
      </w:r>
    </w:p>
    <w:p w14:paraId="1341625A" w14:textId="77777777" w:rsidR="000F5D12" w:rsidRDefault="00000000">
      <w:pPr>
        <w:pStyle w:val="Heading2"/>
      </w:pPr>
      <w:r>
        <w:t>3.4 Legal Review</w:t>
      </w:r>
    </w:p>
    <w:p w14:paraId="4E66C18E" w14:textId="77777777" w:rsidR="000F5D12" w:rsidRDefault="00000000">
      <w:r>
        <w:t>The compliance register shall be reviewed before each new project type and at least annually. This manual must be amended when an approval, law, manufacturer limitation or operating configuration changes.</w:t>
      </w:r>
    </w:p>
    <w:p w14:paraId="571C3A87" w14:textId="77777777" w:rsidR="000F5D12" w:rsidRDefault="00000000">
      <w:pPr>
        <w:pStyle w:val="Heading1"/>
      </w:pPr>
      <w:r>
        <w:t>4 Organization Roles and Responsibilities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20"/>
        <w:gridCol w:w="6840"/>
      </w:tblGrid>
      <w:tr w:rsidR="000F5D12" w14:paraId="7ED65142" w14:textId="77777777">
        <w:trPr>
          <w:tblHeader/>
          <w:jc w:val="center"/>
        </w:trPr>
        <w:tc>
          <w:tcPr>
            <w:tcW w:w="2520" w:type="dxa"/>
            <w:shd w:val="clear" w:color="auto" w:fill="1F4E78"/>
            <w:tcMar>
              <w:top w:w="85" w:type="dxa"/>
              <w:left w:w="105" w:type="dxa"/>
              <w:bottom w:w="85" w:type="dxa"/>
              <w:right w:w="105" w:type="dxa"/>
            </w:tcMar>
            <w:vAlign w:val="center"/>
          </w:tcPr>
          <w:p w14:paraId="70FE33FE" w14:textId="77777777" w:rsidR="000F5D12" w:rsidRDefault="00000000">
            <w:pPr>
              <w:jc w:val="center"/>
            </w:pPr>
            <w:r>
              <w:rPr>
                <w:b/>
                <w:color w:val="FFFFFF"/>
                <w:sz w:val="17"/>
              </w:rPr>
              <w:t>Role</w:t>
            </w:r>
          </w:p>
        </w:tc>
        <w:tc>
          <w:tcPr>
            <w:tcW w:w="6840" w:type="dxa"/>
            <w:shd w:val="clear" w:color="auto" w:fill="1F4E78"/>
            <w:tcMar>
              <w:top w:w="85" w:type="dxa"/>
              <w:left w:w="105" w:type="dxa"/>
              <w:bottom w:w="85" w:type="dxa"/>
              <w:right w:w="105" w:type="dxa"/>
            </w:tcMar>
            <w:vAlign w:val="center"/>
          </w:tcPr>
          <w:p w14:paraId="631D8724" w14:textId="77777777" w:rsidR="000F5D12" w:rsidRDefault="00000000">
            <w:pPr>
              <w:jc w:val="center"/>
            </w:pPr>
            <w:r>
              <w:rPr>
                <w:b/>
                <w:color w:val="FFFFFF"/>
                <w:sz w:val="17"/>
              </w:rPr>
              <w:t>Authority and Duties</w:t>
            </w:r>
          </w:p>
        </w:tc>
      </w:tr>
      <w:tr w:rsidR="000F5D12" w14:paraId="6E03F922" w14:textId="77777777">
        <w:trPr>
          <w:jc w:val="center"/>
        </w:trPr>
        <w:tc>
          <w:tcPr>
            <w:tcW w:w="2520" w:type="dxa"/>
            <w:tcMar>
              <w:top w:w="85" w:type="dxa"/>
              <w:left w:w="105" w:type="dxa"/>
              <w:bottom w:w="85" w:type="dxa"/>
              <w:right w:w="105" w:type="dxa"/>
            </w:tcMar>
            <w:vAlign w:val="center"/>
          </w:tcPr>
          <w:p w14:paraId="7EF8415E" w14:textId="77777777" w:rsidR="000F5D12" w:rsidRDefault="00000000" w:rsidP="00E61A66">
            <w:pPr>
              <w:jc w:val="center"/>
            </w:pPr>
            <w:r>
              <w:rPr>
                <w:sz w:val="17"/>
              </w:rPr>
              <w:t>Accountable Manager</w:t>
            </w:r>
          </w:p>
        </w:tc>
        <w:tc>
          <w:tcPr>
            <w:tcW w:w="6840" w:type="dxa"/>
            <w:tcMar>
              <w:top w:w="85" w:type="dxa"/>
              <w:left w:w="105" w:type="dxa"/>
              <w:bottom w:w="85" w:type="dxa"/>
              <w:right w:w="105" w:type="dxa"/>
            </w:tcMar>
            <w:vAlign w:val="center"/>
          </w:tcPr>
          <w:p w14:paraId="14F09EAC" w14:textId="77777777" w:rsidR="000F5D12" w:rsidRDefault="00000000">
            <w:r>
              <w:rPr>
                <w:sz w:val="17"/>
              </w:rPr>
              <w:t>Provides resources; confirms approval, insurance and organizational compliance; approves manual and major changes.</w:t>
            </w:r>
          </w:p>
        </w:tc>
      </w:tr>
      <w:tr w:rsidR="000F5D12" w14:paraId="7729CF46" w14:textId="77777777">
        <w:trPr>
          <w:jc w:val="center"/>
        </w:trPr>
        <w:tc>
          <w:tcPr>
            <w:tcW w:w="2520" w:type="dxa"/>
            <w:shd w:val="clear" w:color="auto" w:fill="EAF2F8"/>
            <w:tcMar>
              <w:top w:w="85" w:type="dxa"/>
              <w:left w:w="105" w:type="dxa"/>
              <w:bottom w:w="85" w:type="dxa"/>
              <w:right w:w="105" w:type="dxa"/>
            </w:tcMar>
            <w:vAlign w:val="center"/>
          </w:tcPr>
          <w:p w14:paraId="29798696" w14:textId="77777777" w:rsidR="000F5D12" w:rsidRDefault="00000000" w:rsidP="00E61A66">
            <w:pPr>
              <w:jc w:val="center"/>
            </w:pPr>
            <w:r>
              <w:rPr>
                <w:sz w:val="17"/>
              </w:rPr>
              <w:t>Operations Manager</w:t>
            </w:r>
          </w:p>
        </w:tc>
        <w:tc>
          <w:tcPr>
            <w:tcW w:w="6840" w:type="dxa"/>
            <w:shd w:val="clear" w:color="auto" w:fill="EAF2F8"/>
            <w:tcMar>
              <w:top w:w="85" w:type="dxa"/>
              <w:left w:w="105" w:type="dxa"/>
              <w:bottom w:w="85" w:type="dxa"/>
              <w:right w:w="105" w:type="dxa"/>
            </w:tcMar>
            <w:vAlign w:val="center"/>
          </w:tcPr>
          <w:p w14:paraId="362CFE70" w14:textId="77777777" w:rsidR="000F5D12" w:rsidRDefault="00000000">
            <w:r>
              <w:rPr>
                <w:sz w:val="17"/>
              </w:rPr>
              <w:t>Controls scheduling, approval register, project release, weather review, crew assignment and operational records.</w:t>
            </w:r>
          </w:p>
        </w:tc>
      </w:tr>
      <w:tr w:rsidR="000F5D12" w14:paraId="0B7A89C7" w14:textId="77777777">
        <w:trPr>
          <w:jc w:val="center"/>
        </w:trPr>
        <w:tc>
          <w:tcPr>
            <w:tcW w:w="2520" w:type="dxa"/>
            <w:tcMar>
              <w:top w:w="85" w:type="dxa"/>
              <w:left w:w="105" w:type="dxa"/>
              <w:bottom w:w="85" w:type="dxa"/>
              <w:right w:w="105" w:type="dxa"/>
            </w:tcMar>
            <w:vAlign w:val="center"/>
          </w:tcPr>
          <w:p w14:paraId="1A01A04D" w14:textId="77777777" w:rsidR="000F5D12" w:rsidRDefault="00000000" w:rsidP="00E61A66">
            <w:pPr>
              <w:jc w:val="center"/>
            </w:pPr>
            <w:r>
              <w:rPr>
                <w:sz w:val="17"/>
              </w:rPr>
              <w:t>Project or Site Manager</w:t>
            </w:r>
          </w:p>
        </w:tc>
        <w:tc>
          <w:tcPr>
            <w:tcW w:w="6840" w:type="dxa"/>
            <w:tcMar>
              <w:top w:w="85" w:type="dxa"/>
              <w:left w:w="105" w:type="dxa"/>
              <w:bottom w:w="85" w:type="dxa"/>
              <w:right w:w="105" w:type="dxa"/>
            </w:tcMar>
            <w:vAlign w:val="center"/>
          </w:tcPr>
          <w:p w14:paraId="4B6F64CA" w14:textId="77777777" w:rsidR="000F5D12" w:rsidRDefault="00000000">
            <w:r>
              <w:rPr>
                <w:sz w:val="17"/>
              </w:rPr>
              <w:t>Coordinates customer, permits, access, work sequence, site facilities, barriers and final acceptance.</w:t>
            </w:r>
          </w:p>
        </w:tc>
      </w:tr>
      <w:tr w:rsidR="000F5D12" w14:paraId="3E4B50E5" w14:textId="77777777">
        <w:trPr>
          <w:jc w:val="center"/>
        </w:trPr>
        <w:tc>
          <w:tcPr>
            <w:tcW w:w="2520" w:type="dxa"/>
            <w:shd w:val="clear" w:color="auto" w:fill="EAF2F8"/>
            <w:tcMar>
              <w:top w:w="85" w:type="dxa"/>
              <w:left w:w="105" w:type="dxa"/>
              <w:bottom w:w="85" w:type="dxa"/>
              <w:right w:w="105" w:type="dxa"/>
            </w:tcMar>
            <w:vAlign w:val="center"/>
          </w:tcPr>
          <w:p w14:paraId="77045C73" w14:textId="77777777" w:rsidR="000F5D12" w:rsidRDefault="00000000" w:rsidP="00E61A66">
            <w:pPr>
              <w:jc w:val="center"/>
            </w:pPr>
            <w:r>
              <w:rPr>
                <w:sz w:val="17"/>
              </w:rPr>
              <w:t>Remote Pilot in Command</w:t>
            </w:r>
          </w:p>
        </w:tc>
        <w:tc>
          <w:tcPr>
            <w:tcW w:w="6840" w:type="dxa"/>
            <w:shd w:val="clear" w:color="auto" w:fill="EAF2F8"/>
            <w:tcMar>
              <w:top w:w="85" w:type="dxa"/>
              <w:left w:w="105" w:type="dxa"/>
              <w:bottom w:w="85" w:type="dxa"/>
              <w:right w:w="105" w:type="dxa"/>
            </w:tcMar>
            <w:vAlign w:val="center"/>
          </w:tcPr>
          <w:p w14:paraId="7D5B9AB7" w14:textId="77777777" w:rsidR="000F5D12" w:rsidRDefault="00000000">
            <w:r>
              <w:rPr>
                <w:sz w:val="17"/>
              </w:rPr>
              <w:t>Makes go or no-go decision; operates aircraft; maintains limits; commands pump activity; initiates emergency action.</w:t>
            </w:r>
          </w:p>
        </w:tc>
      </w:tr>
      <w:tr w:rsidR="000F5D12" w14:paraId="3D48919A" w14:textId="77777777">
        <w:trPr>
          <w:jc w:val="center"/>
        </w:trPr>
        <w:tc>
          <w:tcPr>
            <w:tcW w:w="2520" w:type="dxa"/>
            <w:tcMar>
              <w:top w:w="85" w:type="dxa"/>
              <w:left w:w="105" w:type="dxa"/>
              <w:bottom w:w="85" w:type="dxa"/>
              <w:right w:w="105" w:type="dxa"/>
            </w:tcMar>
            <w:vAlign w:val="center"/>
          </w:tcPr>
          <w:p w14:paraId="6A6B491D" w14:textId="77777777" w:rsidR="000F5D12" w:rsidRDefault="00000000" w:rsidP="00E61A66">
            <w:pPr>
              <w:jc w:val="center"/>
            </w:pPr>
            <w:r>
              <w:rPr>
                <w:sz w:val="17"/>
              </w:rPr>
              <w:t>Visual Observer</w:t>
            </w:r>
          </w:p>
        </w:tc>
        <w:tc>
          <w:tcPr>
            <w:tcW w:w="6840" w:type="dxa"/>
            <w:tcMar>
              <w:top w:w="85" w:type="dxa"/>
              <w:left w:w="105" w:type="dxa"/>
              <w:bottom w:w="85" w:type="dxa"/>
              <w:right w:w="105" w:type="dxa"/>
            </w:tcMar>
            <w:vAlign w:val="center"/>
          </w:tcPr>
          <w:p w14:paraId="30E0DB44" w14:textId="77777777" w:rsidR="000F5D12" w:rsidRDefault="00000000">
            <w:r>
              <w:rPr>
                <w:sz w:val="17"/>
              </w:rPr>
              <w:t>Maintains continuous visual and airspace scan; monitors obstacles, people and hose; communicates clear alerts; performs no distracting task.</w:t>
            </w:r>
          </w:p>
        </w:tc>
      </w:tr>
      <w:tr w:rsidR="000F5D12" w14:paraId="74849DD2" w14:textId="77777777">
        <w:trPr>
          <w:jc w:val="center"/>
        </w:trPr>
        <w:tc>
          <w:tcPr>
            <w:tcW w:w="2520" w:type="dxa"/>
            <w:shd w:val="clear" w:color="auto" w:fill="EAF2F8"/>
            <w:tcMar>
              <w:top w:w="85" w:type="dxa"/>
              <w:left w:w="105" w:type="dxa"/>
              <w:bottom w:w="85" w:type="dxa"/>
              <w:right w:w="105" w:type="dxa"/>
            </w:tcMar>
            <w:vAlign w:val="center"/>
          </w:tcPr>
          <w:p w14:paraId="240688E1" w14:textId="77777777" w:rsidR="000F5D12" w:rsidRDefault="00000000" w:rsidP="00E61A66">
            <w:pPr>
              <w:jc w:val="center"/>
            </w:pPr>
            <w:r>
              <w:rPr>
                <w:sz w:val="17"/>
              </w:rPr>
              <w:t>Cleaning System Operator</w:t>
            </w:r>
          </w:p>
        </w:tc>
        <w:tc>
          <w:tcPr>
            <w:tcW w:w="6840" w:type="dxa"/>
            <w:shd w:val="clear" w:color="auto" w:fill="EAF2F8"/>
            <w:tcMar>
              <w:top w:w="85" w:type="dxa"/>
              <w:left w:w="105" w:type="dxa"/>
              <w:bottom w:w="85" w:type="dxa"/>
              <w:right w:w="105" w:type="dxa"/>
            </w:tcMar>
            <w:vAlign w:val="center"/>
          </w:tcPr>
          <w:p w14:paraId="29BDE19A" w14:textId="77777777" w:rsidR="000F5D12" w:rsidRDefault="00000000">
            <w:r>
              <w:rPr>
                <w:sz w:val="17"/>
              </w:rPr>
              <w:t>Controls pump, pressure, flow, detergent and emergency isolation only as directed by PIC.</w:t>
            </w:r>
          </w:p>
        </w:tc>
      </w:tr>
      <w:tr w:rsidR="000F5D12" w14:paraId="374D4652" w14:textId="77777777">
        <w:trPr>
          <w:jc w:val="center"/>
        </w:trPr>
        <w:tc>
          <w:tcPr>
            <w:tcW w:w="2520" w:type="dxa"/>
            <w:tcMar>
              <w:top w:w="85" w:type="dxa"/>
              <w:left w:w="105" w:type="dxa"/>
              <w:bottom w:w="85" w:type="dxa"/>
              <w:right w:w="105" w:type="dxa"/>
            </w:tcMar>
            <w:vAlign w:val="center"/>
          </w:tcPr>
          <w:p w14:paraId="1EA76911" w14:textId="77777777" w:rsidR="000F5D12" w:rsidRDefault="00000000" w:rsidP="00E61A66">
            <w:pPr>
              <w:jc w:val="center"/>
            </w:pPr>
            <w:r>
              <w:rPr>
                <w:sz w:val="17"/>
              </w:rPr>
              <w:t>Ground Safety Marshal</w:t>
            </w:r>
          </w:p>
        </w:tc>
        <w:tc>
          <w:tcPr>
            <w:tcW w:w="6840" w:type="dxa"/>
            <w:tcMar>
              <w:top w:w="85" w:type="dxa"/>
              <w:left w:w="105" w:type="dxa"/>
              <w:bottom w:w="85" w:type="dxa"/>
              <w:right w:w="105" w:type="dxa"/>
            </w:tcMar>
            <w:vAlign w:val="center"/>
          </w:tcPr>
          <w:p w14:paraId="17767AAF" w14:textId="77777777" w:rsidR="000F5D12" w:rsidRDefault="00000000">
            <w:r>
              <w:rPr>
                <w:sz w:val="17"/>
              </w:rPr>
              <w:t>Maintains exclusion zone and controls pedestrians and vehicles; stops work on intrusion.</w:t>
            </w:r>
          </w:p>
        </w:tc>
      </w:tr>
      <w:tr w:rsidR="000F5D12" w14:paraId="17930286" w14:textId="77777777">
        <w:trPr>
          <w:jc w:val="center"/>
        </w:trPr>
        <w:tc>
          <w:tcPr>
            <w:tcW w:w="2520" w:type="dxa"/>
            <w:shd w:val="clear" w:color="auto" w:fill="EAF2F8"/>
            <w:tcMar>
              <w:top w:w="85" w:type="dxa"/>
              <w:left w:w="105" w:type="dxa"/>
              <w:bottom w:w="85" w:type="dxa"/>
              <w:right w:w="105" w:type="dxa"/>
            </w:tcMar>
            <w:vAlign w:val="center"/>
          </w:tcPr>
          <w:p w14:paraId="2A8F7ADA" w14:textId="77777777" w:rsidR="000F5D12" w:rsidRDefault="00000000" w:rsidP="00E61A66">
            <w:pPr>
              <w:jc w:val="center"/>
            </w:pPr>
            <w:r>
              <w:rPr>
                <w:sz w:val="17"/>
              </w:rPr>
              <w:t>Technical Manager or Technician</w:t>
            </w:r>
          </w:p>
        </w:tc>
        <w:tc>
          <w:tcPr>
            <w:tcW w:w="6840" w:type="dxa"/>
            <w:shd w:val="clear" w:color="auto" w:fill="EAF2F8"/>
            <w:tcMar>
              <w:top w:w="85" w:type="dxa"/>
              <w:left w:w="105" w:type="dxa"/>
              <w:bottom w:w="85" w:type="dxa"/>
              <w:right w:w="105" w:type="dxa"/>
            </w:tcMar>
            <w:vAlign w:val="center"/>
          </w:tcPr>
          <w:p w14:paraId="5D68C679" w14:textId="77777777" w:rsidR="000F5D12" w:rsidRDefault="00000000">
            <w:r>
              <w:rPr>
                <w:sz w:val="17"/>
              </w:rPr>
              <w:t>Controls configuration, maintenance, defect assessment, serviceability and return-to-service release.</w:t>
            </w:r>
          </w:p>
        </w:tc>
      </w:tr>
      <w:tr w:rsidR="000F5D12" w14:paraId="16368F93" w14:textId="77777777">
        <w:trPr>
          <w:jc w:val="center"/>
        </w:trPr>
        <w:tc>
          <w:tcPr>
            <w:tcW w:w="2520" w:type="dxa"/>
            <w:tcMar>
              <w:top w:w="85" w:type="dxa"/>
              <w:left w:w="105" w:type="dxa"/>
              <w:bottom w:w="85" w:type="dxa"/>
              <w:right w:w="105" w:type="dxa"/>
            </w:tcMar>
            <w:vAlign w:val="center"/>
          </w:tcPr>
          <w:p w14:paraId="7DD49E1A" w14:textId="77777777" w:rsidR="000F5D12" w:rsidRDefault="00000000" w:rsidP="00E61A66">
            <w:pPr>
              <w:jc w:val="center"/>
            </w:pPr>
            <w:r>
              <w:rPr>
                <w:sz w:val="17"/>
              </w:rPr>
              <w:t>Safety Coordinator</w:t>
            </w:r>
          </w:p>
        </w:tc>
        <w:tc>
          <w:tcPr>
            <w:tcW w:w="6840" w:type="dxa"/>
            <w:tcMar>
              <w:top w:w="85" w:type="dxa"/>
              <w:left w:w="105" w:type="dxa"/>
              <w:bottom w:w="85" w:type="dxa"/>
              <w:right w:w="105" w:type="dxa"/>
            </w:tcMar>
            <w:vAlign w:val="center"/>
          </w:tcPr>
          <w:p w14:paraId="60C239F6" w14:textId="77777777" w:rsidR="000F5D12" w:rsidRDefault="00000000">
            <w:r>
              <w:rPr>
                <w:sz w:val="17"/>
              </w:rPr>
              <w:t>Supports risk assessment, briefings, incident investigation, corrective actions and audit.</w:t>
            </w:r>
          </w:p>
        </w:tc>
      </w:tr>
      <w:tr w:rsidR="000F5D12" w14:paraId="0A29A058" w14:textId="77777777">
        <w:trPr>
          <w:jc w:val="center"/>
        </w:trPr>
        <w:tc>
          <w:tcPr>
            <w:tcW w:w="2520" w:type="dxa"/>
            <w:shd w:val="clear" w:color="auto" w:fill="EAF2F8"/>
            <w:tcMar>
              <w:top w:w="85" w:type="dxa"/>
              <w:left w:w="105" w:type="dxa"/>
              <w:bottom w:w="85" w:type="dxa"/>
              <w:right w:w="105" w:type="dxa"/>
            </w:tcMar>
            <w:vAlign w:val="center"/>
          </w:tcPr>
          <w:p w14:paraId="462EC1E2" w14:textId="77777777" w:rsidR="000F5D12" w:rsidRDefault="00000000" w:rsidP="00E61A66">
            <w:pPr>
              <w:jc w:val="center"/>
            </w:pPr>
            <w:r>
              <w:rPr>
                <w:sz w:val="17"/>
              </w:rPr>
              <w:t>All Crew</w:t>
            </w:r>
          </w:p>
        </w:tc>
        <w:tc>
          <w:tcPr>
            <w:tcW w:w="6840" w:type="dxa"/>
            <w:shd w:val="clear" w:color="auto" w:fill="EAF2F8"/>
            <w:tcMar>
              <w:top w:w="85" w:type="dxa"/>
              <w:left w:w="105" w:type="dxa"/>
              <w:bottom w:w="85" w:type="dxa"/>
              <w:right w:w="105" w:type="dxa"/>
            </w:tcMar>
            <w:vAlign w:val="center"/>
          </w:tcPr>
          <w:p w14:paraId="0AD0DFE2" w14:textId="77777777" w:rsidR="000F5D12" w:rsidRDefault="00000000">
            <w:r>
              <w:rPr>
                <w:sz w:val="17"/>
              </w:rPr>
              <w:t>Attend briefing, use PPE, remain fit for duty, report hazards and exercise stop-work authority.</w:t>
            </w:r>
          </w:p>
        </w:tc>
      </w:tr>
    </w:tbl>
    <w:p w14:paraId="79F90F21" w14:textId="77777777" w:rsidR="000F5D12" w:rsidRDefault="000F5D12">
      <w:pPr>
        <w:spacing w:after="20"/>
      </w:pPr>
    </w:p>
    <w:p w14:paraId="62C669E9" w14:textId="77777777" w:rsidR="000F5D12" w:rsidRDefault="00000000">
      <w:pPr>
        <w:pStyle w:val="Heading2"/>
      </w:pPr>
      <w:r>
        <w:t>4.1 Minimum Manning</w:t>
      </w:r>
    </w:p>
    <w:p w14:paraId="70D9F279" w14:textId="77777777" w:rsidR="000F5D12" w:rsidRDefault="00000000">
      <w:r>
        <w:t>A routine cleaning flight shall have at least one PIC, one dedicated visual observer, one cleaning-system operator and sufficient safety marshals to control the full ground-risk area. Roles may not be combined where doing so creates distraction or conflicts with approval conditions.</w:t>
      </w:r>
    </w:p>
    <w:p w14:paraId="7437FC32" w14:textId="77777777" w:rsidR="000F5D12" w:rsidRDefault="00000000">
      <w:pPr>
        <w:pStyle w:val="Heading1"/>
      </w:pPr>
      <w:r>
        <w:lastRenderedPageBreak/>
        <w:t>5 Competency Fitness and Training</w:t>
      </w:r>
    </w:p>
    <w:p w14:paraId="22D30E44" w14:textId="77777777" w:rsidR="000F5D12" w:rsidRDefault="00000000">
      <w:pPr>
        <w:pStyle w:val="Heading2"/>
      </w:pPr>
      <w:r>
        <w:t>5.1 Competency</w:t>
      </w:r>
    </w:p>
    <w:p w14:paraId="15D7032C" w14:textId="77777777" w:rsidR="000F5D12" w:rsidRDefault="00000000">
      <w:pPr>
        <w:pStyle w:val="ListBullet"/>
      </w:pPr>
      <w:r>
        <w:t>PIC holds the competency required by the approval and is current on the JTC30 and payload configuration.</w:t>
      </w:r>
    </w:p>
    <w:p w14:paraId="74A178DC" w14:textId="77777777" w:rsidR="000F5D12" w:rsidRDefault="00000000">
      <w:pPr>
        <w:pStyle w:val="ListBullet"/>
      </w:pPr>
      <w:r>
        <w:t>Visual observer is trained in airspace scan, orientation, standard calls, hose hazards and emergency actions.</w:t>
      </w:r>
    </w:p>
    <w:p w14:paraId="71A693DE" w14:textId="77777777" w:rsidR="000F5D12" w:rsidRDefault="00000000">
      <w:pPr>
        <w:pStyle w:val="ListBullet"/>
      </w:pPr>
      <w:r>
        <w:t>Pump operator is trained on pressure, flow, isolation, hose restraint, detergent and SDS requirements.</w:t>
      </w:r>
    </w:p>
    <w:p w14:paraId="1E83A6E8" w14:textId="77777777" w:rsidR="000F5D12" w:rsidRDefault="00000000">
      <w:pPr>
        <w:pStyle w:val="ListBullet"/>
      </w:pPr>
      <w:r>
        <w:t>Technician is authorized for assigned inspection and maintenance tasks.</w:t>
      </w:r>
    </w:p>
    <w:p w14:paraId="3BA6E47A" w14:textId="77777777" w:rsidR="000F5D12" w:rsidRDefault="00000000">
      <w:pPr>
        <w:pStyle w:val="ListBullet"/>
      </w:pPr>
      <w:r>
        <w:t>Crew completes site induction and task-specific briefing.</w:t>
      </w:r>
    </w:p>
    <w:p w14:paraId="0C980021" w14:textId="77777777" w:rsidR="000F5D12" w:rsidRDefault="00000000">
      <w:pPr>
        <w:pStyle w:val="Heading2"/>
      </w:pPr>
      <w:r>
        <w:t>5.2 Initial and Recurrent Training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3024"/>
        <w:gridCol w:w="3456"/>
      </w:tblGrid>
      <w:tr w:rsidR="000F5D12" w14:paraId="2F9EA940" w14:textId="77777777">
        <w:trPr>
          <w:tblHeader/>
          <w:jc w:val="center"/>
        </w:trPr>
        <w:tc>
          <w:tcPr>
            <w:tcW w:w="2880" w:type="dxa"/>
            <w:shd w:val="clear" w:color="auto" w:fill="1F4E78"/>
            <w:tcMar>
              <w:top w:w="85" w:type="dxa"/>
              <w:left w:w="105" w:type="dxa"/>
              <w:bottom w:w="85" w:type="dxa"/>
              <w:right w:w="105" w:type="dxa"/>
            </w:tcMar>
            <w:vAlign w:val="center"/>
          </w:tcPr>
          <w:p w14:paraId="3E49A35E" w14:textId="77777777" w:rsidR="000F5D12" w:rsidRDefault="00000000">
            <w:pPr>
              <w:jc w:val="center"/>
            </w:pPr>
            <w:r>
              <w:rPr>
                <w:b/>
                <w:color w:val="FFFFFF"/>
                <w:sz w:val="17"/>
              </w:rPr>
              <w:t>Module</w:t>
            </w:r>
          </w:p>
        </w:tc>
        <w:tc>
          <w:tcPr>
            <w:tcW w:w="3024" w:type="dxa"/>
            <w:shd w:val="clear" w:color="auto" w:fill="1F4E78"/>
            <w:tcMar>
              <w:top w:w="85" w:type="dxa"/>
              <w:left w:w="105" w:type="dxa"/>
              <w:bottom w:w="85" w:type="dxa"/>
              <w:right w:w="105" w:type="dxa"/>
            </w:tcMar>
            <w:vAlign w:val="center"/>
          </w:tcPr>
          <w:p w14:paraId="2A0D1B86" w14:textId="77777777" w:rsidR="000F5D12" w:rsidRDefault="00000000">
            <w:pPr>
              <w:jc w:val="center"/>
            </w:pPr>
            <w:r>
              <w:rPr>
                <w:b/>
                <w:color w:val="FFFFFF"/>
                <w:sz w:val="17"/>
              </w:rPr>
              <w:t>Initial Evidence</w:t>
            </w:r>
          </w:p>
        </w:tc>
        <w:tc>
          <w:tcPr>
            <w:tcW w:w="3456" w:type="dxa"/>
            <w:shd w:val="clear" w:color="auto" w:fill="1F4E78"/>
            <w:tcMar>
              <w:top w:w="85" w:type="dxa"/>
              <w:left w:w="105" w:type="dxa"/>
              <w:bottom w:w="85" w:type="dxa"/>
              <w:right w:w="105" w:type="dxa"/>
            </w:tcMar>
            <w:vAlign w:val="center"/>
          </w:tcPr>
          <w:p w14:paraId="53E5BD5E" w14:textId="77777777" w:rsidR="000F5D12" w:rsidRDefault="00000000">
            <w:pPr>
              <w:jc w:val="center"/>
            </w:pPr>
            <w:r>
              <w:rPr>
                <w:b/>
                <w:color w:val="FFFFFF"/>
                <w:sz w:val="17"/>
              </w:rPr>
              <w:t>Recurrent or Trigger</w:t>
            </w:r>
          </w:p>
        </w:tc>
      </w:tr>
      <w:tr w:rsidR="000F5D12" w14:paraId="44D94F10" w14:textId="77777777">
        <w:trPr>
          <w:jc w:val="center"/>
        </w:trPr>
        <w:tc>
          <w:tcPr>
            <w:tcW w:w="2880" w:type="dxa"/>
            <w:tcMar>
              <w:top w:w="85" w:type="dxa"/>
              <w:left w:w="105" w:type="dxa"/>
              <w:bottom w:w="85" w:type="dxa"/>
              <w:right w:w="105" w:type="dxa"/>
            </w:tcMar>
            <w:vAlign w:val="center"/>
          </w:tcPr>
          <w:p w14:paraId="74CFB784" w14:textId="77777777" w:rsidR="000F5D12" w:rsidRDefault="00000000">
            <w:r>
              <w:rPr>
                <w:sz w:val="16"/>
              </w:rPr>
              <w:t>Regulatory and approval conditions</w:t>
            </w:r>
          </w:p>
        </w:tc>
        <w:tc>
          <w:tcPr>
            <w:tcW w:w="3024" w:type="dxa"/>
            <w:tcMar>
              <w:top w:w="85" w:type="dxa"/>
              <w:left w:w="105" w:type="dxa"/>
              <w:bottom w:w="85" w:type="dxa"/>
              <w:right w:w="105" w:type="dxa"/>
            </w:tcMar>
            <w:vAlign w:val="center"/>
          </w:tcPr>
          <w:p w14:paraId="5FC036CA" w14:textId="77777777" w:rsidR="000F5D12" w:rsidRDefault="00000000">
            <w:r>
              <w:rPr>
                <w:sz w:val="16"/>
              </w:rPr>
              <w:t>Assessment and briefing record</w:t>
            </w:r>
          </w:p>
        </w:tc>
        <w:tc>
          <w:tcPr>
            <w:tcW w:w="3456" w:type="dxa"/>
            <w:tcMar>
              <w:top w:w="85" w:type="dxa"/>
              <w:left w:w="105" w:type="dxa"/>
              <w:bottom w:w="85" w:type="dxa"/>
              <w:right w:w="105" w:type="dxa"/>
            </w:tcMar>
            <w:vAlign w:val="center"/>
          </w:tcPr>
          <w:p w14:paraId="6C02DCB0" w14:textId="77777777" w:rsidR="000F5D12" w:rsidRDefault="00000000">
            <w:r>
              <w:rPr>
                <w:sz w:val="16"/>
              </w:rPr>
              <w:t>Annual and on regulatory change</w:t>
            </w:r>
          </w:p>
        </w:tc>
      </w:tr>
      <w:tr w:rsidR="000F5D12" w14:paraId="42F763E3" w14:textId="77777777">
        <w:trPr>
          <w:jc w:val="center"/>
        </w:trPr>
        <w:tc>
          <w:tcPr>
            <w:tcW w:w="2880" w:type="dxa"/>
            <w:shd w:val="clear" w:color="auto" w:fill="EAF2F8"/>
            <w:tcMar>
              <w:top w:w="85" w:type="dxa"/>
              <w:left w:w="105" w:type="dxa"/>
              <w:bottom w:w="85" w:type="dxa"/>
              <w:right w:w="105" w:type="dxa"/>
            </w:tcMar>
            <w:vAlign w:val="center"/>
          </w:tcPr>
          <w:p w14:paraId="5FBAEDDB" w14:textId="77777777" w:rsidR="000F5D12" w:rsidRDefault="00000000">
            <w:r>
              <w:rPr>
                <w:sz w:val="16"/>
              </w:rPr>
              <w:t>JTC30 systems and limitations</w:t>
            </w:r>
          </w:p>
        </w:tc>
        <w:tc>
          <w:tcPr>
            <w:tcW w:w="3024" w:type="dxa"/>
            <w:shd w:val="clear" w:color="auto" w:fill="EAF2F8"/>
            <w:tcMar>
              <w:top w:w="85" w:type="dxa"/>
              <w:left w:w="105" w:type="dxa"/>
              <w:bottom w:w="85" w:type="dxa"/>
              <w:right w:w="105" w:type="dxa"/>
            </w:tcMar>
            <w:vAlign w:val="center"/>
          </w:tcPr>
          <w:p w14:paraId="2143CA9E" w14:textId="77777777" w:rsidR="000F5D12" w:rsidRDefault="00000000">
            <w:r>
              <w:rPr>
                <w:sz w:val="16"/>
              </w:rPr>
              <w:t>Manufacturer/operator training</w:t>
            </w:r>
          </w:p>
        </w:tc>
        <w:tc>
          <w:tcPr>
            <w:tcW w:w="3456" w:type="dxa"/>
            <w:shd w:val="clear" w:color="auto" w:fill="EAF2F8"/>
            <w:tcMar>
              <w:top w:w="85" w:type="dxa"/>
              <w:left w:w="105" w:type="dxa"/>
              <w:bottom w:w="85" w:type="dxa"/>
              <w:right w:w="105" w:type="dxa"/>
            </w:tcMar>
            <w:vAlign w:val="center"/>
          </w:tcPr>
          <w:p w14:paraId="40C0E3FE" w14:textId="77777777" w:rsidR="000F5D12" w:rsidRDefault="00000000">
            <w:r>
              <w:rPr>
                <w:sz w:val="16"/>
              </w:rPr>
              <w:t>Annual and after major configuration change</w:t>
            </w:r>
          </w:p>
        </w:tc>
      </w:tr>
      <w:tr w:rsidR="000F5D12" w14:paraId="33BC6308" w14:textId="77777777">
        <w:trPr>
          <w:jc w:val="center"/>
        </w:trPr>
        <w:tc>
          <w:tcPr>
            <w:tcW w:w="2880" w:type="dxa"/>
            <w:tcMar>
              <w:top w:w="85" w:type="dxa"/>
              <w:left w:w="105" w:type="dxa"/>
              <w:bottom w:w="85" w:type="dxa"/>
              <w:right w:w="105" w:type="dxa"/>
            </w:tcMar>
            <w:vAlign w:val="center"/>
          </w:tcPr>
          <w:p w14:paraId="27BFC26C" w14:textId="77777777" w:rsidR="000F5D12" w:rsidRDefault="00000000">
            <w:r>
              <w:rPr>
                <w:sz w:val="16"/>
              </w:rPr>
              <w:t>Normal flight and cleaning passes</w:t>
            </w:r>
          </w:p>
        </w:tc>
        <w:tc>
          <w:tcPr>
            <w:tcW w:w="3024" w:type="dxa"/>
            <w:tcMar>
              <w:top w:w="85" w:type="dxa"/>
              <w:left w:w="105" w:type="dxa"/>
              <w:bottom w:w="85" w:type="dxa"/>
              <w:right w:w="105" w:type="dxa"/>
            </w:tcMar>
            <w:vAlign w:val="center"/>
          </w:tcPr>
          <w:p w14:paraId="0292839A" w14:textId="77777777" w:rsidR="000F5D12" w:rsidRDefault="00000000">
            <w:r>
              <w:rPr>
                <w:sz w:val="16"/>
              </w:rPr>
              <w:t>Supervised practical assessment</w:t>
            </w:r>
          </w:p>
        </w:tc>
        <w:tc>
          <w:tcPr>
            <w:tcW w:w="3456" w:type="dxa"/>
            <w:tcMar>
              <w:top w:w="85" w:type="dxa"/>
              <w:left w:w="105" w:type="dxa"/>
              <w:bottom w:w="85" w:type="dxa"/>
              <w:right w:w="105" w:type="dxa"/>
            </w:tcMar>
            <w:vAlign w:val="center"/>
          </w:tcPr>
          <w:p w14:paraId="49CF60AB" w14:textId="77777777" w:rsidR="000F5D12" w:rsidRDefault="00000000">
            <w:r>
              <w:rPr>
                <w:sz w:val="16"/>
              </w:rPr>
              <w:t>Six-month proficiency check</w:t>
            </w:r>
          </w:p>
        </w:tc>
      </w:tr>
      <w:tr w:rsidR="000F5D12" w14:paraId="0595B46F" w14:textId="77777777">
        <w:trPr>
          <w:jc w:val="center"/>
        </w:trPr>
        <w:tc>
          <w:tcPr>
            <w:tcW w:w="2880" w:type="dxa"/>
            <w:shd w:val="clear" w:color="auto" w:fill="EAF2F8"/>
            <w:tcMar>
              <w:top w:w="85" w:type="dxa"/>
              <w:left w:w="105" w:type="dxa"/>
              <w:bottom w:w="85" w:type="dxa"/>
              <w:right w:w="105" w:type="dxa"/>
            </w:tcMar>
            <w:vAlign w:val="center"/>
          </w:tcPr>
          <w:p w14:paraId="5D2FEB64" w14:textId="77777777" w:rsidR="000F5D12" w:rsidRDefault="00000000">
            <w:r>
              <w:rPr>
                <w:sz w:val="16"/>
              </w:rPr>
              <w:t>Emergency procedures</w:t>
            </w:r>
          </w:p>
        </w:tc>
        <w:tc>
          <w:tcPr>
            <w:tcW w:w="3024" w:type="dxa"/>
            <w:shd w:val="clear" w:color="auto" w:fill="EAF2F8"/>
            <w:tcMar>
              <w:top w:w="85" w:type="dxa"/>
              <w:left w:w="105" w:type="dxa"/>
              <w:bottom w:w="85" w:type="dxa"/>
              <w:right w:w="105" w:type="dxa"/>
            </w:tcMar>
            <w:vAlign w:val="center"/>
          </w:tcPr>
          <w:p w14:paraId="12665218" w14:textId="77777777" w:rsidR="000F5D12" w:rsidRDefault="00000000">
            <w:r>
              <w:rPr>
                <w:sz w:val="16"/>
              </w:rPr>
              <w:t>Scenario drills</w:t>
            </w:r>
          </w:p>
        </w:tc>
        <w:tc>
          <w:tcPr>
            <w:tcW w:w="3456" w:type="dxa"/>
            <w:shd w:val="clear" w:color="auto" w:fill="EAF2F8"/>
            <w:tcMar>
              <w:top w:w="85" w:type="dxa"/>
              <w:left w:w="105" w:type="dxa"/>
              <w:bottom w:w="85" w:type="dxa"/>
              <w:right w:w="105" w:type="dxa"/>
            </w:tcMar>
            <w:vAlign w:val="center"/>
          </w:tcPr>
          <w:p w14:paraId="7A68125F" w14:textId="77777777" w:rsidR="000F5D12" w:rsidRDefault="00000000">
            <w:r>
              <w:rPr>
                <w:sz w:val="16"/>
              </w:rPr>
              <w:t>Six-month drills and after incident</w:t>
            </w:r>
          </w:p>
        </w:tc>
      </w:tr>
      <w:tr w:rsidR="000F5D12" w14:paraId="7EEE3544" w14:textId="77777777">
        <w:trPr>
          <w:jc w:val="center"/>
        </w:trPr>
        <w:tc>
          <w:tcPr>
            <w:tcW w:w="2880" w:type="dxa"/>
            <w:tcMar>
              <w:top w:w="85" w:type="dxa"/>
              <w:left w:w="105" w:type="dxa"/>
              <w:bottom w:w="85" w:type="dxa"/>
              <w:right w:w="105" w:type="dxa"/>
            </w:tcMar>
            <w:vAlign w:val="center"/>
          </w:tcPr>
          <w:p w14:paraId="5B37CBC8" w14:textId="77777777" w:rsidR="000F5D12" w:rsidRDefault="00000000">
            <w:r>
              <w:rPr>
                <w:sz w:val="16"/>
              </w:rPr>
              <w:t>Night operations</w:t>
            </w:r>
          </w:p>
        </w:tc>
        <w:tc>
          <w:tcPr>
            <w:tcW w:w="3024" w:type="dxa"/>
            <w:tcMar>
              <w:top w:w="85" w:type="dxa"/>
              <w:left w:w="105" w:type="dxa"/>
              <w:bottom w:w="85" w:type="dxa"/>
              <w:right w:w="105" w:type="dxa"/>
            </w:tcMar>
            <w:vAlign w:val="center"/>
          </w:tcPr>
          <w:p w14:paraId="0691A01C" w14:textId="77777777" w:rsidR="000F5D12" w:rsidRDefault="00000000">
            <w:r>
              <w:rPr>
                <w:sz w:val="16"/>
              </w:rPr>
              <w:t>Supervised night familiarization</w:t>
            </w:r>
          </w:p>
        </w:tc>
        <w:tc>
          <w:tcPr>
            <w:tcW w:w="3456" w:type="dxa"/>
            <w:tcMar>
              <w:top w:w="85" w:type="dxa"/>
              <w:left w:w="105" w:type="dxa"/>
              <w:bottom w:w="85" w:type="dxa"/>
              <w:right w:w="105" w:type="dxa"/>
            </w:tcMar>
            <w:vAlign w:val="center"/>
          </w:tcPr>
          <w:p w14:paraId="1BB80D98" w14:textId="77777777" w:rsidR="000F5D12" w:rsidRDefault="00000000">
            <w:r>
              <w:rPr>
                <w:sz w:val="16"/>
              </w:rPr>
              <w:t>Six-month night recency or re-familiarization</w:t>
            </w:r>
          </w:p>
        </w:tc>
      </w:tr>
      <w:tr w:rsidR="000F5D12" w14:paraId="105135D0" w14:textId="77777777">
        <w:trPr>
          <w:jc w:val="center"/>
        </w:trPr>
        <w:tc>
          <w:tcPr>
            <w:tcW w:w="2880" w:type="dxa"/>
            <w:shd w:val="clear" w:color="auto" w:fill="EAF2F8"/>
            <w:tcMar>
              <w:top w:w="85" w:type="dxa"/>
              <w:left w:w="105" w:type="dxa"/>
              <w:bottom w:w="85" w:type="dxa"/>
              <w:right w:w="105" w:type="dxa"/>
            </w:tcMar>
            <w:vAlign w:val="center"/>
          </w:tcPr>
          <w:p w14:paraId="137E62A0" w14:textId="77777777" w:rsidR="000F5D12" w:rsidRDefault="00000000">
            <w:r>
              <w:rPr>
                <w:sz w:val="16"/>
              </w:rPr>
              <w:t>Chemical and spill response</w:t>
            </w:r>
          </w:p>
        </w:tc>
        <w:tc>
          <w:tcPr>
            <w:tcW w:w="3024" w:type="dxa"/>
            <w:shd w:val="clear" w:color="auto" w:fill="EAF2F8"/>
            <w:tcMar>
              <w:top w:w="85" w:type="dxa"/>
              <w:left w:w="105" w:type="dxa"/>
              <w:bottom w:w="85" w:type="dxa"/>
              <w:right w:w="105" w:type="dxa"/>
            </w:tcMar>
            <w:vAlign w:val="center"/>
          </w:tcPr>
          <w:p w14:paraId="729A3D68" w14:textId="77777777" w:rsidR="000F5D12" w:rsidRDefault="00000000">
            <w:r>
              <w:rPr>
                <w:sz w:val="16"/>
              </w:rPr>
              <w:t>SDS and practical briefing</w:t>
            </w:r>
          </w:p>
        </w:tc>
        <w:tc>
          <w:tcPr>
            <w:tcW w:w="3456" w:type="dxa"/>
            <w:shd w:val="clear" w:color="auto" w:fill="EAF2F8"/>
            <w:tcMar>
              <w:top w:w="85" w:type="dxa"/>
              <w:left w:w="105" w:type="dxa"/>
              <w:bottom w:w="85" w:type="dxa"/>
              <w:right w:w="105" w:type="dxa"/>
            </w:tcMar>
            <w:vAlign w:val="center"/>
          </w:tcPr>
          <w:p w14:paraId="2232C235" w14:textId="77777777" w:rsidR="000F5D12" w:rsidRDefault="00000000">
            <w:r>
              <w:rPr>
                <w:sz w:val="16"/>
              </w:rPr>
              <w:t>Annual and when product changes</w:t>
            </w:r>
          </w:p>
        </w:tc>
      </w:tr>
      <w:tr w:rsidR="000F5D12" w14:paraId="4C4EC004" w14:textId="77777777">
        <w:trPr>
          <w:jc w:val="center"/>
        </w:trPr>
        <w:tc>
          <w:tcPr>
            <w:tcW w:w="2880" w:type="dxa"/>
            <w:tcMar>
              <w:top w:w="85" w:type="dxa"/>
              <w:left w:w="105" w:type="dxa"/>
              <w:bottom w:w="85" w:type="dxa"/>
              <w:right w:w="105" w:type="dxa"/>
            </w:tcMar>
            <w:vAlign w:val="center"/>
          </w:tcPr>
          <w:p w14:paraId="168A15C7" w14:textId="77777777" w:rsidR="000F5D12" w:rsidRDefault="00000000">
            <w:r>
              <w:rPr>
                <w:sz w:val="16"/>
              </w:rPr>
              <w:t>First aid fire and electrical awareness</w:t>
            </w:r>
          </w:p>
        </w:tc>
        <w:tc>
          <w:tcPr>
            <w:tcW w:w="3024" w:type="dxa"/>
            <w:tcMar>
              <w:top w:w="85" w:type="dxa"/>
              <w:left w:w="105" w:type="dxa"/>
              <w:bottom w:w="85" w:type="dxa"/>
              <w:right w:w="105" w:type="dxa"/>
            </w:tcMar>
            <w:vAlign w:val="center"/>
          </w:tcPr>
          <w:p w14:paraId="4A722306" w14:textId="77777777" w:rsidR="000F5D12" w:rsidRDefault="00000000">
            <w:r>
              <w:rPr>
                <w:sz w:val="16"/>
              </w:rPr>
              <w:t>Recognized training where required</w:t>
            </w:r>
          </w:p>
        </w:tc>
        <w:tc>
          <w:tcPr>
            <w:tcW w:w="3456" w:type="dxa"/>
            <w:tcMar>
              <w:top w:w="85" w:type="dxa"/>
              <w:left w:w="105" w:type="dxa"/>
              <w:bottom w:w="85" w:type="dxa"/>
              <w:right w:w="105" w:type="dxa"/>
            </w:tcMar>
            <w:vAlign w:val="center"/>
          </w:tcPr>
          <w:p w14:paraId="17B66BB5" w14:textId="77777777" w:rsidR="000F5D12" w:rsidRDefault="00000000">
            <w:r>
              <w:rPr>
                <w:sz w:val="16"/>
              </w:rPr>
              <w:t>Per certificate and company schedule</w:t>
            </w:r>
          </w:p>
        </w:tc>
      </w:tr>
    </w:tbl>
    <w:p w14:paraId="04293B50" w14:textId="77777777" w:rsidR="000F5D12" w:rsidRDefault="000F5D12">
      <w:pPr>
        <w:spacing w:after="20"/>
      </w:pPr>
    </w:p>
    <w:p w14:paraId="3CD52815" w14:textId="77777777" w:rsidR="000F5D12" w:rsidRDefault="00000000">
      <w:pPr>
        <w:pStyle w:val="Heading2"/>
      </w:pPr>
      <w:r>
        <w:t>5.3 Fitness and Fatigue</w:t>
      </w:r>
    </w:p>
    <w:p w14:paraId="586F740F" w14:textId="77777777" w:rsidR="000F5D12" w:rsidRDefault="00000000">
      <w:r>
        <w:t>Safety-critical personnel shall declare fitness before duty. No person may operate while impaired by fatigue, illness, alcohol, drugs or medication. The operations manager shall plan rest, travel and night shifts conservatively and replace any person showing reduced alertness.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12"/>
        <w:gridCol w:w="6048"/>
      </w:tblGrid>
      <w:tr w:rsidR="000F5D12" w14:paraId="23E37C6E" w14:textId="77777777">
        <w:trPr>
          <w:tblHeader/>
          <w:jc w:val="center"/>
        </w:trPr>
        <w:tc>
          <w:tcPr>
            <w:tcW w:w="3312" w:type="dxa"/>
            <w:shd w:val="clear" w:color="auto" w:fill="1F4E78"/>
            <w:tcMar>
              <w:top w:w="85" w:type="dxa"/>
              <w:left w:w="105" w:type="dxa"/>
              <w:bottom w:w="85" w:type="dxa"/>
              <w:right w:w="105" w:type="dxa"/>
            </w:tcMar>
            <w:vAlign w:val="center"/>
          </w:tcPr>
          <w:p w14:paraId="46C459C3" w14:textId="77777777" w:rsidR="000F5D12" w:rsidRDefault="00000000">
            <w:pPr>
              <w:jc w:val="center"/>
            </w:pPr>
            <w:r>
              <w:rPr>
                <w:b/>
                <w:color w:val="FFFFFF"/>
                <w:sz w:val="17"/>
              </w:rPr>
              <w:t>Fatigue Trigger</w:t>
            </w:r>
          </w:p>
        </w:tc>
        <w:tc>
          <w:tcPr>
            <w:tcW w:w="6048" w:type="dxa"/>
            <w:shd w:val="clear" w:color="auto" w:fill="1F4E78"/>
            <w:tcMar>
              <w:top w:w="85" w:type="dxa"/>
              <w:left w:w="105" w:type="dxa"/>
              <w:bottom w:w="85" w:type="dxa"/>
              <w:right w:w="105" w:type="dxa"/>
            </w:tcMar>
            <w:vAlign w:val="center"/>
          </w:tcPr>
          <w:p w14:paraId="75B46068" w14:textId="77777777" w:rsidR="000F5D12" w:rsidRDefault="00000000">
            <w:pPr>
              <w:jc w:val="center"/>
            </w:pPr>
            <w:r>
              <w:rPr>
                <w:b/>
                <w:color w:val="FFFFFF"/>
                <w:sz w:val="17"/>
              </w:rPr>
              <w:t>Required Action</w:t>
            </w:r>
          </w:p>
        </w:tc>
      </w:tr>
      <w:tr w:rsidR="000F5D12" w14:paraId="5668C4D9" w14:textId="77777777">
        <w:trPr>
          <w:jc w:val="center"/>
        </w:trPr>
        <w:tc>
          <w:tcPr>
            <w:tcW w:w="3312" w:type="dxa"/>
            <w:tcMar>
              <w:top w:w="85" w:type="dxa"/>
              <w:left w:w="105" w:type="dxa"/>
              <w:bottom w:w="85" w:type="dxa"/>
              <w:right w:w="105" w:type="dxa"/>
            </w:tcMar>
            <w:vAlign w:val="center"/>
          </w:tcPr>
          <w:p w14:paraId="69294B2B" w14:textId="77777777" w:rsidR="000F5D12" w:rsidRDefault="00000000">
            <w:r>
              <w:rPr>
                <w:sz w:val="17"/>
              </w:rPr>
              <w:t>Extended travel before shift</w:t>
            </w:r>
          </w:p>
        </w:tc>
        <w:tc>
          <w:tcPr>
            <w:tcW w:w="6048" w:type="dxa"/>
            <w:tcMar>
              <w:top w:w="85" w:type="dxa"/>
              <w:left w:w="105" w:type="dxa"/>
              <w:bottom w:w="85" w:type="dxa"/>
              <w:right w:w="105" w:type="dxa"/>
            </w:tcMar>
            <w:vAlign w:val="center"/>
          </w:tcPr>
          <w:p w14:paraId="7035AE33" w14:textId="77777777" w:rsidR="000F5D12" w:rsidRDefault="00000000">
            <w:r>
              <w:rPr>
                <w:sz w:val="17"/>
              </w:rPr>
              <w:t>Reassign or provide rest before safety-critical duty.</w:t>
            </w:r>
          </w:p>
        </w:tc>
      </w:tr>
      <w:tr w:rsidR="000F5D12" w14:paraId="287787F0" w14:textId="77777777">
        <w:trPr>
          <w:jc w:val="center"/>
        </w:trPr>
        <w:tc>
          <w:tcPr>
            <w:tcW w:w="3312" w:type="dxa"/>
            <w:shd w:val="clear" w:color="auto" w:fill="EAF2F8"/>
            <w:tcMar>
              <w:top w:w="85" w:type="dxa"/>
              <w:left w:w="105" w:type="dxa"/>
              <w:bottom w:w="85" w:type="dxa"/>
              <w:right w:w="105" w:type="dxa"/>
            </w:tcMar>
            <w:vAlign w:val="center"/>
          </w:tcPr>
          <w:p w14:paraId="0C54AF72" w14:textId="77777777" w:rsidR="000F5D12" w:rsidRDefault="00000000">
            <w:r>
              <w:rPr>
                <w:sz w:val="17"/>
              </w:rPr>
              <w:t>Repeated night shifts</w:t>
            </w:r>
          </w:p>
        </w:tc>
        <w:tc>
          <w:tcPr>
            <w:tcW w:w="6048" w:type="dxa"/>
            <w:shd w:val="clear" w:color="auto" w:fill="EAF2F8"/>
            <w:tcMar>
              <w:top w:w="85" w:type="dxa"/>
              <w:left w:w="105" w:type="dxa"/>
              <w:bottom w:w="85" w:type="dxa"/>
              <w:right w:w="105" w:type="dxa"/>
            </w:tcMar>
            <w:vAlign w:val="center"/>
          </w:tcPr>
          <w:p w14:paraId="27DB707F" w14:textId="77777777" w:rsidR="000F5D12" w:rsidRDefault="00000000">
            <w:r>
              <w:rPr>
                <w:sz w:val="17"/>
              </w:rPr>
              <w:t>Use approved roster and monitor cumulative fatigue.</w:t>
            </w:r>
          </w:p>
        </w:tc>
      </w:tr>
      <w:tr w:rsidR="000F5D12" w14:paraId="59AA6A50" w14:textId="77777777">
        <w:trPr>
          <w:jc w:val="center"/>
        </w:trPr>
        <w:tc>
          <w:tcPr>
            <w:tcW w:w="3312" w:type="dxa"/>
            <w:tcMar>
              <w:top w:w="85" w:type="dxa"/>
              <w:left w:w="105" w:type="dxa"/>
              <w:bottom w:w="85" w:type="dxa"/>
              <w:right w:w="105" w:type="dxa"/>
            </w:tcMar>
            <w:vAlign w:val="center"/>
          </w:tcPr>
          <w:p w14:paraId="0CA6C6D3" w14:textId="77777777" w:rsidR="000F5D12" w:rsidRDefault="00000000">
            <w:r>
              <w:rPr>
                <w:sz w:val="17"/>
              </w:rPr>
              <w:t>Loss of concentration or repeated communication error</w:t>
            </w:r>
          </w:p>
        </w:tc>
        <w:tc>
          <w:tcPr>
            <w:tcW w:w="6048" w:type="dxa"/>
            <w:tcMar>
              <w:top w:w="85" w:type="dxa"/>
              <w:left w:w="105" w:type="dxa"/>
              <w:bottom w:w="85" w:type="dxa"/>
              <w:right w:w="105" w:type="dxa"/>
            </w:tcMar>
            <w:vAlign w:val="center"/>
          </w:tcPr>
          <w:p w14:paraId="75264ED0" w14:textId="77777777" w:rsidR="000F5D12" w:rsidRDefault="00000000">
            <w:r>
              <w:rPr>
                <w:sz w:val="17"/>
              </w:rPr>
              <w:t>Pause operation and assess fitness.</w:t>
            </w:r>
          </w:p>
        </w:tc>
      </w:tr>
      <w:tr w:rsidR="000F5D12" w14:paraId="44ADA8E5" w14:textId="77777777">
        <w:trPr>
          <w:jc w:val="center"/>
        </w:trPr>
        <w:tc>
          <w:tcPr>
            <w:tcW w:w="3312" w:type="dxa"/>
            <w:shd w:val="clear" w:color="auto" w:fill="EAF2F8"/>
            <w:tcMar>
              <w:top w:w="85" w:type="dxa"/>
              <w:left w:w="105" w:type="dxa"/>
              <w:bottom w:w="85" w:type="dxa"/>
              <w:right w:w="105" w:type="dxa"/>
            </w:tcMar>
            <w:vAlign w:val="center"/>
          </w:tcPr>
          <w:p w14:paraId="79BD5680" w14:textId="77777777" w:rsidR="000F5D12" w:rsidRDefault="00000000">
            <w:r>
              <w:rPr>
                <w:sz w:val="17"/>
              </w:rPr>
              <w:t>Crew self-declaration</w:t>
            </w:r>
          </w:p>
        </w:tc>
        <w:tc>
          <w:tcPr>
            <w:tcW w:w="6048" w:type="dxa"/>
            <w:shd w:val="clear" w:color="auto" w:fill="EAF2F8"/>
            <w:tcMar>
              <w:top w:w="85" w:type="dxa"/>
              <w:left w:w="105" w:type="dxa"/>
              <w:bottom w:w="85" w:type="dxa"/>
              <w:right w:w="105" w:type="dxa"/>
            </w:tcMar>
            <w:vAlign w:val="center"/>
          </w:tcPr>
          <w:p w14:paraId="6FAC6BBA" w14:textId="77777777" w:rsidR="000F5D12" w:rsidRDefault="00000000">
            <w:r>
              <w:rPr>
                <w:sz w:val="17"/>
              </w:rPr>
              <w:t>Accept without pressure; replace or postpone.</w:t>
            </w:r>
          </w:p>
        </w:tc>
      </w:tr>
      <w:tr w:rsidR="000F5D12" w14:paraId="1B099427" w14:textId="77777777">
        <w:trPr>
          <w:jc w:val="center"/>
        </w:trPr>
        <w:tc>
          <w:tcPr>
            <w:tcW w:w="3312" w:type="dxa"/>
            <w:tcMar>
              <w:top w:w="85" w:type="dxa"/>
              <w:left w:w="105" w:type="dxa"/>
              <w:bottom w:w="85" w:type="dxa"/>
              <w:right w:w="105" w:type="dxa"/>
            </w:tcMar>
            <w:vAlign w:val="center"/>
          </w:tcPr>
          <w:p w14:paraId="55352970" w14:textId="77777777" w:rsidR="000F5D12" w:rsidRDefault="00000000">
            <w:r>
              <w:rPr>
                <w:sz w:val="17"/>
              </w:rPr>
              <w:t>Adverse heat stress or dehydration</w:t>
            </w:r>
          </w:p>
        </w:tc>
        <w:tc>
          <w:tcPr>
            <w:tcW w:w="6048" w:type="dxa"/>
            <w:tcMar>
              <w:top w:w="85" w:type="dxa"/>
              <w:left w:w="105" w:type="dxa"/>
              <w:bottom w:w="85" w:type="dxa"/>
              <w:right w:w="105" w:type="dxa"/>
            </w:tcMar>
            <w:vAlign w:val="center"/>
          </w:tcPr>
          <w:p w14:paraId="73839C21" w14:textId="77777777" w:rsidR="000F5D12" w:rsidRDefault="00000000">
            <w:r>
              <w:rPr>
                <w:sz w:val="17"/>
              </w:rPr>
              <w:t>Rest, hydrate and reassess before duty.</w:t>
            </w:r>
          </w:p>
        </w:tc>
      </w:tr>
    </w:tbl>
    <w:p w14:paraId="598560E0" w14:textId="77777777" w:rsidR="000F5D12" w:rsidRDefault="000F5D12">
      <w:pPr>
        <w:spacing w:after="20"/>
      </w:pPr>
    </w:p>
    <w:p w14:paraId="6CE260DE" w14:textId="77777777" w:rsidR="000F5D12" w:rsidRDefault="00000000">
      <w:pPr>
        <w:pStyle w:val="Heading1"/>
      </w:pPr>
      <w:r>
        <w:lastRenderedPageBreak/>
        <w:t>6 Aircraft Cleaning System and Support Equipment</w:t>
      </w:r>
    </w:p>
    <w:p w14:paraId="43AB0947" w14:textId="77777777" w:rsidR="000F5D12" w:rsidRDefault="00000000">
      <w:pPr>
        <w:pStyle w:val="Heading2"/>
      </w:pPr>
      <w:r>
        <w:t>6.1 Approved System</w:t>
      </w:r>
    </w:p>
    <w:p w14:paraId="138FC089" w14:textId="77777777" w:rsidR="000F5D12" w:rsidRDefault="00000000">
      <w:r>
        <w:t>The approved system includes the JTC30 aircraft, remote controller, software, navigation and anti-collision lights, batteries, charger, payload mount, nozzle, hose, strain relief, pump, filter, water source, detergent system and all communications and ground-safety equipment. Removing or adding a component may change mass, centre of gravity, performance and approval basis.</w:t>
      </w:r>
    </w:p>
    <w:p w14:paraId="0CDA1626" w14:textId="77777777" w:rsidR="000F5D12" w:rsidRDefault="00000000">
      <w:pPr>
        <w:pStyle w:val="Heading2"/>
      </w:pPr>
      <w:r>
        <w:t>6.2 JTC30 Technical Details</w:t>
      </w:r>
    </w:p>
    <w:p w14:paraId="25906322" w14:textId="77777777" w:rsidR="000F5D12" w:rsidRDefault="00000000">
      <w:r>
        <w:t>The following values are transcribed from JTC30 Tech Spec v01 supplied for the company aircraft. They support planning but do not replace the current manufacturer manual, issued approval, aircraft configuration record or site-specific risk assessment.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00"/>
        <w:gridCol w:w="5760"/>
      </w:tblGrid>
      <w:tr w:rsidR="000F5D12" w14:paraId="0D4ECB9B" w14:textId="77777777">
        <w:trPr>
          <w:tblHeader/>
          <w:jc w:val="center"/>
        </w:trPr>
        <w:tc>
          <w:tcPr>
            <w:tcW w:w="3600" w:type="dxa"/>
            <w:shd w:val="clear" w:color="auto" w:fill="1F4E78"/>
            <w:tcMar>
              <w:top w:w="85" w:type="dxa"/>
              <w:left w:w="105" w:type="dxa"/>
              <w:bottom w:w="85" w:type="dxa"/>
              <w:right w:w="105" w:type="dxa"/>
            </w:tcMar>
            <w:vAlign w:val="center"/>
          </w:tcPr>
          <w:p w14:paraId="2F37D317" w14:textId="77777777" w:rsidR="000F5D12" w:rsidRDefault="00000000">
            <w:pPr>
              <w:jc w:val="center"/>
            </w:pPr>
            <w:r>
              <w:rPr>
                <w:b/>
                <w:color w:val="FFFFFF"/>
                <w:sz w:val="17"/>
              </w:rPr>
              <w:t>System</w:t>
            </w:r>
          </w:p>
        </w:tc>
        <w:tc>
          <w:tcPr>
            <w:tcW w:w="5760" w:type="dxa"/>
            <w:shd w:val="clear" w:color="auto" w:fill="1F4E78"/>
            <w:tcMar>
              <w:top w:w="85" w:type="dxa"/>
              <w:left w:w="105" w:type="dxa"/>
              <w:bottom w:w="85" w:type="dxa"/>
              <w:right w:w="105" w:type="dxa"/>
            </w:tcMar>
            <w:vAlign w:val="center"/>
          </w:tcPr>
          <w:p w14:paraId="0BA9D4A1" w14:textId="77777777" w:rsidR="000F5D12" w:rsidRDefault="00000000">
            <w:pPr>
              <w:jc w:val="center"/>
            </w:pPr>
            <w:r>
              <w:rPr>
                <w:b/>
                <w:color w:val="FFFFFF"/>
                <w:sz w:val="17"/>
              </w:rPr>
              <w:t>Confirmed Specification</w:t>
            </w:r>
          </w:p>
        </w:tc>
      </w:tr>
      <w:tr w:rsidR="000F5D12" w14:paraId="25D5B9F8" w14:textId="77777777">
        <w:trPr>
          <w:jc w:val="center"/>
        </w:trPr>
        <w:tc>
          <w:tcPr>
            <w:tcW w:w="3600" w:type="dxa"/>
            <w:tcMar>
              <w:top w:w="85" w:type="dxa"/>
              <w:left w:w="105" w:type="dxa"/>
              <w:bottom w:w="85" w:type="dxa"/>
              <w:right w:w="105" w:type="dxa"/>
            </w:tcMar>
            <w:vAlign w:val="center"/>
          </w:tcPr>
          <w:p w14:paraId="22E5A5BE" w14:textId="77777777" w:rsidR="000F5D12" w:rsidRDefault="00000000" w:rsidP="00E61A66">
            <w:r>
              <w:rPr>
                <w:sz w:val="16"/>
              </w:rPr>
              <w:t>Aircraft model</w:t>
            </w:r>
          </w:p>
        </w:tc>
        <w:tc>
          <w:tcPr>
            <w:tcW w:w="5760" w:type="dxa"/>
            <w:tcMar>
              <w:top w:w="85" w:type="dxa"/>
              <w:left w:w="105" w:type="dxa"/>
              <w:bottom w:w="85" w:type="dxa"/>
              <w:right w:w="105" w:type="dxa"/>
            </w:tcMar>
            <w:vAlign w:val="center"/>
          </w:tcPr>
          <w:p w14:paraId="5F1438D9" w14:textId="77777777" w:rsidR="000F5D12" w:rsidRDefault="00000000">
            <w:r>
              <w:rPr>
                <w:sz w:val="16"/>
              </w:rPr>
              <w:t>JOYANCE JTC30 cleaning drone</w:t>
            </w:r>
          </w:p>
        </w:tc>
      </w:tr>
      <w:tr w:rsidR="000F5D12" w14:paraId="3AF1F5E2" w14:textId="77777777">
        <w:trPr>
          <w:jc w:val="center"/>
        </w:trPr>
        <w:tc>
          <w:tcPr>
            <w:tcW w:w="3600" w:type="dxa"/>
            <w:shd w:val="clear" w:color="auto" w:fill="EAF2F8"/>
            <w:tcMar>
              <w:top w:w="85" w:type="dxa"/>
              <w:left w:w="105" w:type="dxa"/>
              <w:bottom w:w="85" w:type="dxa"/>
              <w:right w:w="105" w:type="dxa"/>
            </w:tcMar>
            <w:vAlign w:val="center"/>
          </w:tcPr>
          <w:p w14:paraId="134C3078" w14:textId="77777777" w:rsidR="000F5D12" w:rsidRDefault="00000000" w:rsidP="00E61A66">
            <w:r>
              <w:rPr>
                <w:sz w:val="16"/>
              </w:rPr>
              <w:t>Protection</w:t>
            </w:r>
          </w:p>
        </w:tc>
        <w:tc>
          <w:tcPr>
            <w:tcW w:w="5760" w:type="dxa"/>
            <w:shd w:val="clear" w:color="auto" w:fill="EAF2F8"/>
            <w:tcMar>
              <w:top w:w="85" w:type="dxa"/>
              <w:left w:w="105" w:type="dxa"/>
              <w:bottom w:w="85" w:type="dxa"/>
              <w:right w:w="105" w:type="dxa"/>
            </w:tcMar>
            <w:vAlign w:val="center"/>
          </w:tcPr>
          <w:p w14:paraId="6CEC291C" w14:textId="77777777" w:rsidR="000F5D12" w:rsidRDefault="00000000">
            <w:r>
              <w:rPr>
                <w:sz w:val="16"/>
              </w:rPr>
              <w:t>Overall protection level stated as IP55; described as dustproof, waterproof and corrosion-resistant.</w:t>
            </w:r>
          </w:p>
        </w:tc>
      </w:tr>
      <w:tr w:rsidR="000F5D12" w14:paraId="210AA5FE" w14:textId="77777777">
        <w:trPr>
          <w:jc w:val="center"/>
        </w:trPr>
        <w:tc>
          <w:tcPr>
            <w:tcW w:w="3600" w:type="dxa"/>
            <w:tcMar>
              <w:top w:w="85" w:type="dxa"/>
              <w:left w:w="105" w:type="dxa"/>
              <w:bottom w:w="85" w:type="dxa"/>
              <w:right w:w="105" w:type="dxa"/>
            </w:tcMar>
            <w:vAlign w:val="center"/>
          </w:tcPr>
          <w:p w14:paraId="6F72A95A" w14:textId="77777777" w:rsidR="000F5D12" w:rsidRDefault="00000000" w:rsidP="00E61A66">
            <w:r>
              <w:rPr>
                <w:sz w:val="16"/>
              </w:rPr>
              <w:t>Flight-control model</w:t>
            </w:r>
          </w:p>
        </w:tc>
        <w:tc>
          <w:tcPr>
            <w:tcW w:w="5760" w:type="dxa"/>
            <w:tcMar>
              <w:top w:w="85" w:type="dxa"/>
              <w:left w:w="105" w:type="dxa"/>
              <w:bottom w:w="85" w:type="dxa"/>
              <w:right w:w="105" w:type="dxa"/>
            </w:tcMar>
            <w:vAlign w:val="center"/>
          </w:tcPr>
          <w:p w14:paraId="1CD7E220" w14:textId="77777777" w:rsidR="000F5D12" w:rsidRDefault="00000000">
            <w:r>
              <w:rPr>
                <w:sz w:val="16"/>
              </w:rPr>
              <w:t>VKAG V9</w:t>
            </w:r>
          </w:p>
        </w:tc>
      </w:tr>
      <w:tr w:rsidR="000F5D12" w14:paraId="62B26BFB" w14:textId="77777777">
        <w:trPr>
          <w:jc w:val="center"/>
        </w:trPr>
        <w:tc>
          <w:tcPr>
            <w:tcW w:w="3600" w:type="dxa"/>
            <w:shd w:val="clear" w:color="auto" w:fill="EAF2F8"/>
            <w:tcMar>
              <w:top w:w="85" w:type="dxa"/>
              <w:left w:w="105" w:type="dxa"/>
              <w:bottom w:w="85" w:type="dxa"/>
              <w:right w:w="105" w:type="dxa"/>
            </w:tcMar>
            <w:vAlign w:val="center"/>
          </w:tcPr>
          <w:p w14:paraId="308EB5E0" w14:textId="77777777" w:rsidR="000F5D12" w:rsidRDefault="00000000" w:rsidP="00E61A66">
            <w:r>
              <w:rPr>
                <w:sz w:val="16"/>
              </w:rPr>
              <w:t>Included modules</w:t>
            </w:r>
          </w:p>
        </w:tc>
        <w:tc>
          <w:tcPr>
            <w:tcW w:w="5760" w:type="dxa"/>
            <w:shd w:val="clear" w:color="auto" w:fill="EAF2F8"/>
            <w:tcMar>
              <w:top w:w="85" w:type="dxa"/>
              <w:left w:w="105" w:type="dxa"/>
              <w:bottom w:w="85" w:type="dxa"/>
              <w:right w:w="105" w:type="dxa"/>
            </w:tcMar>
            <w:vAlign w:val="center"/>
          </w:tcPr>
          <w:p w14:paraId="6DE4197B" w14:textId="77777777" w:rsidR="000F5D12" w:rsidRDefault="00000000">
            <w:r>
              <w:rPr>
                <w:sz w:val="16"/>
              </w:rPr>
              <w:t>FMU, PMU, GPS, RTK, LED and CANHUB</w:t>
            </w:r>
          </w:p>
        </w:tc>
      </w:tr>
      <w:tr w:rsidR="000F5D12" w14:paraId="76B43680" w14:textId="77777777">
        <w:trPr>
          <w:jc w:val="center"/>
        </w:trPr>
        <w:tc>
          <w:tcPr>
            <w:tcW w:w="3600" w:type="dxa"/>
            <w:tcMar>
              <w:top w:w="85" w:type="dxa"/>
              <w:left w:w="105" w:type="dxa"/>
              <w:bottom w:w="85" w:type="dxa"/>
              <w:right w:w="105" w:type="dxa"/>
            </w:tcMar>
            <w:vAlign w:val="center"/>
          </w:tcPr>
          <w:p w14:paraId="71E57664" w14:textId="77777777" w:rsidR="000F5D12" w:rsidRDefault="00000000" w:rsidP="00E61A66">
            <w:r>
              <w:rPr>
                <w:sz w:val="16"/>
              </w:rPr>
              <w:t>Positioning</w:t>
            </w:r>
          </w:p>
        </w:tc>
        <w:tc>
          <w:tcPr>
            <w:tcW w:w="5760" w:type="dxa"/>
            <w:tcMar>
              <w:top w:w="85" w:type="dxa"/>
              <w:left w:w="105" w:type="dxa"/>
              <w:bottom w:w="85" w:type="dxa"/>
              <w:right w:w="105" w:type="dxa"/>
            </w:tcMar>
            <w:vAlign w:val="center"/>
          </w:tcPr>
          <w:p w14:paraId="0AFBBDFD" w14:textId="77777777" w:rsidR="000F5D12" w:rsidRDefault="00000000">
            <w:r>
              <w:rPr>
                <w:sz w:val="16"/>
              </w:rPr>
              <w:t>GPS using BDS, GPS and GLONASS; RTK supported</w:t>
            </w:r>
          </w:p>
        </w:tc>
      </w:tr>
      <w:tr w:rsidR="000F5D12" w14:paraId="6B1C485C" w14:textId="77777777">
        <w:trPr>
          <w:jc w:val="center"/>
        </w:trPr>
        <w:tc>
          <w:tcPr>
            <w:tcW w:w="3600" w:type="dxa"/>
            <w:shd w:val="clear" w:color="auto" w:fill="EAF2F8"/>
            <w:tcMar>
              <w:top w:w="85" w:type="dxa"/>
              <w:left w:w="105" w:type="dxa"/>
              <w:bottom w:w="85" w:type="dxa"/>
              <w:right w:w="105" w:type="dxa"/>
            </w:tcMar>
            <w:vAlign w:val="center"/>
          </w:tcPr>
          <w:p w14:paraId="7A9BB10D" w14:textId="77777777" w:rsidR="000F5D12" w:rsidRDefault="00000000" w:rsidP="00E61A66">
            <w:r>
              <w:rPr>
                <w:sz w:val="16"/>
              </w:rPr>
              <w:t>Flight-control working temperature</w:t>
            </w:r>
          </w:p>
        </w:tc>
        <w:tc>
          <w:tcPr>
            <w:tcW w:w="5760" w:type="dxa"/>
            <w:shd w:val="clear" w:color="auto" w:fill="EAF2F8"/>
            <w:tcMar>
              <w:top w:w="85" w:type="dxa"/>
              <w:left w:w="105" w:type="dxa"/>
              <w:bottom w:w="85" w:type="dxa"/>
              <w:right w:w="105" w:type="dxa"/>
            </w:tcMar>
            <w:vAlign w:val="center"/>
          </w:tcPr>
          <w:p w14:paraId="41E436EF" w14:textId="77777777" w:rsidR="000F5D12" w:rsidRDefault="00000000">
            <w:r>
              <w:rPr>
                <w:sz w:val="16"/>
              </w:rPr>
              <w:t>-10°C to 50°C</w:t>
            </w:r>
          </w:p>
        </w:tc>
      </w:tr>
      <w:tr w:rsidR="000F5D12" w14:paraId="5571F5DA" w14:textId="77777777">
        <w:trPr>
          <w:jc w:val="center"/>
        </w:trPr>
        <w:tc>
          <w:tcPr>
            <w:tcW w:w="3600" w:type="dxa"/>
            <w:tcMar>
              <w:top w:w="85" w:type="dxa"/>
              <w:left w:w="105" w:type="dxa"/>
              <w:bottom w:w="85" w:type="dxa"/>
              <w:right w:w="105" w:type="dxa"/>
            </w:tcMar>
            <w:vAlign w:val="center"/>
          </w:tcPr>
          <w:p w14:paraId="3710F3F3" w14:textId="77777777" w:rsidR="000F5D12" w:rsidRDefault="00000000" w:rsidP="00E61A66">
            <w:r>
              <w:rPr>
                <w:sz w:val="16"/>
              </w:rPr>
              <w:t>Recommended working environment</w:t>
            </w:r>
          </w:p>
        </w:tc>
        <w:tc>
          <w:tcPr>
            <w:tcW w:w="5760" w:type="dxa"/>
            <w:tcMar>
              <w:top w:w="85" w:type="dxa"/>
              <w:left w:w="105" w:type="dxa"/>
              <w:bottom w:w="85" w:type="dxa"/>
              <w:right w:w="105" w:type="dxa"/>
            </w:tcMar>
            <w:vAlign w:val="center"/>
          </w:tcPr>
          <w:p w14:paraId="206B74F1" w14:textId="77777777" w:rsidR="000F5D12" w:rsidRDefault="00000000">
            <w:r>
              <w:rPr>
                <w:sz w:val="16"/>
              </w:rPr>
              <w:t>0°C to 40°C</w:t>
            </w:r>
          </w:p>
        </w:tc>
      </w:tr>
      <w:tr w:rsidR="000F5D12" w14:paraId="75E0EEF7" w14:textId="77777777">
        <w:trPr>
          <w:jc w:val="center"/>
        </w:trPr>
        <w:tc>
          <w:tcPr>
            <w:tcW w:w="3600" w:type="dxa"/>
            <w:shd w:val="clear" w:color="auto" w:fill="EAF2F8"/>
            <w:tcMar>
              <w:top w:w="85" w:type="dxa"/>
              <w:left w:w="105" w:type="dxa"/>
              <w:bottom w:w="85" w:type="dxa"/>
              <w:right w:w="105" w:type="dxa"/>
            </w:tcMar>
            <w:vAlign w:val="center"/>
          </w:tcPr>
          <w:p w14:paraId="0FF17DCC" w14:textId="77777777" w:rsidR="000F5D12" w:rsidRDefault="00000000" w:rsidP="00E61A66">
            <w:r>
              <w:rPr>
                <w:sz w:val="16"/>
              </w:rPr>
              <w:t>Rotor diameter</w:t>
            </w:r>
          </w:p>
        </w:tc>
        <w:tc>
          <w:tcPr>
            <w:tcW w:w="5760" w:type="dxa"/>
            <w:shd w:val="clear" w:color="auto" w:fill="EAF2F8"/>
            <w:tcMar>
              <w:top w:w="85" w:type="dxa"/>
              <w:left w:w="105" w:type="dxa"/>
              <w:bottom w:w="85" w:type="dxa"/>
              <w:right w:w="105" w:type="dxa"/>
            </w:tcMar>
            <w:vAlign w:val="center"/>
          </w:tcPr>
          <w:p w14:paraId="3E73A72B" w14:textId="77777777" w:rsidR="000F5D12" w:rsidRDefault="00000000">
            <w:r>
              <w:rPr>
                <w:sz w:val="16"/>
              </w:rPr>
              <w:t>914.4 mm</w:t>
            </w:r>
          </w:p>
        </w:tc>
      </w:tr>
      <w:tr w:rsidR="000F5D12" w14:paraId="4596A75F" w14:textId="77777777">
        <w:trPr>
          <w:jc w:val="center"/>
        </w:trPr>
        <w:tc>
          <w:tcPr>
            <w:tcW w:w="3600" w:type="dxa"/>
            <w:tcMar>
              <w:top w:w="85" w:type="dxa"/>
              <w:left w:w="105" w:type="dxa"/>
              <w:bottom w:w="85" w:type="dxa"/>
              <w:right w:w="105" w:type="dxa"/>
            </w:tcMar>
            <w:vAlign w:val="center"/>
          </w:tcPr>
          <w:p w14:paraId="513C6B79" w14:textId="77777777" w:rsidR="000F5D12" w:rsidRDefault="00000000" w:rsidP="00E61A66">
            <w:r>
              <w:rPr>
                <w:sz w:val="16"/>
              </w:rPr>
              <w:t>Folded dimensions</w:t>
            </w:r>
          </w:p>
        </w:tc>
        <w:tc>
          <w:tcPr>
            <w:tcW w:w="5760" w:type="dxa"/>
            <w:tcMar>
              <w:top w:w="85" w:type="dxa"/>
              <w:left w:w="105" w:type="dxa"/>
              <w:bottom w:w="85" w:type="dxa"/>
              <w:right w:w="105" w:type="dxa"/>
            </w:tcMar>
            <w:vAlign w:val="center"/>
          </w:tcPr>
          <w:p w14:paraId="15F3D09C" w14:textId="77777777" w:rsidR="000F5D12" w:rsidRDefault="00000000">
            <w:r>
              <w:rPr>
                <w:sz w:val="16"/>
              </w:rPr>
              <w:t>1,000 × 880 × 700 mm</w:t>
            </w:r>
          </w:p>
        </w:tc>
      </w:tr>
      <w:tr w:rsidR="000F5D12" w14:paraId="037F9911" w14:textId="77777777">
        <w:trPr>
          <w:jc w:val="center"/>
        </w:trPr>
        <w:tc>
          <w:tcPr>
            <w:tcW w:w="3600" w:type="dxa"/>
            <w:shd w:val="clear" w:color="auto" w:fill="EAF2F8"/>
            <w:tcMar>
              <w:top w:w="85" w:type="dxa"/>
              <w:left w:w="105" w:type="dxa"/>
              <w:bottom w:w="85" w:type="dxa"/>
              <w:right w:w="105" w:type="dxa"/>
            </w:tcMar>
            <w:vAlign w:val="center"/>
          </w:tcPr>
          <w:p w14:paraId="3F9FB1EA" w14:textId="77777777" w:rsidR="000F5D12" w:rsidRDefault="00000000" w:rsidP="00E61A66">
            <w:r>
              <w:rPr>
                <w:sz w:val="16"/>
              </w:rPr>
              <w:t>Expanded dimensions</w:t>
            </w:r>
          </w:p>
        </w:tc>
        <w:tc>
          <w:tcPr>
            <w:tcW w:w="5760" w:type="dxa"/>
            <w:shd w:val="clear" w:color="auto" w:fill="EAF2F8"/>
            <w:tcMar>
              <w:top w:w="85" w:type="dxa"/>
              <w:left w:w="105" w:type="dxa"/>
              <w:bottom w:w="85" w:type="dxa"/>
              <w:right w:w="105" w:type="dxa"/>
            </w:tcMar>
            <w:vAlign w:val="center"/>
          </w:tcPr>
          <w:p w14:paraId="6C794602" w14:textId="77777777" w:rsidR="000F5D12" w:rsidRDefault="00000000">
            <w:r>
              <w:rPr>
                <w:sz w:val="16"/>
              </w:rPr>
              <w:t>2,000 × 1,900 × 700 mm</w:t>
            </w:r>
          </w:p>
        </w:tc>
      </w:tr>
      <w:tr w:rsidR="000F5D12" w14:paraId="0768A07E" w14:textId="77777777">
        <w:trPr>
          <w:jc w:val="center"/>
        </w:trPr>
        <w:tc>
          <w:tcPr>
            <w:tcW w:w="3600" w:type="dxa"/>
            <w:tcMar>
              <w:top w:w="85" w:type="dxa"/>
              <w:left w:w="105" w:type="dxa"/>
              <w:bottom w:w="85" w:type="dxa"/>
              <w:right w:w="105" w:type="dxa"/>
            </w:tcMar>
            <w:vAlign w:val="center"/>
          </w:tcPr>
          <w:p w14:paraId="511FC8AA" w14:textId="77777777" w:rsidR="000F5D12" w:rsidRDefault="00000000" w:rsidP="00E61A66">
            <w:r>
              <w:rPr>
                <w:sz w:val="16"/>
              </w:rPr>
              <w:t>Propeller</w:t>
            </w:r>
          </w:p>
        </w:tc>
        <w:tc>
          <w:tcPr>
            <w:tcW w:w="5760" w:type="dxa"/>
            <w:tcMar>
              <w:top w:w="85" w:type="dxa"/>
              <w:left w:w="105" w:type="dxa"/>
              <w:bottom w:w="85" w:type="dxa"/>
              <w:right w:w="105" w:type="dxa"/>
            </w:tcMar>
            <w:vAlign w:val="center"/>
          </w:tcPr>
          <w:p w14:paraId="4B61F108" w14:textId="77777777" w:rsidR="000F5D12" w:rsidRDefault="00000000">
            <w:r>
              <w:rPr>
                <w:sz w:val="16"/>
              </w:rPr>
              <w:t>Foldable 36 × 19 inch diameter × pitch</w:t>
            </w:r>
          </w:p>
        </w:tc>
      </w:tr>
      <w:tr w:rsidR="000F5D12" w14:paraId="0896A695" w14:textId="77777777">
        <w:trPr>
          <w:jc w:val="center"/>
        </w:trPr>
        <w:tc>
          <w:tcPr>
            <w:tcW w:w="3600" w:type="dxa"/>
            <w:shd w:val="clear" w:color="auto" w:fill="EAF2F8"/>
            <w:tcMar>
              <w:top w:w="85" w:type="dxa"/>
              <w:left w:w="105" w:type="dxa"/>
              <w:bottom w:w="85" w:type="dxa"/>
              <w:right w:w="105" w:type="dxa"/>
            </w:tcMar>
            <w:vAlign w:val="center"/>
          </w:tcPr>
          <w:p w14:paraId="53E1BA6B" w14:textId="77777777" w:rsidR="000F5D12" w:rsidRDefault="00000000" w:rsidP="00E61A66">
            <w:r>
              <w:rPr>
                <w:sz w:val="16"/>
              </w:rPr>
              <w:t>Motor stator and KV</w:t>
            </w:r>
          </w:p>
        </w:tc>
        <w:tc>
          <w:tcPr>
            <w:tcW w:w="5760" w:type="dxa"/>
            <w:shd w:val="clear" w:color="auto" w:fill="EAF2F8"/>
            <w:tcMar>
              <w:top w:w="85" w:type="dxa"/>
              <w:left w:w="105" w:type="dxa"/>
              <w:bottom w:w="85" w:type="dxa"/>
              <w:right w:w="105" w:type="dxa"/>
            </w:tcMar>
            <w:vAlign w:val="center"/>
          </w:tcPr>
          <w:p w14:paraId="15B98100" w14:textId="77777777" w:rsidR="000F5D12" w:rsidRDefault="00000000">
            <w:r>
              <w:rPr>
                <w:sz w:val="16"/>
              </w:rPr>
              <w:t>96 × 20 mm; 100 r/min/V</w:t>
            </w:r>
          </w:p>
        </w:tc>
      </w:tr>
      <w:tr w:rsidR="000F5D12" w14:paraId="3B7BC9CD" w14:textId="77777777">
        <w:trPr>
          <w:jc w:val="center"/>
        </w:trPr>
        <w:tc>
          <w:tcPr>
            <w:tcW w:w="3600" w:type="dxa"/>
            <w:tcMar>
              <w:top w:w="85" w:type="dxa"/>
              <w:left w:w="105" w:type="dxa"/>
              <w:bottom w:w="85" w:type="dxa"/>
              <w:right w:w="105" w:type="dxa"/>
            </w:tcMar>
            <w:vAlign w:val="center"/>
          </w:tcPr>
          <w:p w14:paraId="168163D8" w14:textId="77777777" w:rsidR="000F5D12" w:rsidRDefault="00000000" w:rsidP="00E61A66">
            <w:r>
              <w:rPr>
                <w:sz w:val="16"/>
              </w:rPr>
              <w:t>Rated power per listed power system</w:t>
            </w:r>
          </w:p>
        </w:tc>
        <w:tc>
          <w:tcPr>
            <w:tcW w:w="5760" w:type="dxa"/>
            <w:tcMar>
              <w:top w:w="85" w:type="dxa"/>
              <w:left w:w="105" w:type="dxa"/>
              <w:bottom w:w="85" w:type="dxa"/>
              <w:right w:w="105" w:type="dxa"/>
            </w:tcMar>
            <w:vAlign w:val="center"/>
          </w:tcPr>
          <w:p w14:paraId="7CE01468" w14:textId="77777777" w:rsidR="000F5D12" w:rsidRDefault="00000000">
            <w:r>
              <w:rPr>
                <w:sz w:val="16"/>
              </w:rPr>
              <w:t>1,650 W</w:t>
            </w:r>
          </w:p>
        </w:tc>
      </w:tr>
      <w:tr w:rsidR="000F5D12" w14:paraId="627C1B9D" w14:textId="77777777">
        <w:trPr>
          <w:jc w:val="center"/>
        </w:trPr>
        <w:tc>
          <w:tcPr>
            <w:tcW w:w="3600" w:type="dxa"/>
            <w:shd w:val="clear" w:color="auto" w:fill="EAF2F8"/>
            <w:tcMar>
              <w:top w:w="85" w:type="dxa"/>
              <w:left w:w="105" w:type="dxa"/>
              <w:bottom w:w="85" w:type="dxa"/>
              <w:right w:w="105" w:type="dxa"/>
            </w:tcMar>
            <w:vAlign w:val="center"/>
          </w:tcPr>
          <w:p w14:paraId="16F9863B" w14:textId="77777777" w:rsidR="000F5D12" w:rsidRDefault="00000000" w:rsidP="00E61A66">
            <w:r>
              <w:rPr>
                <w:sz w:val="16"/>
              </w:rPr>
              <w:t>Maximum working voltage</w:t>
            </w:r>
          </w:p>
        </w:tc>
        <w:tc>
          <w:tcPr>
            <w:tcW w:w="5760" w:type="dxa"/>
            <w:shd w:val="clear" w:color="auto" w:fill="EAF2F8"/>
            <w:tcMar>
              <w:top w:w="85" w:type="dxa"/>
              <w:left w:w="105" w:type="dxa"/>
              <w:bottom w:w="85" w:type="dxa"/>
              <w:right w:w="105" w:type="dxa"/>
            </w:tcMar>
            <w:vAlign w:val="center"/>
          </w:tcPr>
          <w:p w14:paraId="7D9F4738" w14:textId="77777777" w:rsidR="000F5D12" w:rsidRDefault="00000000">
            <w:r>
              <w:rPr>
                <w:sz w:val="16"/>
              </w:rPr>
              <w:t>60.9 V</w:t>
            </w:r>
          </w:p>
        </w:tc>
      </w:tr>
      <w:tr w:rsidR="000F5D12" w14:paraId="091E9D4B" w14:textId="77777777">
        <w:trPr>
          <w:jc w:val="center"/>
        </w:trPr>
        <w:tc>
          <w:tcPr>
            <w:tcW w:w="3600" w:type="dxa"/>
            <w:tcMar>
              <w:top w:w="85" w:type="dxa"/>
              <w:left w:w="105" w:type="dxa"/>
              <w:bottom w:w="85" w:type="dxa"/>
              <w:right w:w="105" w:type="dxa"/>
            </w:tcMar>
            <w:vAlign w:val="center"/>
          </w:tcPr>
          <w:p w14:paraId="4E3C4202" w14:textId="77777777" w:rsidR="000F5D12" w:rsidRDefault="00000000" w:rsidP="00E61A66">
            <w:r>
              <w:rPr>
                <w:sz w:val="16"/>
              </w:rPr>
              <w:t>Maximum power consumption</w:t>
            </w:r>
          </w:p>
        </w:tc>
        <w:tc>
          <w:tcPr>
            <w:tcW w:w="5760" w:type="dxa"/>
            <w:tcMar>
              <w:top w:w="85" w:type="dxa"/>
              <w:left w:w="105" w:type="dxa"/>
              <w:bottom w:w="85" w:type="dxa"/>
              <w:right w:w="105" w:type="dxa"/>
            </w:tcMar>
            <w:vAlign w:val="center"/>
          </w:tcPr>
          <w:p w14:paraId="78BD16BF" w14:textId="77777777" w:rsidR="000F5D12" w:rsidRDefault="00000000">
            <w:r>
              <w:rPr>
                <w:sz w:val="16"/>
              </w:rPr>
              <w:t>9,200 W</w:t>
            </w:r>
          </w:p>
        </w:tc>
      </w:tr>
      <w:tr w:rsidR="000F5D12" w14:paraId="476E70C7" w14:textId="77777777">
        <w:trPr>
          <w:jc w:val="center"/>
        </w:trPr>
        <w:tc>
          <w:tcPr>
            <w:tcW w:w="3600" w:type="dxa"/>
            <w:shd w:val="clear" w:color="auto" w:fill="EAF2F8"/>
            <w:tcMar>
              <w:top w:w="85" w:type="dxa"/>
              <w:left w:w="105" w:type="dxa"/>
              <w:bottom w:w="85" w:type="dxa"/>
              <w:right w:w="105" w:type="dxa"/>
            </w:tcMar>
            <w:vAlign w:val="center"/>
          </w:tcPr>
          <w:p w14:paraId="7684FC1E" w14:textId="77777777" w:rsidR="000F5D12" w:rsidRDefault="00000000" w:rsidP="00E61A66">
            <w:r>
              <w:rPr>
                <w:sz w:val="16"/>
              </w:rPr>
              <w:t>Take-off weight without load</w:t>
            </w:r>
          </w:p>
        </w:tc>
        <w:tc>
          <w:tcPr>
            <w:tcW w:w="5760" w:type="dxa"/>
            <w:shd w:val="clear" w:color="auto" w:fill="EAF2F8"/>
            <w:tcMar>
              <w:top w:w="85" w:type="dxa"/>
              <w:left w:w="105" w:type="dxa"/>
              <w:bottom w:w="85" w:type="dxa"/>
              <w:right w:w="105" w:type="dxa"/>
            </w:tcMar>
            <w:vAlign w:val="center"/>
          </w:tcPr>
          <w:p w14:paraId="66C8FBBD" w14:textId="77777777" w:rsidR="000F5D12" w:rsidRDefault="00000000">
            <w:r>
              <w:rPr>
                <w:sz w:val="16"/>
              </w:rPr>
              <w:t>37 kg</w:t>
            </w:r>
          </w:p>
        </w:tc>
      </w:tr>
      <w:tr w:rsidR="000F5D12" w14:paraId="05F9FEC4" w14:textId="77777777">
        <w:trPr>
          <w:jc w:val="center"/>
        </w:trPr>
        <w:tc>
          <w:tcPr>
            <w:tcW w:w="3600" w:type="dxa"/>
            <w:tcMar>
              <w:top w:w="85" w:type="dxa"/>
              <w:left w:w="105" w:type="dxa"/>
              <w:bottom w:w="85" w:type="dxa"/>
              <w:right w:w="105" w:type="dxa"/>
            </w:tcMar>
            <w:vAlign w:val="center"/>
          </w:tcPr>
          <w:p w14:paraId="72E96A71" w14:textId="77777777" w:rsidR="000F5D12" w:rsidRDefault="00000000" w:rsidP="00E61A66">
            <w:r>
              <w:rPr>
                <w:sz w:val="16"/>
              </w:rPr>
              <w:t>Fully loaded take-off weight</w:t>
            </w:r>
          </w:p>
        </w:tc>
        <w:tc>
          <w:tcPr>
            <w:tcW w:w="5760" w:type="dxa"/>
            <w:tcMar>
              <w:top w:w="85" w:type="dxa"/>
              <w:left w:w="105" w:type="dxa"/>
              <w:bottom w:w="85" w:type="dxa"/>
              <w:right w:w="105" w:type="dxa"/>
            </w:tcMar>
            <w:vAlign w:val="center"/>
          </w:tcPr>
          <w:p w14:paraId="7FA55D52" w14:textId="77777777" w:rsidR="000F5D12" w:rsidRDefault="00000000">
            <w:r>
              <w:rPr>
                <w:sz w:val="16"/>
              </w:rPr>
              <w:t>67 kg</w:t>
            </w:r>
          </w:p>
        </w:tc>
      </w:tr>
      <w:tr w:rsidR="000F5D12" w14:paraId="5609DDB4" w14:textId="77777777">
        <w:trPr>
          <w:jc w:val="center"/>
        </w:trPr>
        <w:tc>
          <w:tcPr>
            <w:tcW w:w="3600" w:type="dxa"/>
            <w:shd w:val="clear" w:color="auto" w:fill="EAF2F8"/>
            <w:tcMar>
              <w:top w:w="85" w:type="dxa"/>
              <w:left w:w="105" w:type="dxa"/>
              <w:bottom w:w="85" w:type="dxa"/>
              <w:right w:w="105" w:type="dxa"/>
            </w:tcMar>
            <w:vAlign w:val="center"/>
          </w:tcPr>
          <w:p w14:paraId="62AF4EF0" w14:textId="77777777" w:rsidR="000F5D12" w:rsidRDefault="00000000" w:rsidP="00E61A66">
            <w:r>
              <w:rPr>
                <w:sz w:val="16"/>
              </w:rPr>
              <w:t>No-load hover time</w:t>
            </w:r>
          </w:p>
        </w:tc>
        <w:tc>
          <w:tcPr>
            <w:tcW w:w="5760" w:type="dxa"/>
            <w:shd w:val="clear" w:color="auto" w:fill="EAF2F8"/>
            <w:tcMar>
              <w:top w:w="85" w:type="dxa"/>
              <w:left w:w="105" w:type="dxa"/>
              <w:bottom w:w="85" w:type="dxa"/>
              <w:right w:w="105" w:type="dxa"/>
            </w:tcMar>
            <w:vAlign w:val="center"/>
          </w:tcPr>
          <w:p w14:paraId="7A742DB1" w14:textId="77777777" w:rsidR="000F5D12" w:rsidRDefault="00000000">
            <w:r>
              <w:rPr>
                <w:sz w:val="16"/>
              </w:rPr>
              <w:t>18 minutes</w:t>
            </w:r>
          </w:p>
        </w:tc>
      </w:tr>
      <w:tr w:rsidR="000F5D12" w14:paraId="1D6D4625" w14:textId="77777777">
        <w:trPr>
          <w:jc w:val="center"/>
        </w:trPr>
        <w:tc>
          <w:tcPr>
            <w:tcW w:w="3600" w:type="dxa"/>
            <w:tcMar>
              <w:top w:w="85" w:type="dxa"/>
              <w:left w:w="105" w:type="dxa"/>
              <w:bottom w:w="85" w:type="dxa"/>
              <w:right w:w="105" w:type="dxa"/>
            </w:tcMar>
            <w:vAlign w:val="center"/>
          </w:tcPr>
          <w:p w14:paraId="538B2CB7" w14:textId="77777777" w:rsidR="000F5D12" w:rsidRDefault="00000000">
            <w:r>
              <w:rPr>
                <w:sz w:val="16"/>
              </w:rPr>
              <w:lastRenderedPageBreak/>
              <w:t>Full-load hover time</w:t>
            </w:r>
          </w:p>
        </w:tc>
        <w:tc>
          <w:tcPr>
            <w:tcW w:w="5760" w:type="dxa"/>
            <w:tcMar>
              <w:top w:w="85" w:type="dxa"/>
              <w:left w:w="105" w:type="dxa"/>
              <w:bottom w:w="85" w:type="dxa"/>
              <w:right w:w="105" w:type="dxa"/>
            </w:tcMar>
            <w:vAlign w:val="center"/>
          </w:tcPr>
          <w:p w14:paraId="1D3F38A8" w14:textId="77777777" w:rsidR="000F5D12" w:rsidRDefault="00000000">
            <w:r>
              <w:rPr>
                <w:sz w:val="16"/>
              </w:rPr>
              <w:t>9.5 minutes</w:t>
            </w:r>
          </w:p>
        </w:tc>
      </w:tr>
      <w:tr w:rsidR="000F5D12" w14:paraId="40DBEB0B" w14:textId="77777777">
        <w:trPr>
          <w:jc w:val="center"/>
        </w:trPr>
        <w:tc>
          <w:tcPr>
            <w:tcW w:w="3600" w:type="dxa"/>
            <w:shd w:val="clear" w:color="auto" w:fill="EAF2F8"/>
            <w:tcMar>
              <w:top w:w="85" w:type="dxa"/>
              <w:left w:w="105" w:type="dxa"/>
              <w:bottom w:w="85" w:type="dxa"/>
              <w:right w:w="105" w:type="dxa"/>
            </w:tcMar>
            <w:vAlign w:val="center"/>
          </w:tcPr>
          <w:p w14:paraId="0428CD5D" w14:textId="77777777" w:rsidR="000F5D12" w:rsidRDefault="00000000">
            <w:r>
              <w:rPr>
                <w:sz w:val="16"/>
              </w:rPr>
              <w:t>Maximum pitch angle</w:t>
            </w:r>
          </w:p>
        </w:tc>
        <w:tc>
          <w:tcPr>
            <w:tcW w:w="5760" w:type="dxa"/>
            <w:shd w:val="clear" w:color="auto" w:fill="EAF2F8"/>
            <w:tcMar>
              <w:top w:w="85" w:type="dxa"/>
              <w:left w:w="105" w:type="dxa"/>
              <w:bottom w:w="85" w:type="dxa"/>
              <w:right w:w="105" w:type="dxa"/>
            </w:tcMar>
            <w:vAlign w:val="center"/>
          </w:tcPr>
          <w:p w14:paraId="2C5B2D0C" w14:textId="77777777" w:rsidR="000F5D12" w:rsidRDefault="00000000">
            <w:r>
              <w:rPr>
                <w:sz w:val="16"/>
              </w:rPr>
              <w:t>20°</w:t>
            </w:r>
          </w:p>
        </w:tc>
      </w:tr>
      <w:tr w:rsidR="000F5D12" w14:paraId="3DB1C90D" w14:textId="77777777">
        <w:trPr>
          <w:jc w:val="center"/>
        </w:trPr>
        <w:tc>
          <w:tcPr>
            <w:tcW w:w="3600" w:type="dxa"/>
            <w:tcMar>
              <w:top w:w="85" w:type="dxa"/>
              <w:left w:w="105" w:type="dxa"/>
              <w:bottom w:w="85" w:type="dxa"/>
              <w:right w:w="105" w:type="dxa"/>
            </w:tcMar>
            <w:vAlign w:val="center"/>
          </w:tcPr>
          <w:p w14:paraId="4FD4DBFD" w14:textId="77777777" w:rsidR="000F5D12" w:rsidRDefault="00000000">
            <w:r>
              <w:rPr>
                <w:sz w:val="16"/>
              </w:rPr>
              <w:t>Maximum operational flight speed</w:t>
            </w:r>
          </w:p>
        </w:tc>
        <w:tc>
          <w:tcPr>
            <w:tcW w:w="5760" w:type="dxa"/>
            <w:tcMar>
              <w:top w:w="85" w:type="dxa"/>
              <w:left w:w="105" w:type="dxa"/>
              <w:bottom w:w="85" w:type="dxa"/>
              <w:right w:w="105" w:type="dxa"/>
            </w:tcMar>
            <w:vAlign w:val="center"/>
          </w:tcPr>
          <w:p w14:paraId="34084E54" w14:textId="77777777" w:rsidR="000F5D12" w:rsidRDefault="00000000">
            <w:r>
              <w:rPr>
                <w:sz w:val="16"/>
              </w:rPr>
              <w:t>10 m/s</w:t>
            </w:r>
          </w:p>
        </w:tc>
      </w:tr>
      <w:tr w:rsidR="000F5D12" w14:paraId="25597AAE" w14:textId="77777777">
        <w:trPr>
          <w:jc w:val="center"/>
        </w:trPr>
        <w:tc>
          <w:tcPr>
            <w:tcW w:w="3600" w:type="dxa"/>
            <w:shd w:val="clear" w:color="auto" w:fill="EAF2F8"/>
            <w:tcMar>
              <w:top w:w="85" w:type="dxa"/>
              <w:left w:w="105" w:type="dxa"/>
              <w:bottom w:w="85" w:type="dxa"/>
              <w:right w:w="105" w:type="dxa"/>
            </w:tcMar>
            <w:vAlign w:val="center"/>
          </w:tcPr>
          <w:p w14:paraId="687ADE13" w14:textId="77777777" w:rsidR="000F5D12" w:rsidRDefault="00000000">
            <w:r>
              <w:rPr>
                <w:sz w:val="16"/>
              </w:rPr>
              <w:t>Maximum tolerable wind</w:t>
            </w:r>
          </w:p>
        </w:tc>
        <w:tc>
          <w:tcPr>
            <w:tcW w:w="5760" w:type="dxa"/>
            <w:shd w:val="clear" w:color="auto" w:fill="EAF2F8"/>
            <w:tcMar>
              <w:top w:w="85" w:type="dxa"/>
              <w:left w:w="105" w:type="dxa"/>
              <w:bottom w:w="85" w:type="dxa"/>
              <w:right w:w="105" w:type="dxa"/>
            </w:tcMar>
            <w:vAlign w:val="center"/>
          </w:tcPr>
          <w:p w14:paraId="4CA65D63" w14:textId="77777777" w:rsidR="000F5D12" w:rsidRDefault="00000000">
            <w:r>
              <w:rPr>
                <w:sz w:val="16"/>
              </w:rPr>
              <w:t>Sustained wind level 4; gust level 5, as stated in the supplied specification. Translate to a site limit only through the approved operating-limit process.</w:t>
            </w:r>
          </w:p>
        </w:tc>
      </w:tr>
      <w:tr w:rsidR="000F5D12" w14:paraId="038B5CD9" w14:textId="77777777">
        <w:trPr>
          <w:jc w:val="center"/>
        </w:trPr>
        <w:tc>
          <w:tcPr>
            <w:tcW w:w="3600" w:type="dxa"/>
            <w:tcMar>
              <w:top w:w="85" w:type="dxa"/>
              <w:left w:w="105" w:type="dxa"/>
              <w:bottom w:w="85" w:type="dxa"/>
              <w:right w:w="105" w:type="dxa"/>
            </w:tcMar>
            <w:vAlign w:val="center"/>
          </w:tcPr>
          <w:p w14:paraId="74C42546" w14:textId="77777777" w:rsidR="000F5D12" w:rsidRDefault="00000000">
            <w:r>
              <w:rPr>
                <w:sz w:val="16"/>
              </w:rPr>
              <w:t>Maximum take-off altitude</w:t>
            </w:r>
          </w:p>
        </w:tc>
        <w:tc>
          <w:tcPr>
            <w:tcW w:w="5760" w:type="dxa"/>
            <w:tcMar>
              <w:top w:w="85" w:type="dxa"/>
              <w:left w:w="105" w:type="dxa"/>
              <w:bottom w:w="85" w:type="dxa"/>
              <w:right w:w="105" w:type="dxa"/>
            </w:tcMar>
            <w:vAlign w:val="center"/>
          </w:tcPr>
          <w:p w14:paraId="23D6D3E2" w14:textId="77777777" w:rsidR="000F5D12" w:rsidRDefault="00000000">
            <w:r>
              <w:rPr>
                <w:sz w:val="16"/>
              </w:rPr>
              <w:t>2,000 m with load not exceeding 15 kg, as stated in the supplied specification.</w:t>
            </w:r>
          </w:p>
        </w:tc>
      </w:tr>
      <w:tr w:rsidR="000F5D12" w14:paraId="7A5C98A0" w14:textId="77777777">
        <w:trPr>
          <w:jc w:val="center"/>
        </w:trPr>
        <w:tc>
          <w:tcPr>
            <w:tcW w:w="3600" w:type="dxa"/>
            <w:shd w:val="clear" w:color="auto" w:fill="EAF2F8"/>
            <w:tcMar>
              <w:top w:w="85" w:type="dxa"/>
              <w:left w:w="105" w:type="dxa"/>
              <w:bottom w:w="85" w:type="dxa"/>
              <w:right w:w="105" w:type="dxa"/>
            </w:tcMar>
            <w:vAlign w:val="center"/>
          </w:tcPr>
          <w:p w14:paraId="147598D9" w14:textId="77777777" w:rsidR="000F5D12" w:rsidRDefault="00000000">
            <w:r>
              <w:rPr>
                <w:sz w:val="16"/>
              </w:rPr>
              <w:t>RTK hover accuracy</w:t>
            </w:r>
          </w:p>
        </w:tc>
        <w:tc>
          <w:tcPr>
            <w:tcW w:w="5760" w:type="dxa"/>
            <w:shd w:val="clear" w:color="auto" w:fill="EAF2F8"/>
            <w:tcMar>
              <w:top w:w="85" w:type="dxa"/>
              <w:left w:w="105" w:type="dxa"/>
              <w:bottom w:w="85" w:type="dxa"/>
              <w:right w:w="105" w:type="dxa"/>
            </w:tcMar>
            <w:vAlign w:val="center"/>
          </w:tcPr>
          <w:p w14:paraId="7E757028" w14:textId="77777777" w:rsidR="000F5D12" w:rsidRDefault="00000000">
            <w:r>
              <w:rPr>
                <w:sz w:val="16"/>
              </w:rPr>
              <w:t>±10 cm horizontally and ±10 cm vertically</w:t>
            </w:r>
          </w:p>
        </w:tc>
      </w:tr>
      <w:tr w:rsidR="000F5D12" w14:paraId="2A85F954" w14:textId="77777777">
        <w:trPr>
          <w:jc w:val="center"/>
        </w:trPr>
        <w:tc>
          <w:tcPr>
            <w:tcW w:w="3600" w:type="dxa"/>
            <w:tcMar>
              <w:top w:w="85" w:type="dxa"/>
              <w:left w:w="105" w:type="dxa"/>
              <w:bottom w:w="85" w:type="dxa"/>
              <w:right w:w="105" w:type="dxa"/>
            </w:tcMar>
            <w:vAlign w:val="center"/>
          </w:tcPr>
          <w:p w14:paraId="4D583A1F" w14:textId="77777777" w:rsidR="000F5D12" w:rsidRDefault="00000000">
            <w:r>
              <w:rPr>
                <w:sz w:val="16"/>
              </w:rPr>
              <w:t>Hover accuracy without network RTK</w:t>
            </w:r>
          </w:p>
        </w:tc>
        <w:tc>
          <w:tcPr>
            <w:tcW w:w="5760" w:type="dxa"/>
            <w:tcMar>
              <w:top w:w="85" w:type="dxa"/>
              <w:left w:w="105" w:type="dxa"/>
              <w:bottom w:w="85" w:type="dxa"/>
              <w:right w:w="105" w:type="dxa"/>
            </w:tcMar>
            <w:vAlign w:val="center"/>
          </w:tcPr>
          <w:p w14:paraId="4CBA84D0" w14:textId="77777777" w:rsidR="000F5D12" w:rsidRDefault="00000000">
            <w:r>
              <w:rPr>
                <w:sz w:val="16"/>
              </w:rPr>
              <w:t>±60 cm horizontally and ±60 cm vertically</w:t>
            </w:r>
          </w:p>
        </w:tc>
      </w:tr>
      <w:tr w:rsidR="000F5D12" w14:paraId="363C4269" w14:textId="77777777">
        <w:trPr>
          <w:jc w:val="center"/>
        </w:trPr>
        <w:tc>
          <w:tcPr>
            <w:tcW w:w="3600" w:type="dxa"/>
            <w:shd w:val="clear" w:color="auto" w:fill="EAF2F8"/>
            <w:tcMar>
              <w:top w:w="85" w:type="dxa"/>
              <w:left w:w="105" w:type="dxa"/>
              <w:bottom w:w="85" w:type="dxa"/>
              <w:right w:w="105" w:type="dxa"/>
            </w:tcMar>
            <w:vAlign w:val="center"/>
          </w:tcPr>
          <w:p w14:paraId="70BAD637" w14:textId="77777777" w:rsidR="000F5D12" w:rsidRDefault="00000000">
            <w:r>
              <w:rPr>
                <w:sz w:val="16"/>
              </w:rPr>
              <w:t>Obstacle-avoidance radar</w:t>
            </w:r>
          </w:p>
        </w:tc>
        <w:tc>
          <w:tcPr>
            <w:tcW w:w="5760" w:type="dxa"/>
            <w:shd w:val="clear" w:color="auto" w:fill="EAF2F8"/>
            <w:tcMar>
              <w:top w:w="85" w:type="dxa"/>
              <w:left w:w="105" w:type="dxa"/>
              <w:bottom w:w="85" w:type="dxa"/>
              <w:right w:w="105" w:type="dxa"/>
            </w:tcMar>
            <w:vAlign w:val="center"/>
          </w:tcPr>
          <w:p w14:paraId="4AB8FFDB" w14:textId="77777777" w:rsidR="000F5D12" w:rsidRDefault="00000000">
            <w:r>
              <w:rPr>
                <w:sz w:val="16"/>
              </w:rPr>
              <w:t>77 GHz dynamic-target detection; stated EIRP 29 dBm; 2.5 W; 5 to 32 V; IP66; perceptible distance 2 to 30 m; vertical FOV ±7.5° and horizontal FOV 112°; front and rear avoidance.</w:t>
            </w:r>
          </w:p>
        </w:tc>
      </w:tr>
      <w:tr w:rsidR="000F5D12" w14:paraId="58FA5326" w14:textId="77777777">
        <w:trPr>
          <w:jc w:val="center"/>
        </w:trPr>
        <w:tc>
          <w:tcPr>
            <w:tcW w:w="3600" w:type="dxa"/>
            <w:tcMar>
              <w:top w:w="85" w:type="dxa"/>
              <w:left w:w="105" w:type="dxa"/>
              <w:bottom w:w="85" w:type="dxa"/>
              <w:right w:w="105" w:type="dxa"/>
            </w:tcMar>
            <w:vAlign w:val="center"/>
          </w:tcPr>
          <w:p w14:paraId="40CC856B" w14:textId="77777777" w:rsidR="000F5D12" w:rsidRDefault="00000000">
            <w:r>
              <w:rPr>
                <w:sz w:val="16"/>
              </w:rPr>
              <w:t>Radar stated use conditions</w:t>
            </w:r>
          </w:p>
        </w:tc>
        <w:tc>
          <w:tcPr>
            <w:tcW w:w="5760" w:type="dxa"/>
            <w:tcMar>
              <w:top w:w="85" w:type="dxa"/>
              <w:left w:w="105" w:type="dxa"/>
              <w:bottom w:w="85" w:type="dxa"/>
              <w:right w:w="105" w:type="dxa"/>
            </w:tcMar>
            <w:vAlign w:val="center"/>
          </w:tcPr>
          <w:p w14:paraId="01273A75" w14:textId="77777777" w:rsidR="000F5D12" w:rsidRDefault="00000000">
            <w:r>
              <w:rPr>
                <w:sz w:val="16"/>
              </w:rPr>
              <w:t>Operating height above 1.5 m, flight speed below 6 m/s and ground slope below 10°; stated safety distance 8 m. Radar does not replace VLOS or pilot avoidance.</w:t>
            </w:r>
          </w:p>
        </w:tc>
      </w:tr>
    </w:tbl>
    <w:p w14:paraId="1654BEF0" w14:textId="77777777" w:rsidR="000F5D12" w:rsidRDefault="000F5D12">
      <w:pPr>
        <w:spacing w:after="20"/>
      </w:pPr>
    </w:p>
    <w:p w14:paraId="4C2DABDE" w14:textId="77777777" w:rsidR="000F5D12" w:rsidRDefault="00000000">
      <w:pPr>
        <w:pStyle w:val="Heading2"/>
      </w:pPr>
      <w:r>
        <w:t>6.3 Cleaning and Pump System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6120"/>
      </w:tblGrid>
      <w:tr w:rsidR="000F5D12" w14:paraId="462071F1" w14:textId="77777777">
        <w:trPr>
          <w:tblHeader/>
          <w:jc w:val="center"/>
        </w:trPr>
        <w:tc>
          <w:tcPr>
            <w:tcW w:w="3240" w:type="dxa"/>
            <w:shd w:val="clear" w:color="auto" w:fill="1F4E78"/>
            <w:tcMar>
              <w:top w:w="85" w:type="dxa"/>
              <w:left w:w="105" w:type="dxa"/>
              <w:bottom w:w="85" w:type="dxa"/>
              <w:right w:w="105" w:type="dxa"/>
            </w:tcMar>
            <w:vAlign w:val="center"/>
          </w:tcPr>
          <w:p w14:paraId="0F2743B6" w14:textId="77777777" w:rsidR="000F5D12" w:rsidRDefault="00000000">
            <w:pPr>
              <w:jc w:val="center"/>
            </w:pPr>
            <w:r>
              <w:rPr>
                <w:b/>
                <w:color w:val="FFFFFF"/>
                <w:sz w:val="17"/>
              </w:rPr>
              <w:t>Component</w:t>
            </w:r>
          </w:p>
        </w:tc>
        <w:tc>
          <w:tcPr>
            <w:tcW w:w="6120" w:type="dxa"/>
            <w:shd w:val="clear" w:color="auto" w:fill="1F4E78"/>
            <w:tcMar>
              <w:top w:w="85" w:type="dxa"/>
              <w:left w:w="105" w:type="dxa"/>
              <w:bottom w:w="85" w:type="dxa"/>
              <w:right w:w="105" w:type="dxa"/>
            </w:tcMar>
            <w:vAlign w:val="center"/>
          </w:tcPr>
          <w:p w14:paraId="705D4B58" w14:textId="77777777" w:rsidR="000F5D12" w:rsidRDefault="00000000">
            <w:pPr>
              <w:jc w:val="center"/>
            </w:pPr>
            <w:r>
              <w:rPr>
                <w:b/>
                <w:color w:val="FFFFFF"/>
                <w:sz w:val="17"/>
              </w:rPr>
              <w:t>Confirmed Specification or Control</w:t>
            </w:r>
          </w:p>
        </w:tc>
      </w:tr>
      <w:tr w:rsidR="000F5D12" w14:paraId="36F55EF6" w14:textId="77777777">
        <w:trPr>
          <w:jc w:val="center"/>
        </w:trPr>
        <w:tc>
          <w:tcPr>
            <w:tcW w:w="3240" w:type="dxa"/>
            <w:tcMar>
              <w:top w:w="85" w:type="dxa"/>
              <w:left w:w="105" w:type="dxa"/>
              <w:bottom w:w="85" w:type="dxa"/>
              <w:right w:w="105" w:type="dxa"/>
            </w:tcMar>
            <w:vAlign w:val="center"/>
          </w:tcPr>
          <w:p w14:paraId="65C017DF" w14:textId="77777777" w:rsidR="000F5D12" w:rsidRDefault="00000000" w:rsidP="00E61A66">
            <w:r>
              <w:rPr>
                <w:sz w:val="16"/>
              </w:rPr>
              <w:t>Onboard spraying description</w:t>
            </w:r>
          </w:p>
        </w:tc>
        <w:tc>
          <w:tcPr>
            <w:tcW w:w="6120" w:type="dxa"/>
            <w:tcMar>
              <w:top w:w="85" w:type="dxa"/>
              <w:left w:w="105" w:type="dxa"/>
              <w:bottom w:w="85" w:type="dxa"/>
              <w:right w:w="105" w:type="dxa"/>
            </w:tcMar>
            <w:vAlign w:val="center"/>
          </w:tcPr>
          <w:p w14:paraId="1560A061" w14:textId="77777777" w:rsidR="000F5D12" w:rsidRDefault="00000000">
            <w:r>
              <w:rPr>
                <w:sz w:val="16"/>
              </w:rPr>
              <w:t>12 high-pressure nozzles and two 5 L brushless water pumps; stated spray width 8 to 10 m and maximum flow approximately 7 L/min in the product description.</w:t>
            </w:r>
          </w:p>
        </w:tc>
      </w:tr>
      <w:tr w:rsidR="000F5D12" w14:paraId="7B2D6954" w14:textId="77777777">
        <w:trPr>
          <w:jc w:val="center"/>
        </w:trPr>
        <w:tc>
          <w:tcPr>
            <w:tcW w:w="3240" w:type="dxa"/>
            <w:shd w:val="clear" w:color="auto" w:fill="EAF2F8"/>
            <w:tcMar>
              <w:top w:w="85" w:type="dxa"/>
              <w:left w:w="105" w:type="dxa"/>
              <w:bottom w:w="85" w:type="dxa"/>
              <w:right w:w="105" w:type="dxa"/>
            </w:tcMar>
            <w:vAlign w:val="center"/>
          </w:tcPr>
          <w:p w14:paraId="7E48E645" w14:textId="77777777" w:rsidR="000F5D12" w:rsidRDefault="00000000" w:rsidP="00E61A66">
            <w:r>
              <w:rPr>
                <w:sz w:val="16"/>
              </w:rPr>
              <w:t>Removable onboard pump</w:t>
            </w:r>
          </w:p>
        </w:tc>
        <w:tc>
          <w:tcPr>
            <w:tcW w:w="6120" w:type="dxa"/>
            <w:shd w:val="clear" w:color="auto" w:fill="EAF2F8"/>
            <w:tcMar>
              <w:top w:w="85" w:type="dxa"/>
              <w:left w:w="105" w:type="dxa"/>
              <w:bottom w:w="85" w:type="dxa"/>
              <w:right w:w="105" w:type="dxa"/>
            </w:tcMar>
            <w:vAlign w:val="center"/>
          </w:tcPr>
          <w:p w14:paraId="4DB6DC47" w14:textId="77777777" w:rsidR="000F5D12" w:rsidRDefault="00000000">
            <w:r>
              <w:rPr>
                <w:sz w:val="16"/>
              </w:rPr>
              <w:t>For the 30 L removable tank; brushless plunger pump; approximately 5 L/min; 750 psi maximum; 39.6 to 60.9 V DC; 1,000 W.</w:t>
            </w:r>
          </w:p>
        </w:tc>
      </w:tr>
      <w:tr w:rsidR="000F5D12" w14:paraId="53F15AB2" w14:textId="77777777">
        <w:trPr>
          <w:jc w:val="center"/>
        </w:trPr>
        <w:tc>
          <w:tcPr>
            <w:tcW w:w="3240" w:type="dxa"/>
            <w:tcMar>
              <w:top w:w="85" w:type="dxa"/>
              <w:left w:w="105" w:type="dxa"/>
              <w:bottom w:w="85" w:type="dxa"/>
              <w:right w:w="105" w:type="dxa"/>
            </w:tcMar>
            <w:vAlign w:val="center"/>
          </w:tcPr>
          <w:p w14:paraId="182EBE0B" w14:textId="77777777" w:rsidR="000F5D12" w:rsidRDefault="00000000" w:rsidP="00E61A66">
            <w:r>
              <w:rPr>
                <w:sz w:val="16"/>
              </w:rPr>
              <w:t>Onboard tank and flowmeter</w:t>
            </w:r>
          </w:p>
        </w:tc>
        <w:tc>
          <w:tcPr>
            <w:tcW w:w="6120" w:type="dxa"/>
            <w:tcMar>
              <w:top w:w="85" w:type="dxa"/>
              <w:left w:w="105" w:type="dxa"/>
              <w:bottom w:w="85" w:type="dxa"/>
              <w:right w:w="105" w:type="dxa"/>
            </w:tcMar>
            <w:vAlign w:val="center"/>
          </w:tcPr>
          <w:p w14:paraId="543D6FA8" w14:textId="77777777" w:rsidR="000F5D12" w:rsidRDefault="00000000">
            <w:r>
              <w:rPr>
                <w:sz w:val="16"/>
              </w:rPr>
              <w:t>30 L removable tank; rated working pressure 0.2 to 0.4 MPa; impeller flowmeter; stated measurement range 0.5 to 10 L/min and error not exceeding ±5%.</w:t>
            </w:r>
          </w:p>
        </w:tc>
      </w:tr>
      <w:tr w:rsidR="000F5D12" w14:paraId="332EA730" w14:textId="77777777">
        <w:trPr>
          <w:jc w:val="center"/>
        </w:trPr>
        <w:tc>
          <w:tcPr>
            <w:tcW w:w="3240" w:type="dxa"/>
            <w:shd w:val="clear" w:color="auto" w:fill="EAF2F8"/>
            <w:tcMar>
              <w:top w:w="85" w:type="dxa"/>
              <w:left w:w="105" w:type="dxa"/>
              <w:bottom w:w="85" w:type="dxa"/>
              <w:right w:w="105" w:type="dxa"/>
            </w:tcMar>
            <w:vAlign w:val="center"/>
          </w:tcPr>
          <w:p w14:paraId="6D313042" w14:textId="77777777" w:rsidR="000F5D12" w:rsidRDefault="00000000" w:rsidP="00E61A66">
            <w:r>
              <w:rPr>
                <w:sz w:val="16"/>
              </w:rPr>
              <w:t>Spreading description</w:t>
            </w:r>
          </w:p>
        </w:tc>
        <w:tc>
          <w:tcPr>
            <w:tcW w:w="6120" w:type="dxa"/>
            <w:shd w:val="clear" w:color="auto" w:fill="EAF2F8"/>
            <w:tcMar>
              <w:top w:w="85" w:type="dxa"/>
              <w:left w:w="105" w:type="dxa"/>
              <w:bottom w:w="85" w:type="dxa"/>
              <w:right w:w="105" w:type="dxa"/>
            </w:tcMar>
            <w:vAlign w:val="center"/>
          </w:tcPr>
          <w:p w14:paraId="13154CC4" w14:textId="77777777" w:rsidR="000F5D12" w:rsidRDefault="00000000">
            <w:r>
              <w:rPr>
                <w:sz w:val="16"/>
              </w:rPr>
              <w:t>Stated spreading width 6 to 10 m. This capability is not used unless it forms part of the specifically approved cleaning configuration.</w:t>
            </w:r>
          </w:p>
        </w:tc>
      </w:tr>
      <w:tr w:rsidR="000F5D12" w14:paraId="262940B9" w14:textId="77777777">
        <w:trPr>
          <w:jc w:val="center"/>
        </w:trPr>
        <w:tc>
          <w:tcPr>
            <w:tcW w:w="3240" w:type="dxa"/>
            <w:tcMar>
              <w:top w:w="85" w:type="dxa"/>
              <w:left w:w="105" w:type="dxa"/>
              <w:bottom w:w="85" w:type="dxa"/>
              <w:right w:w="105" w:type="dxa"/>
            </w:tcMar>
            <w:vAlign w:val="center"/>
          </w:tcPr>
          <w:p w14:paraId="1FD0A7D1" w14:textId="77777777" w:rsidR="000F5D12" w:rsidRDefault="00000000" w:rsidP="00E61A66">
            <w:r>
              <w:rPr>
                <w:sz w:val="16"/>
              </w:rPr>
              <w:t>Floor pump type</w:t>
            </w:r>
          </w:p>
        </w:tc>
        <w:tc>
          <w:tcPr>
            <w:tcW w:w="6120" w:type="dxa"/>
            <w:tcMar>
              <w:top w:w="85" w:type="dxa"/>
              <w:left w:w="105" w:type="dxa"/>
              <w:bottom w:w="85" w:type="dxa"/>
              <w:right w:w="105" w:type="dxa"/>
            </w:tcMar>
            <w:vAlign w:val="center"/>
          </w:tcPr>
          <w:p w14:paraId="22C2CC6D" w14:textId="77777777" w:rsidR="000F5D12" w:rsidRDefault="00000000">
            <w:r>
              <w:rPr>
                <w:sz w:val="16"/>
              </w:rPr>
              <w:t>Brushed plunger pump</w:t>
            </w:r>
          </w:p>
        </w:tc>
      </w:tr>
      <w:tr w:rsidR="000F5D12" w14:paraId="6D9A67CA" w14:textId="77777777">
        <w:trPr>
          <w:jc w:val="center"/>
        </w:trPr>
        <w:tc>
          <w:tcPr>
            <w:tcW w:w="3240" w:type="dxa"/>
            <w:shd w:val="clear" w:color="auto" w:fill="EAF2F8"/>
            <w:tcMar>
              <w:top w:w="85" w:type="dxa"/>
              <w:left w:w="105" w:type="dxa"/>
              <w:bottom w:w="85" w:type="dxa"/>
              <w:right w:w="105" w:type="dxa"/>
            </w:tcMar>
            <w:vAlign w:val="center"/>
          </w:tcPr>
          <w:p w14:paraId="17A4CBDB" w14:textId="77777777" w:rsidR="000F5D12" w:rsidRDefault="00000000" w:rsidP="00E61A66">
            <w:r>
              <w:rPr>
                <w:sz w:val="16"/>
              </w:rPr>
              <w:t>Floor-pump flow</w:t>
            </w:r>
          </w:p>
        </w:tc>
        <w:tc>
          <w:tcPr>
            <w:tcW w:w="6120" w:type="dxa"/>
            <w:shd w:val="clear" w:color="auto" w:fill="EAF2F8"/>
            <w:tcMar>
              <w:top w:w="85" w:type="dxa"/>
              <w:left w:w="105" w:type="dxa"/>
              <w:bottom w:w="85" w:type="dxa"/>
              <w:right w:w="105" w:type="dxa"/>
            </w:tcMar>
            <w:vAlign w:val="center"/>
          </w:tcPr>
          <w:p w14:paraId="282D5173" w14:textId="77777777" w:rsidR="000F5D12" w:rsidRDefault="00000000">
            <w:r>
              <w:rPr>
                <w:sz w:val="16"/>
              </w:rPr>
              <w:t>Approximately 10 L/min</w:t>
            </w:r>
          </w:p>
        </w:tc>
      </w:tr>
      <w:tr w:rsidR="000F5D12" w14:paraId="23BF1019" w14:textId="77777777">
        <w:trPr>
          <w:jc w:val="center"/>
        </w:trPr>
        <w:tc>
          <w:tcPr>
            <w:tcW w:w="3240" w:type="dxa"/>
            <w:tcMar>
              <w:top w:w="85" w:type="dxa"/>
              <w:left w:w="105" w:type="dxa"/>
              <w:bottom w:w="85" w:type="dxa"/>
              <w:right w:w="105" w:type="dxa"/>
            </w:tcMar>
            <w:vAlign w:val="center"/>
          </w:tcPr>
          <w:p w14:paraId="578CA75E" w14:textId="77777777" w:rsidR="000F5D12" w:rsidRDefault="00000000" w:rsidP="00E61A66">
            <w:r>
              <w:rPr>
                <w:sz w:val="16"/>
              </w:rPr>
              <w:t>Maximum floor-pump outlet pressure</w:t>
            </w:r>
          </w:p>
        </w:tc>
        <w:tc>
          <w:tcPr>
            <w:tcW w:w="6120" w:type="dxa"/>
            <w:tcMar>
              <w:top w:w="85" w:type="dxa"/>
              <w:left w:w="105" w:type="dxa"/>
              <w:bottom w:w="85" w:type="dxa"/>
              <w:right w:w="105" w:type="dxa"/>
            </w:tcMar>
            <w:vAlign w:val="center"/>
          </w:tcPr>
          <w:p w14:paraId="49FDAC12" w14:textId="77777777" w:rsidR="000F5D12" w:rsidRDefault="00000000">
            <w:r>
              <w:rPr>
                <w:sz w:val="16"/>
              </w:rPr>
              <w:t>The first supplied JTC30 Tech Spec v01 states 4,100 psi maximum. The later 12-page JTC30 Tech Spec states 3,000 psi maximum. Verify the installed pump nameplate before use.</w:t>
            </w:r>
          </w:p>
        </w:tc>
      </w:tr>
      <w:tr w:rsidR="000F5D12" w14:paraId="0F1B7262" w14:textId="77777777">
        <w:trPr>
          <w:jc w:val="center"/>
        </w:trPr>
        <w:tc>
          <w:tcPr>
            <w:tcW w:w="3240" w:type="dxa"/>
            <w:shd w:val="clear" w:color="auto" w:fill="EAF2F8"/>
            <w:tcMar>
              <w:top w:w="85" w:type="dxa"/>
              <w:left w:w="105" w:type="dxa"/>
              <w:bottom w:w="85" w:type="dxa"/>
              <w:right w:w="105" w:type="dxa"/>
            </w:tcMar>
            <w:vAlign w:val="center"/>
          </w:tcPr>
          <w:p w14:paraId="73D95596" w14:textId="77777777" w:rsidR="000F5D12" w:rsidRDefault="00000000" w:rsidP="00E61A66">
            <w:r>
              <w:rPr>
                <w:sz w:val="16"/>
              </w:rPr>
              <w:t>Floor-pump supply</w:t>
            </w:r>
          </w:p>
        </w:tc>
        <w:tc>
          <w:tcPr>
            <w:tcW w:w="6120" w:type="dxa"/>
            <w:shd w:val="clear" w:color="auto" w:fill="EAF2F8"/>
            <w:tcMar>
              <w:top w:w="85" w:type="dxa"/>
              <w:left w:w="105" w:type="dxa"/>
              <w:bottom w:w="85" w:type="dxa"/>
              <w:right w:w="105" w:type="dxa"/>
            </w:tcMar>
            <w:vAlign w:val="center"/>
          </w:tcPr>
          <w:p w14:paraId="73B558C5" w14:textId="77777777" w:rsidR="000F5D12" w:rsidRDefault="00000000">
            <w:r>
              <w:rPr>
                <w:sz w:val="16"/>
              </w:rPr>
              <w:t>220 V AC, 4,000 W</w:t>
            </w:r>
          </w:p>
        </w:tc>
      </w:tr>
      <w:tr w:rsidR="000F5D12" w14:paraId="7A4E6384" w14:textId="77777777">
        <w:trPr>
          <w:jc w:val="center"/>
        </w:trPr>
        <w:tc>
          <w:tcPr>
            <w:tcW w:w="3240" w:type="dxa"/>
            <w:tcMar>
              <w:top w:w="85" w:type="dxa"/>
              <w:left w:w="105" w:type="dxa"/>
              <w:bottom w:w="85" w:type="dxa"/>
              <w:right w:w="105" w:type="dxa"/>
            </w:tcMar>
            <w:vAlign w:val="center"/>
          </w:tcPr>
          <w:p w14:paraId="2AFFD3F9" w14:textId="77777777" w:rsidR="000F5D12" w:rsidRDefault="00000000" w:rsidP="00E61A66">
            <w:r>
              <w:rPr>
                <w:sz w:val="16"/>
              </w:rPr>
              <w:t>Engine oil</w:t>
            </w:r>
          </w:p>
        </w:tc>
        <w:tc>
          <w:tcPr>
            <w:tcW w:w="6120" w:type="dxa"/>
            <w:tcMar>
              <w:top w:w="85" w:type="dxa"/>
              <w:left w:w="105" w:type="dxa"/>
              <w:bottom w:w="85" w:type="dxa"/>
              <w:right w:w="105" w:type="dxa"/>
            </w:tcMar>
            <w:vAlign w:val="center"/>
          </w:tcPr>
          <w:p w14:paraId="3373BE0A" w14:textId="77777777" w:rsidR="000F5D12" w:rsidRDefault="00000000">
            <w:r>
              <w:rPr>
                <w:sz w:val="16"/>
              </w:rPr>
              <w:t>Four-stroke gasoline engine oil</w:t>
            </w:r>
          </w:p>
        </w:tc>
      </w:tr>
      <w:tr w:rsidR="000F5D12" w14:paraId="031F8BEB" w14:textId="77777777">
        <w:trPr>
          <w:jc w:val="center"/>
        </w:trPr>
        <w:tc>
          <w:tcPr>
            <w:tcW w:w="3240" w:type="dxa"/>
            <w:shd w:val="clear" w:color="auto" w:fill="EAF2F8"/>
            <w:tcMar>
              <w:top w:w="85" w:type="dxa"/>
              <w:left w:w="105" w:type="dxa"/>
              <w:bottom w:w="85" w:type="dxa"/>
              <w:right w:w="105" w:type="dxa"/>
            </w:tcMar>
            <w:vAlign w:val="center"/>
          </w:tcPr>
          <w:p w14:paraId="2C4CAFA6" w14:textId="77777777" w:rsidR="000F5D12" w:rsidRDefault="00000000" w:rsidP="00E61A66">
            <w:r>
              <w:rPr>
                <w:sz w:val="16"/>
              </w:rPr>
              <w:t>Maintenance interval</w:t>
            </w:r>
          </w:p>
        </w:tc>
        <w:tc>
          <w:tcPr>
            <w:tcW w:w="6120" w:type="dxa"/>
            <w:shd w:val="clear" w:color="auto" w:fill="EAF2F8"/>
            <w:tcMar>
              <w:top w:w="85" w:type="dxa"/>
              <w:left w:w="105" w:type="dxa"/>
              <w:bottom w:w="85" w:type="dxa"/>
              <w:right w:w="105" w:type="dxa"/>
            </w:tcMar>
            <w:vAlign w:val="center"/>
          </w:tcPr>
          <w:p w14:paraId="14FB2DFA" w14:textId="77777777" w:rsidR="000F5D12" w:rsidRDefault="00000000">
            <w:r>
              <w:rPr>
                <w:sz w:val="16"/>
              </w:rPr>
              <w:t>100 hours; first maintenance at 50 hours</w:t>
            </w:r>
          </w:p>
        </w:tc>
      </w:tr>
      <w:tr w:rsidR="000F5D12" w14:paraId="474A4A7B" w14:textId="77777777">
        <w:trPr>
          <w:jc w:val="center"/>
        </w:trPr>
        <w:tc>
          <w:tcPr>
            <w:tcW w:w="3240" w:type="dxa"/>
            <w:tcMar>
              <w:top w:w="85" w:type="dxa"/>
              <w:left w:w="105" w:type="dxa"/>
              <w:bottom w:w="85" w:type="dxa"/>
              <w:right w:w="105" w:type="dxa"/>
            </w:tcMar>
            <w:vAlign w:val="center"/>
          </w:tcPr>
          <w:p w14:paraId="6C475D68" w14:textId="77777777" w:rsidR="000F5D12" w:rsidRDefault="00000000">
            <w:r>
              <w:rPr>
                <w:sz w:val="16"/>
              </w:rPr>
              <w:lastRenderedPageBreak/>
              <w:t>Separate ground-support pump</w:t>
            </w:r>
          </w:p>
        </w:tc>
        <w:tc>
          <w:tcPr>
            <w:tcW w:w="6120" w:type="dxa"/>
            <w:tcMar>
              <w:top w:w="85" w:type="dxa"/>
              <w:left w:w="105" w:type="dxa"/>
              <w:bottom w:w="85" w:type="dxa"/>
              <w:right w:w="105" w:type="dxa"/>
            </w:tcMar>
            <w:vAlign w:val="center"/>
          </w:tcPr>
          <w:p w14:paraId="08D750FA" w14:textId="77777777" w:rsidR="000F5D12" w:rsidRDefault="00000000">
            <w:r>
              <w:rPr>
                <w:sz w:val="16"/>
              </w:rPr>
              <w:t>The later document identifies a 3WZ high-pressure ground-support unit rated at 14 L/min, 1,450 rpm, 4 kW and 220 V, with 4,100 psi maximum stated pressure.</w:t>
            </w:r>
          </w:p>
        </w:tc>
      </w:tr>
      <w:tr w:rsidR="000F5D12" w14:paraId="1D336AE2" w14:textId="77777777">
        <w:trPr>
          <w:jc w:val="center"/>
        </w:trPr>
        <w:tc>
          <w:tcPr>
            <w:tcW w:w="3240" w:type="dxa"/>
            <w:shd w:val="clear" w:color="auto" w:fill="EAF2F8"/>
            <w:tcMar>
              <w:top w:w="85" w:type="dxa"/>
              <w:left w:w="105" w:type="dxa"/>
              <w:bottom w:w="85" w:type="dxa"/>
              <w:right w:w="105" w:type="dxa"/>
            </w:tcMar>
            <w:vAlign w:val="center"/>
          </w:tcPr>
          <w:p w14:paraId="08182B5A" w14:textId="77777777" w:rsidR="000F5D12" w:rsidRDefault="00000000">
            <w:r>
              <w:rPr>
                <w:sz w:val="16"/>
              </w:rPr>
              <w:t>Configuration note</w:t>
            </w:r>
          </w:p>
        </w:tc>
        <w:tc>
          <w:tcPr>
            <w:tcW w:w="6120" w:type="dxa"/>
            <w:shd w:val="clear" w:color="auto" w:fill="EAF2F8"/>
            <w:tcMar>
              <w:top w:w="85" w:type="dxa"/>
              <w:left w:w="105" w:type="dxa"/>
              <w:bottom w:w="85" w:type="dxa"/>
              <w:right w:w="105" w:type="dxa"/>
            </w:tcMar>
            <w:vAlign w:val="center"/>
          </w:tcPr>
          <w:p w14:paraId="2243C6EE" w14:textId="77777777" w:rsidR="000F5D12" w:rsidRDefault="00000000">
            <w:r>
              <w:rPr>
                <w:sz w:val="16"/>
              </w:rPr>
              <w:t>The source documents contain different pump and flow entries. The project method shall identify the actual connected pump, tank, hose and nozzle by model/nameplate and verify pressure/flow before use.</w:t>
            </w:r>
          </w:p>
        </w:tc>
      </w:tr>
      <w:tr w:rsidR="000F5D12" w14:paraId="246E9B08" w14:textId="77777777">
        <w:trPr>
          <w:jc w:val="center"/>
        </w:trPr>
        <w:tc>
          <w:tcPr>
            <w:tcW w:w="3240" w:type="dxa"/>
            <w:tcMar>
              <w:top w:w="85" w:type="dxa"/>
              <w:left w:w="105" w:type="dxa"/>
              <w:bottom w:w="85" w:type="dxa"/>
              <w:right w:w="105" w:type="dxa"/>
            </w:tcMar>
            <w:vAlign w:val="center"/>
          </w:tcPr>
          <w:p w14:paraId="58983272" w14:textId="77777777" w:rsidR="000F5D12" w:rsidRDefault="00000000">
            <w:r>
              <w:rPr>
                <w:sz w:val="16"/>
              </w:rPr>
              <w:t>Operational pressure control</w:t>
            </w:r>
          </w:p>
        </w:tc>
        <w:tc>
          <w:tcPr>
            <w:tcW w:w="6120" w:type="dxa"/>
            <w:tcMar>
              <w:top w:w="85" w:type="dxa"/>
              <w:left w:w="105" w:type="dxa"/>
              <w:bottom w:w="85" w:type="dxa"/>
              <w:right w:w="105" w:type="dxa"/>
            </w:tcMar>
            <w:vAlign w:val="center"/>
          </w:tcPr>
          <w:p w14:paraId="61D43127" w14:textId="77777777" w:rsidR="000F5D12" w:rsidRDefault="00000000">
            <w:r>
              <w:rPr>
                <w:sz w:val="16"/>
              </w:rPr>
              <w:t>3,000 psi, 4,100 psi and 750 psi are stated equipment maxima for different entries, not automatic façade or solar cleaning settings. Use only the lowest effective pressure within surface, nozzle, hose, pump, approval and risk-assessment limits.</w:t>
            </w:r>
          </w:p>
        </w:tc>
      </w:tr>
    </w:tbl>
    <w:p w14:paraId="423E5108" w14:textId="77777777" w:rsidR="000F5D12" w:rsidRDefault="000F5D12">
      <w:pPr>
        <w:spacing w:after="20"/>
      </w:pPr>
    </w:p>
    <w:p w14:paraId="6BB7728D" w14:textId="77777777" w:rsidR="000F5D12" w:rsidRDefault="00000000">
      <w:pPr>
        <w:pStyle w:val="Heading2"/>
      </w:pPr>
      <w:r>
        <w:t>6.4 Battery Charger and Remote Control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6120"/>
      </w:tblGrid>
      <w:tr w:rsidR="000F5D12" w14:paraId="57B480AE" w14:textId="77777777">
        <w:trPr>
          <w:tblHeader/>
          <w:jc w:val="center"/>
        </w:trPr>
        <w:tc>
          <w:tcPr>
            <w:tcW w:w="3240" w:type="dxa"/>
            <w:shd w:val="clear" w:color="auto" w:fill="1F4E78"/>
            <w:tcMar>
              <w:top w:w="85" w:type="dxa"/>
              <w:left w:w="105" w:type="dxa"/>
              <w:bottom w:w="85" w:type="dxa"/>
              <w:right w:w="105" w:type="dxa"/>
            </w:tcMar>
            <w:vAlign w:val="center"/>
          </w:tcPr>
          <w:p w14:paraId="77B27279" w14:textId="77777777" w:rsidR="000F5D12" w:rsidRDefault="00000000">
            <w:pPr>
              <w:jc w:val="center"/>
            </w:pPr>
            <w:r>
              <w:rPr>
                <w:b/>
                <w:color w:val="FFFFFF"/>
                <w:sz w:val="17"/>
              </w:rPr>
              <w:t>Component</w:t>
            </w:r>
          </w:p>
        </w:tc>
        <w:tc>
          <w:tcPr>
            <w:tcW w:w="6120" w:type="dxa"/>
            <w:shd w:val="clear" w:color="auto" w:fill="1F4E78"/>
            <w:tcMar>
              <w:top w:w="85" w:type="dxa"/>
              <w:left w:w="105" w:type="dxa"/>
              <w:bottom w:w="85" w:type="dxa"/>
              <w:right w:w="105" w:type="dxa"/>
            </w:tcMar>
            <w:vAlign w:val="center"/>
          </w:tcPr>
          <w:p w14:paraId="13DE717D" w14:textId="77777777" w:rsidR="000F5D12" w:rsidRDefault="00000000">
            <w:pPr>
              <w:jc w:val="center"/>
            </w:pPr>
            <w:r>
              <w:rPr>
                <w:b/>
                <w:color w:val="FFFFFF"/>
                <w:sz w:val="17"/>
              </w:rPr>
              <w:t>Confirmed Specification</w:t>
            </w:r>
          </w:p>
        </w:tc>
      </w:tr>
      <w:tr w:rsidR="000F5D12" w14:paraId="20AA0C03" w14:textId="77777777">
        <w:trPr>
          <w:jc w:val="center"/>
        </w:trPr>
        <w:tc>
          <w:tcPr>
            <w:tcW w:w="3240" w:type="dxa"/>
            <w:tcMar>
              <w:top w:w="85" w:type="dxa"/>
              <w:left w:w="105" w:type="dxa"/>
              <w:bottom w:w="85" w:type="dxa"/>
              <w:right w:w="105" w:type="dxa"/>
            </w:tcMar>
            <w:vAlign w:val="center"/>
          </w:tcPr>
          <w:p w14:paraId="42B97CDC" w14:textId="77777777" w:rsidR="000F5D12" w:rsidRDefault="00000000">
            <w:r>
              <w:rPr>
                <w:sz w:val="16"/>
              </w:rPr>
              <w:t>Battery model</w:t>
            </w:r>
          </w:p>
        </w:tc>
        <w:tc>
          <w:tcPr>
            <w:tcW w:w="6120" w:type="dxa"/>
            <w:tcMar>
              <w:top w:w="85" w:type="dxa"/>
              <w:left w:w="105" w:type="dxa"/>
              <w:bottom w:w="85" w:type="dxa"/>
              <w:right w:w="105" w:type="dxa"/>
            </w:tcMar>
            <w:vAlign w:val="center"/>
          </w:tcPr>
          <w:p w14:paraId="60F7E21B" w14:textId="77777777" w:rsidR="000F5D12" w:rsidRDefault="00000000">
            <w:r>
              <w:rPr>
                <w:sz w:val="16"/>
              </w:rPr>
              <w:t>JTB1428 / JT1428 secondary lithium-ion battery pack; source uses both identifiers. The later airborne-equipment page also depicts a 14S 36,000 mAh LiPo battery, so installed battery model and approval compatibility must be verified.</w:t>
            </w:r>
          </w:p>
        </w:tc>
      </w:tr>
      <w:tr w:rsidR="000F5D12" w14:paraId="673A9B4C" w14:textId="77777777">
        <w:trPr>
          <w:jc w:val="center"/>
        </w:trPr>
        <w:tc>
          <w:tcPr>
            <w:tcW w:w="3240" w:type="dxa"/>
            <w:shd w:val="clear" w:color="auto" w:fill="EAF2F8"/>
            <w:tcMar>
              <w:top w:w="85" w:type="dxa"/>
              <w:left w:w="105" w:type="dxa"/>
              <w:bottom w:w="85" w:type="dxa"/>
              <w:right w:w="105" w:type="dxa"/>
            </w:tcMar>
            <w:vAlign w:val="center"/>
          </w:tcPr>
          <w:p w14:paraId="369B9FA3" w14:textId="77777777" w:rsidR="000F5D12" w:rsidRDefault="00000000">
            <w:r>
              <w:rPr>
                <w:sz w:val="16"/>
              </w:rPr>
              <w:t>Battery voltage</w:t>
            </w:r>
          </w:p>
        </w:tc>
        <w:tc>
          <w:tcPr>
            <w:tcW w:w="6120" w:type="dxa"/>
            <w:shd w:val="clear" w:color="auto" w:fill="EAF2F8"/>
            <w:tcMar>
              <w:top w:w="85" w:type="dxa"/>
              <w:left w:w="105" w:type="dxa"/>
              <w:bottom w:w="85" w:type="dxa"/>
              <w:right w:w="105" w:type="dxa"/>
            </w:tcMar>
            <w:vAlign w:val="center"/>
          </w:tcPr>
          <w:p w14:paraId="0B48142C" w14:textId="77777777" w:rsidR="000F5D12" w:rsidRDefault="00000000">
            <w:r>
              <w:rPr>
                <w:sz w:val="16"/>
              </w:rPr>
              <w:t>53.2 V</w:t>
            </w:r>
          </w:p>
        </w:tc>
      </w:tr>
      <w:tr w:rsidR="000F5D12" w14:paraId="69C1B8F1" w14:textId="77777777">
        <w:trPr>
          <w:jc w:val="center"/>
        </w:trPr>
        <w:tc>
          <w:tcPr>
            <w:tcW w:w="3240" w:type="dxa"/>
            <w:tcMar>
              <w:top w:w="85" w:type="dxa"/>
              <w:left w:w="105" w:type="dxa"/>
              <w:bottom w:w="85" w:type="dxa"/>
              <w:right w:w="105" w:type="dxa"/>
            </w:tcMar>
            <w:vAlign w:val="center"/>
          </w:tcPr>
          <w:p w14:paraId="4E649F1B" w14:textId="77777777" w:rsidR="000F5D12" w:rsidRDefault="00000000">
            <w:r>
              <w:rPr>
                <w:sz w:val="16"/>
              </w:rPr>
              <w:t>Nominal capacity</w:t>
            </w:r>
          </w:p>
        </w:tc>
        <w:tc>
          <w:tcPr>
            <w:tcW w:w="6120" w:type="dxa"/>
            <w:tcMar>
              <w:top w:w="85" w:type="dxa"/>
              <w:left w:w="105" w:type="dxa"/>
              <w:bottom w:w="85" w:type="dxa"/>
              <w:right w:w="105" w:type="dxa"/>
            </w:tcMar>
            <w:vAlign w:val="center"/>
          </w:tcPr>
          <w:p w14:paraId="0538A940" w14:textId="77777777" w:rsidR="000F5D12" w:rsidRDefault="00000000">
            <w:r>
              <w:rPr>
                <w:sz w:val="16"/>
              </w:rPr>
              <w:t>28,000 mAh</w:t>
            </w:r>
          </w:p>
        </w:tc>
      </w:tr>
      <w:tr w:rsidR="000F5D12" w14:paraId="5C37832C" w14:textId="77777777">
        <w:trPr>
          <w:jc w:val="center"/>
        </w:trPr>
        <w:tc>
          <w:tcPr>
            <w:tcW w:w="3240" w:type="dxa"/>
            <w:shd w:val="clear" w:color="auto" w:fill="EAF2F8"/>
            <w:tcMar>
              <w:top w:w="85" w:type="dxa"/>
              <w:left w:w="105" w:type="dxa"/>
              <w:bottom w:w="85" w:type="dxa"/>
              <w:right w:w="105" w:type="dxa"/>
            </w:tcMar>
            <w:vAlign w:val="center"/>
          </w:tcPr>
          <w:p w14:paraId="47E0D456" w14:textId="77777777" w:rsidR="000F5D12" w:rsidRDefault="00000000">
            <w:r>
              <w:rPr>
                <w:sz w:val="16"/>
              </w:rPr>
              <w:t>Charging voltage</w:t>
            </w:r>
          </w:p>
        </w:tc>
        <w:tc>
          <w:tcPr>
            <w:tcW w:w="6120" w:type="dxa"/>
            <w:shd w:val="clear" w:color="auto" w:fill="EAF2F8"/>
            <w:tcMar>
              <w:top w:w="85" w:type="dxa"/>
              <w:left w:w="105" w:type="dxa"/>
              <w:bottom w:w="85" w:type="dxa"/>
              <w:right w:w="105" w:type="dxa"/>
            </w:tcMar>
            <w:vAlign w:val="center"/>
          </w:tcPr>
          <w:p w14:paraId="173EB878" w14:textId="77777777" w:rsidR="000F5D12" w:rsidRDefault="00000000">
            <w:r>
              <w:rPr>
                <w:sz w:val="16"/>
              </w:rPr>
              <w:t>60.9 V maximum</w:t>
            </w:r>
          </w:p>
        </w:tc>
      </w:tr>
      <w:tr w:rsidR="000F5D12" w14:paraId="051EA469" w14:textId="77777777">
        <w:trPr>
          <w:jc w:val="center"/>
        </w:trPr>
        <w:tc>
          <w:tcPr>
            <w:tcW w:w="3240" w:type="dxa"/>
            <w:tcMar>
              <w:top w:w="85" w:type="dxa"/>
              <w:left w:w="105" w:type="dxa"/>
              <w:bottom w:w="85" w:type="dxa"/>
              <w:right w:w="105" w:type="dxa"/>
            </w:tcMar>
            <w:vAlign w:val="center"/>
          </w:tcPr>
          <w:p w14:paraId="58B015EF" w14:textId="77777777" w:rsidR="000F5D12" w:rsidRDefault="00000000">
            <w:r>
              <w:rPr>
                <w:sz w:val="16"/>
              </w:rPr>
              <w:t>Charging current</w:t>
            </w:r>
          </w:p>
        </w:tc>
        <w:tc>
          <w:tcPr>
            <w:tcW w:w="6120" w:type="dxa"/>
            <w:tcMar>
              <w:top w:w="85" w:type="dxa"/>
              <w:left w:w="105" w:type="dxa"/>
              <w:bottom w:w="85" w:type="dxa"/>
              <w:right w:w="105" w:type="dxa"/>
            </w:tcMar>
            <w:vAlign w:val="center"/>
          </w:tcPr>
          <w:p w14:paraId="764661B0" w14:textId="77777777" w:rsidR="000F5D12" w:rsidRDefault="00000000">
            <w:r>
              <w:rPr>
                <w:sz w:val="16"/>
              </w:rPr>
              <w:t>Maximum 55 A</w:t>
            </w:r>
          </w:p>
        </w:tc>
      </w:tr>
      <w:tr w:rsidR="000F5D12" w14:paraId="4F20D0F9" w14:textId="77777777">
        <w:trPr>
          <w:jc w:val="center"/>
        </w:trPr>
        <w:tc>
          <w:tcPr>
            <w:tcW w:w="3240" w:type="dxa"/>
            <w:shd w:val="clear" w:color="auto" w:fill="EAF2F8"/>
            <w:tcMar>
              <w:top w:w="85" w:type="dxa"/>
              <w:left w:w="105" w:type="dxa"/>
              <w:bottom w:w="85" w:type="dxa"/>
              <w:right w:w="105" w:type="dxa"/>
            </w:tcMar>
            <w:vAlign w:val="center"/>
          </w:tcPr>
          <w:p w14:paraId="03961336" w14:textId="77777777" w:rsidR="000F5D12" w:rsidRDefault="00000000">
            <w:r>
              <w:rPr>
                <w:sz w:val="16"/>
              </w:rPr>
              <w:t>Discharge-voltage range</w:t>
            </w:r>
          </w:p>
        </w:tc>
        <w:tc>
          <w:tcPr>
            <w:tcW w:w="6120" w:type="dxa"/>
            <w:shd w:val="clear" w:color="auto" w:fill="EAF2F8"/>
            <w:tcMar>
              <w:top w:w="85" w:type="dxa"/>
              <w:left w:w="105" w:type="dxa"/>
              <w:bottom w:w="85" w:type="dxa"/>
              <w:right w:w="105" w:type="dxa"/>
            </w:tcMar>
            <w:vAlign w:val="center"/>
          </w:tcPr>
          <w:p w14:paraId="2F6BA189" w14:textId="77777777" w:rsidR="000F5D12" w:rsidRDefault="00000000">
            <w:r>
              <w:rPr>
                <w:sz w:val="16"/>
              </w:rPr>
              <w:t>46.2 V to 60.9 V</w:t>
            </w:r>
          </w:p>
        </w:tc>
      </w:tr>
      <w:tr w:rsidR="000F5D12" w14:paraId="020E6FBF" w14:textId="77777777">
        <w:trPr>
          <w:jc w:val="center"/>
        </w:trPr>
        <w:tc>
          <w:tcPr>
            <w:tcW w:w="3240" w:type="dxa"/>
            <w:tcMar>
              <w:top w:w="85" w:type="dxa"/>
              <w:left w:w="105" w:type="dxa"/>
              <w:bottom w:w="85" w:type="dxa"/>
              <w:right w:w="105" w:type="dxa"/>
            </w:tcMar>
            <w:vAlign w:val="center"/>
          </w:tcPr>
          <w:p w14:paraId="38FDAFE2" w14:textId="77777777" w:rsidR="000F5D12" w:rsidRDefault="00000000">
            <w:r>
              <w:rPr>
                <w:sz w:val="16"/>
              </w:rPr>
              <w:t>Battery working temperature</w:t>
            </w:r>
          </w:p>
        </w:tc>
        <w:tc>
          <w:tcPr>
            <w:tcW w:w="6120" w:type="dxa"/>
            <w:tcMar>
              <w:top w:w="85" w:type="dxa"/>
              <w:left w:w="105" w:type="dxa"/>
              <w:bottom w:w="85" w:type="dxa"/>
              <w:right w:w="105" w:type="dxa"/>
            </w:tcMar>
            <w:vAlign w:val="center"/>
          </w:tcPr>
          <w:p w14:paraId="77513941" w14:textId="77777777" w:rsidR="000F5D12" w:rsidRDefault="00000000">
            <w:r>
              <w:rPr>
                <w:sz w:val="16"/>
              </w:rPr>
              <w:t>10°C to 60°C for charging and discharge</w:t>
            </w:r>
          </w:p>
        </w:tc>
      </w:tr>
      <w:tr w:rsidR="000F5D12" w14:paraId="6DBFD43A" w14:textId="77777777">
        <w:trPr>
          <w:jc w:val="center"/>
        </w:trPr>
        <w:tc>
          <w:tcPr>
            <w:tcW w:w="3240" w:type="dxa"/>
            <w:shd w:val="clear" w:color="auto" w:fill="EAF2F8"/>
            <w:tcMar>
              <w:top w:w="85" w:type="dxa"/>
              <w:left w:w="105" w:type="dxa"/>
              <w:bottom w:w="85" w:type="dxa"/>
              <w:right w:w="105" w:type="dxa"/>
            </w:tcMar>
            <w:vAlign w:val="center"/>
          </w:tcPr>
          <w:p w14:paraId="7EE1B30C" w14:textId="77777777" w:rsidR="000F5D12" w:rsidRDefault="00000000">
            <w:r>
              <w:rPr>
                <w:sz w:val="16"/>
              </w:rPr>
              <w:t>Battery storage temperature</w:t>
            </w:r>
          </w:p>
        </w:tc>
        <w:tc>
          <w:tcPr>
            <w:tcW w:w="6120" w:type="dxa"/>
            <w:shd w:val="clear" w:color="auto" w:fill="EAF2F8"/>
            <w:tcMar>
              <w:top w:w="85" w:type="dxa"/>
              <w:left w:w="105" w:type="dxa"/>
              <w:bottom w:w="85" w:type="dxa"/>
              <w:right w:w="105" w:type="dxa"/>
            </w:tcMar>
            <w:vAlign w:val="center"/>
          </w:tcPr>
          <w:p w14:paraId="339ECA33" w14:textId="77777777" w:rsidR="000F5D12" w:rsidRDefault="00000000">
            <w:r>
              <w:rPr>
                <w:sz w:val="16"/>
              </w:rPr>
              <w:t>0°C to 30°C</w:t>
            </w:r>
          </w:p>
        </w:tc>
      </w:tr>
      <w:tr w:rsidR="000F5D12" w14:paraId="21654CAA" w14:textId="77777777">
        <w:trPr>
          <w:jc w:val="center"/>
        </w:trPr>
        <w:tc>
          <w:tcPr>
            <w:tcW w:w="3240" w:type="dxa"/>
            <w:tcMar>
              <w:top w:w="85" w:type="dxa"/>
              <w:left w:w="105" w:type="dxa"/>
              <w:bottom w:w="85" w:type="dxa"/>
              <w:right w:w="105" w:type="dxa"/>
            </w:tcMar>
            <w:vAlign w:val="center"/>
          </w:tcPr>
          <w:p w14:paraId="733D9CC5" w14:textId="77777777" w:rsidR="000F5D12" w:rsidRDefault="00000000">
            <w:r>
              <w:rPr>
                <w:sz w:val="16"/>
              </w:rPr>
              <w:t>Battery weight and size</w:t>
            </w:r>
          </w:p>
        </w:tc>
        <w:tc>
          <w:tcPr>
            <w:tcW w:w="6120" w:type="dxa"/>
            <w:tcMar>
              <w:top w:w="85" w:type="dxa"/>
              <w:left w:w="105" w:type="dxa"/>
              <w:bottom w:w="85" w:type="dxa"/>
              <w:right w:w="105" w:type="dxa"/>
            </w:tcMar>
            <w:vAlign w:val="center"/>
          </w:tcPr>
          <w:p w14:paraId="1DB41A65" w14:textId="77777777" w:rsidR="000F5D12" w:rsidRDefault="00000000">
            <w:r>
              <w:rPr>
                <w:sz w:val="16"/>
              </w:rPr>
              <w:t>9.5 kg; 180 × 120 × 290 mm</w:t>
            </w:r>
          </w:p>
        </w:tc>
      </w:tr>
      <w:tr w:rsidR="000F5D12" w14:paraId="62DD089B" w14:textId="77777777">
        <w:trPr>
          <w:jc w:val="center"/>
        </w:trPr>
        <w:tc>
          <w:tcPr>
            <w:tcW w:w="3240" w:type="dxa"/>
            <w:shd w:val="clear" w:color="auto" w:fill="EAF2F8"/>
            <w:tcMar>
              <w:top w:w="85" w:type="dxa"/>
              <w:left w:w="105" w:type="dxa"/>
              <w:bottom w:w="85" w:type="dxa"/>
              <w:right w:w="105" w:type="dxa"/>
            </w:tcMar>
            <w:vAlign w:val="center"/>
          </w:tcPr>
          <w:p w14:paraId="463AE389" w14:textId="77777777" w:rsidR="000F5D12" w:rsidRDefault="00000000">
            <w:r>
              <w:rPr>
                <w:sz w:val="16"/>
              </w:rPr>
              <w:t>Charger input</w:t>
            </w:r>
          </w:p>
        </w:tc>
        <w:tc>
          <w:tcPr>
            <w:tcW w:w="6120" w:type="dxa"/>
            <w:shd w:val="clear" w:color="auto" w:fill="EAF2F8"/>
            <w:tcMar>
              <w:top w:w="85" w:type="dxa"/>
              <w:left w:w="105" w:type="dxa"/>
              <w:bottom w:w="85" w:type="dxa"/>
              <w:right w:w="105" w:type="dxa"/>
            </w:tcMar>
            <w:vAlign w:val="center"/>
          </w:tcPr>
          <w:p w14:paraId="5C37C713" w14:textId="77777777" w:rsidR="000F5D12" w:rsidRDefault="00000000">
            <w:r>
              <w:rPr>
                <w:sz w:val="16"/>
              </w:rPr>
              <w:t>100 to 230 V AC, 50/60 Hz, 13.6 A</w:t>
            </w:r>
          </w:p>
        </w:tc>
      </w:tr>
      <w:tr w:rsidR="000F5D12" w14:paraId="548E0DB6" w14:textId="77777777">
        <w:trPr>
          <w:jc w:val="center"/>
        </w:trPr>
        <w:tc>
          <w:tcPr>
            <w:tcW w:w="3240" w:type="dxa"/>
            <w:tcMar>
              <w:top w:w="85" w:type="dxa"/>
              <w:left w:w="105" w:type="dxa"/>
              <w:bottom w:w="85" w:type="dxa"/>
              <w:right w:w="105" w:type="dxa"/>
            </w:tcMar>
            <w:vAlign w:val="center"/>
          </w:tcPr>
          <w:p w14:paraId="54A000F1" w14:textId="77777777" w:rsidR="000F5D12" w:rsidRDefault="00000000">
            <w:r>
              <w:rPr>
                <w:sz w:val="16"/>
              </w:rPr>
              <w:t>Charger output</w:t>
            </w:r>
          </w:p>
        </w:tc>
        <w:tc>
          <w:tcPr>
            <w:tcW w:w="6120" w:type="dxa"/>
            <w:tcMar>
              <w:top w:w="85" w:type="dxa"/>
              <w:left w:w="105" w:type="dxa"/>
              <w:bottom w:w="85" w:type="dxa"/>
              <w:right w:w="105" w:type="dxa"/>
            </w:tcMar>
            <w:vAlign w:val="center"/>
          </w:tcPr>
          <w:p w14:paraId="19510734" w14:textId="77777777" w:rsidR="000F5D12" w:rsidRDefault="00000000">
            <w:r>
              <w:rPr>
                <w:sz w:val="16"/>
              </w:rPr>
              <w:t>60.9 V, 55 A, rated power 3 kW</w:t>
            </w:r>
          </w:p>
        </w:tc>
      </w:tr>
      <w:tr w:rsidR="000F5D12" w14:paraId="54090632" w14:textId="77777777">
        <w:trPr>
          <w:jc w:val="center"/>
        </w:trPr>
        <w:tc>
          <w:tcPr>
            <w:tcW w:w="3240" w:type="dxa"/>
            <w:shd w:val="clear" w:color="auto" w:fill="EAF2F8"/>
            <w:tcMar>
              <w:top w:w="85" w:type="dxa"/>
              <w:left w:w="105" w:type="dxa"/>
              <w:bottom w:w="85" w:type="dxa"/>
              <w:right w:w="105" w:type="dxa"/>
            </w:tcMar>
            <w:vAlign w:val="center"/>
          </w:tcPr>
          <w:p w14:paraId="68B0E551" w14:textId="77777777" w:rsidR="000F5D12" w:rsidRDefault="00000000">
            <w:r>
              <w:rPr>
                <w:sz w:val="16"/>
              </w:rPr>
              <w:t>Charger protections</w:t>
            </w:r>
          </w:p>
        </w:tc>
        <w:tc>
          <w:tcPr>
            <w:tcW w:w="6120" w:type="dxa"/>
            <w:shd w:val="clear" w:color="auto" w:fill="EAF2F8"/>
            <w:tcMar>
              <w:top w:w="85" w:type="dxa"/>
              <w:left w:w="105" w:type="dxa"/>
              <w:bottom w:w="85" w:type="dxa"/>
              <w:right w:w="105" w:type="dxa"/>
            </w:tcMar>
            <w:vAlign w:val="center"/>
          </w:tcPr>
          <w:p w14:paraId="655A4B56" w14:textId="77777777" w:rsidR="000F5D12" w:rsidRDefault="00000000">
            <w:r>
              <w:rPr>
                <w:sz w:val="16"/>
              </w:rPr>
              <w:t>Overvoltage, overcurrent, short-circuit, startup delay, shutdown delay, battery communication and USB upgrade.</w:t>
            </w:r>
          </w:p>
        </w:tc>
      </w:tr>
      <w:tr w:rsidR="000F5D12" w14:paraId="7DD7DB61" w14:textId="77777777">
        <w:trPr>
          <w:jc w:val="center"/>
        </w:trPr>
        <w:tc>
          <w:tcPr>
            <w:tcW w:w="3240" w:type="dxa"/>
            <w:tcMar>
              <w:top w:w="85" w:type="dxa"/>
              <w:left w:w="105" w:type="dxa"/>
              <w:bottom w:w="85" w:type="dxa"/>
              <w:right w:w="105" w:type="dxa"/>
            </w:tcMar>
            <w:vAlign w:val="center"/>
          </w:tcPr>
          <w:p w14:paraId="793F91D7" w14:textId="77777777" w:rsidR="000F5D12" w:rsidRDefault="00000000">
            <w:r>
              <w:rPr>
                <w:sz w:val="16"/>
              </w:rPr>
              <w:t>Remote controller</w:t>
            </w:r>
          </w:p>
        </w:tc>
        <w:tc>
          <w:tcPr>
            <w:tcW w:w="6120" w:type="dxa"/>
            <w:tcMar>
              <w:top w:w="85" w:type="dxa"/>
              <w:left w:w="105" w:type="dxa"/>
              <w:bottom w:w="85" w:type="dxa"/>
              <w:right w:w="105" w:type="dxa"/>
            </w:tcMar>
            <w:vAlign w:val="center"/>
          </w:tcPr>
          <w:p w14:paraId="16CAD19B" w14:textId="77777777" w:rsidR="000F5D12" w:rsidRDefault="00000000">
            <w:r>
              <w:rPr>
                <w:sz w:val="16"/>
              </w:rPr>
              <w:t>H12 controller with Android embedded system, 5.5-inch high-brightness display and 10,000 mAh built-in battery.</w:t>
            </w:r>
          </w:p>
        </w:tc>
      </w:tr>
      <w:tr w:rsidR="000F5D12" w14:paraId="4864CAE4" w14:textId="77777777">
        <w:trPr>
          <w:jc w:val="center"/>
        </w:trPr>
        <w:tc>
          <w:tcPr>
            <w:tcW w:w="3240" w:type="dxa"/>
            <w:shd w:val="clear" w:color="auto" w:fill="EAF2F8"/>
            <w:tcMar>
              <w:top w:w="85" w:type="dxa"/>
              <w:left w:w="105" w:type="dxa"/>
              <w:bottom w:w="85" w:type="dxa"/>
              <w:right w:w="105" w:type="dxa"/>
            </w:tcMar>
            <w:vAlign w:val="center"/>
          </w:tcPr>
          <w:p w14:paraId="5D0821A8" w14:textId="77777777" w:rsidR="000F5D12" w:rsidRDefault="00000000">
            <w:r>
              <w:rPr>
                <w:sz w:val="16"/>
              </w:rPr>
              <w:t>Controller communication</w:t>
            </w:r>
          </w:p>
        </w:tc>
        <w:tc>
          <w:tcPr>
            <w:tcW w:w="6120" w:type="dxa"/>
            <w:shd w:val="clear" w:color="auto" w:fill="EAF2F8"/>
            <w:tcMar>
              <w:top w:w="85" w:type="dxa"/>
              <w:left w:w="105" w:type="dxa"/>
              <w:bottom w:w="85" w:type="dxa"/>
              <w:right w:w="105" w:type="dxa"/>
            </w:tcMar>
            <w:vAlign w:val="center"/>
          </w:tcPr>
          <w:p w14:paraId="1C0008F8" w14:textId="77777777" w:rsidR="000F5D12" w:rsidRDefault="00000000">
            <w:r>
              <w:rPr>
                <w:sz w:val="16"/>
              </w:rPr>
              <w:t>Maximum stated communication distance 3 km. This is a technical capability and does not authorize operation beyond the approved VLOS/EVLOS range.</w:t>
            </w:r>
          </w:p>
        </w:tc>
      </w:tr>
      <w:tr w:rsidR="000F5D12" w14:paraId="13FF65DA" w14:textId="77777777">
        <w:trPr>
          <w:jc w:val="center"/>
        </w:trPr>
        <w:tc>
          <w:tcPr>
            <w:tcW w:w="3240" w:type="dxa"/>
            <w:tcMar>
              <w:top w:w="85" w:type="dxa"/>
              <w:left w:w="105" w:type="dxa"/>
              <w:bottom w:w="85" w:type="dxa"/>
              <w:right w:w="105" w:type="dxa"/>
            </w:tcMar>
            <w:vAlign w:val="center"/>
          </w:tcPr>
          <w:p w14:paraId="5DC85A87" w14:textId="77777777" w:rsidR="000F5D12" w:rsidRDefault="00000000">
            <w:r>
              <w:rPr>
                <w:sz w:val="16"/>
              </w:rPr>
              <w:t>Controller endurance</w:t>
            </w:r>
          </w:p>
        </w:tc>
        <w:tc>
          <w:tcPr>
            <w:tcW w:w="6120" w:type="dxa"/>
            <w:tcMar>
              <w:top w:w="85" w:type="dxa"/>
              <w:left w:w="105" w:type="dxa"/>
              <w:bottom w:w="85" w:type="dxa"/>
              <w:right w:w="105" w:type="dxa"/>
            </w:tcMar>
            <w:vAlign w:val="center"/>
          </w:tcPr>
          <w:p w14:paraId="6A45D4BE" w14:textId="77777777" w:rsidR="000F5D12" w:rsidRDefault="00000000">
            <w:r>
              <w:rPr>
                <w:sz w:val="16"/>
              </w:rPr>
              <w:t>Stated overall battery life up to 6 to 8 hours.</w:t>
            </w:r>
          </w:p>
        </w:tc>
      </w:tr>
      <w:tr w:rsidR="000F5D12" w14:paraId="3DCC3E78" w14:textId="77777777">
        <w:trPr>
          <w:jc w:val="center"/>
        </w:trPr>
        <w:tc>
          <w:tcPr>
            <w:tcW w:w="3240" w:type="dxa"/>
            <w:shd w:val="clear" w:color="auto" w:fill="EAF2F8"/>
            <w:tcMar>
              <w:top w:w="85" w:type="dxa"/>
              <w:left w:w="105" w:type="dxa"/>
              <w:bottom w:w="85" w:type="dxa"/>
              <w:right w:w="105" w:type="dxa"/>
            </w:tcMar>
            <w:vAlign w:val="center"/>
          </w:tcPr>
          <w:p w14:paraId="47F31417" w14:textId="77777777" w:rsidR="000F5D12" w:rsidRDefault="00000000">
            <w:r>
              <w:rPr>
                <w:sz w:val="16"/>
              </w:rPr>
              <w:t>Controller charging</w:t>
            </w:r>
          </w:p>
        </w:tc>
        <w:tc>
          <w:tcPr>
            <w:tcW w:w="6120" w:type="dxa"/>
            <w:shd w:val="clear" w:color="auto" w:fill="EAF2F8"/>
            <w:tcMar>
              <w:top w:w="85" w:type="dxa"/>
              <w:left w:w="105" w:type="dxa"/>
              <w:bottom w:w="85" w:type="dxa"/>
              <w:right w:w="105" w:type="dxa"/>
            </w:tcMar>
            <w:vAlign w:val="center"/>
          </w:tcPr>
          <w:p w14:paraId="5356A386" w14:textId="77777777" w:rsidR="000F5D12" w:rsidRDefault="00000000">
            <w:r>
              <w:rPr>
                <w:sz w:val="16"/>
              </w:rPr>
              <w:t>Use the charging equipment provided by JOYANCE; fully charge before first use.</w:t>
            </w:r>
          </w:p>
        </w:tc>
      </w:tr>
    </w:tbl>
    <w:p w14:paraId="5F8565EC" w14:textId="77777777" w:rsidR="000F5D12" w:rsidRDefault="000F5D12">
      <w:pPr>
        <w:spacing w:after="20"/>
      </w:pPr>
    </w:p>
    <w:p w14:paraId="1BA3F0E5" w14:textId="77777777" w:rsidR="000F5D12" w:rsidRDefault="00000000">
      <w:pPr>
        <w:pStyle w:val="Heading2"/>
      </w:pPr>
      <w:r>
        <w:lastRenderedPageBreak/>
        <w:t>6.5 Remote Controller Functions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6480"/>
      </w:tblGrid>
      <w:tr w:rsidR="000F5D12" w14:paraId="715364FA" w14:textId="77777777">
        <w:trPr>
          <w:tblHeader/>
          <w:jc w:val="center"/>
        </w:trPr>
        <w:tc>
          <w:tcPr>
            <w:tcW w:w="2880" w:type="dxa"/>
            <w:shd w:val="clear" w:color="auto" w:fill="1F4E78"/>
            <w:tcMar>
              <w:top w:w="85" w:type="dxa"/>
              <w:left w:w="105" w:type="dxa"/>
              <w:bottom w:w="85" w:type="dxa"/>
              <w:right w:w="105" w:type="dxa"/>
            </w:tcMar>
            <w:vAlign w:val="center"/>
          </w:tcPr>
          <w:p w14:paraId="7B5D32B7" w14:textId="77777777" w:rsidR="000F5D12" w:rsidRDefault="00000000">
            <w:pPr>
              <w:jc w:val="center"/>
            </w:pPr>
            <w:r>
              <w:rPr>
                <w:b/>
                <w:color w:val="FFFFFF"/>
                <w:sz w:val="17"/>
              </w:rPr>
              <w:t>Control</w:t>
            </w:r>
          </w:p>
        </w:tc>
        <w:tc>
          <w:tcPr>
            <w:tcW w:w="6480" w:type="dxa"/>
            <w:shd w:val="clear" w:color="auto" w:fill="1F4E78"/>
            <w:tcMar>
              <w:top w:w="85" w:type="dxa"/>
              <w:left w:w="105" w:type="dxa"/>
              <w:bottom w:w="85" w:type="dxa"/>
              <w:right w:w="105" w:type="dxa"/>
            </w:tcMar>
            <w:vAlign w:val="center"/>
          </w:tcPr>
          <w:p w14:paraId="416F9928" w14:textId="77777777" w:rsidR="000F5D12" w:rsidRDefault="00000000">
            <w:pPr>
              <w:jc w:val="center"/>
            </w:pPr>
            <w:r>
              <w:rPr>
                <w:b/>
                <w:color w:val="FFFFFF"/>
                <w:sz w:val="17"/>
              </w:rPr>
              <w:t>Function Stated in Supplied Specification</w:t>
            </w:r>
          </w:p>
        </w:tc>
      </w:tr>
      <w:tr w:rsidR="000F5D12" w14:paraId="62303F7C" w14:textId="77777777">
        <w:trPr>
          <w:jc w:val="center"/>
        </w:trPr>
        <w:tc>
          <w:tcPr>
            <w:tcW w:w="2880" w:type="dxa"/>
            <w:tcMar>
              <w:top w:w="85" w:type="dxa"/>
              <w:left w:w="105" w:type="dxa"/>
              <w:bottom w:w="85" w:type="dxa"/>
              <w:right w:w="105" w:type="dxa"/>
            </w:tcMar>
            <w:vAlign w:val="center"/>
          </w:tcPr>
          <w:p w14:paraId="2755B5AB" w14:textId="77777777" w:rsidR="000F5D12" w:rsidRDefault="00000000" w:rsidP="00E61A66">
            <w:r>
              <w:rPr>
                <w:sz w:val="16"/>
              </w:rPr>
              <w:t>A button</w:t>
            </w:r>
          </w:p>
        </w:tc>
        <w:tc>
          <w:tcPr>
            <w:tcW w:w="6480" w:type="dxa"/>
            <w:tcMar>
              <w:top w:w="85" w:type="dxa"/>
              <w:left w:w="105" w:type="dxa"/>
              <w:bottom w:w="85" w:type="dxa"/>
              <w:right w:w="105" w:type="dxa"/>
            </w:tcMar>
            <w:vAlign w:val="center"/>
          </w:tcPr>
          <w:p w14:paraId="1E273BDD" w14:textId="77777777" w:rsidR="000F5D12" w:rsidRDefault="00000000">
            <w:r>
              <w:rPr>
                <w:sz w:val="16"/>
              </w:rPr>
              <w:t>Short press toggles the FPV light.</w:t>
            </w:r>
          </w:p>
        </w:tc>
      </w:tr>
      <w:tr w:rsidR="000F5D12" w14:paraId="405E83F6" w14:textId="77777777">
        <w:trPr>
          <w:jc w:val="center"/>
        </w:trPr>
        <w:tc>
          <w:tcPr>
            <w:tcW w:w="2880" w:type="dxa"/>
            <w:shd w:val="clear" w:color="auto" w:fill="EAF2F8"/>
            <w:tcMar>
              <w:top w:w="85" w:type="dxa"/>
              <w:left w:w="105" w:type="dxa"/>
              <w:bottom w:w="85" w:type="dxa"/>
              <w:right w:w="105" w:type="dxa"/>
            </w:tcMar>
            <w:vAlign w:val="center"/>
          </w:tcPr>
          <w:p w14:paraId="70006CB5" w14:textId="77777777" w:rsidR="000F5D12" w:rsidRDefault="00000000" w:rsidP="00E61A66">
            <w:r>
              <w:rPr>
                <w:sz w:val="16"/>
              </w:rPr>
              <w:t>B button</w:t>
            </w:r>
          </w:p>
        </w:tc>
        <w:tc>
          <w:tcPr>
            <w:tcW w:w="6480" w:type="dxa"/>
            <w:shd w:val="clear" w:color="auto" w:fill="EAF2F8"/>
            <w:tcMar>
              <w:top w:w="85" w:type="dxa"/>
              <w:left w:w="105" w:type="dxa"/>
              <w:bottom w:w="85" w:type="dxa"/>
              <w:right w:w="105" w:type="dxa"/>
            </w:tcMar>
            <w:vAlign w:val="center"/>
          </w:tcPr>
          <w:p w14:paraId="5B5754D6" w14:textId="77777777" w:rsidR="000F5D12" w:rsidRDefault="00000000">
            <w:r>
              <w:rPr>
                <w:sz w:val="16"/>
              </w:rPr>
              <w:t>Press toggles the spray gun.</w:t>
            </w:r>
          </w:p>
        </w:tc>
      </w:tr>
      <w:tr w:rsidR="000F5D12" w14:paraId="541608A9" w14:textId="77777777">
        <w:trPr>
          <w:jc w:val="center"/>
        </w:trPr>
        <w:tc>
          <w:tcPr>
            <w:tcW w:w="2880" w:type="dxa"/>
            <w:tcMar>
              <w:top w:w="85" w:type="dxa"/>
              <w:left w:w="105" w:type="dxa"/>
              <w:bottom w:w="85" w:type="dxa"/>
              <w:right w:w="105" w:type="dxa"/>
            </w:tcMar>
            <w:vAlign w:val="center"/>
          </w:tcPr>
          <w:p w14:paraId="04F955A1" w14:textId="77777777" w:rsidR="000F5D12" w:rsidRDefault="00000000" w:rsidP="00E61A66">
            <w:r>
              <w:rPr>
                <w:sz w:val="16"/>
              </w:rPr>
              <w:t>Power</w:t>
            </w:r>
          </w:p>
        </w:tc>
        <w:tc>
          <w:tcPr>
            <w:tcW w:w="6480" w:type="dxa"/>
            <w:tcMar>
              <w:top w:w="85" w:type="dxa"/>
              <w:left w:w="105" w:type="dxa"/>
              <w:bottom w:w="85" w:type="dxa"/>
              <w:right w:w="105" w:type="dxa"/>
            </w:tcMar>
            <w:vAlign w:val="center"/>
          </w:tcPr>
          <w:p w14:paraId="6C56AC1F" w14:textId="77777777" w:rsidR="000F5D12" w:rsidRDefault="00000000">
            <w:r>
              <w:rPr>
                <w:sz w:val="16"/>
              </w:rPr>
              <w:t>Short press followed by long press to switch on; long press to switch off.</w:t>
            </w:r>
          </w:p>
        </w:tc>
      </w:tr>
      <w:tr w:rsidR="000F5D12" w14:paraId="2A2A27F6" w14:textId="77777777">
        <w:trPr>
          <w:jc w:val="center"/>
        </w:trPr>
        <w:tc>
          <w:tcPr>
            <w:tcW w:w="2880" w:type="dxa"/>
            <w:shd w:val="clear" w:color="auto" w:fill="EAF2F8"/>
            <w:tcMar>
              <w:top w:w="85" w:type="dxa"/>
              <w:left w:w="105" w:type="dxa"/>
              <w:bottom w:w="85" w:type="dxa"/>
              <w:right w:w="105" w:type="dxa"/>
            </w:tcMar>
            <w:vAlign w:val="center"/>
          </w:tcPr>
          <w:p w14:paraId="6C572EB5" w14:textId="77777777" w:rsidR="000F5D12" w:rsidRDefault="00000000" w:rsidP="00E61A66">
            <w:r>
              <w:rPr>
                <w:sz w:val="16"/>
              </w:rPr>
              <w:t>Slide switch</w:t>
            </w:r>
          </w:p>
        </w:tc>
        <w:tc>
          <w:tcPr>
            <w:tcW w:w="6480" w:type="dxa"/>
            <w:shd w:val="clear" w:color="auto" w:fill="EAF2F8"/>
            <w:tcMar>
              <w:top w:w="85" w:type="dxa"/>
              <w:left w:w="105" w:type="dxa"/>
              <w:bottom w:w="85" w:type="dxa"/>
              <w:right w:w="105" w:type="dxa"/>
            </w:tcMar>
            <w:vAlign w:val="center"/>
          </w:tcPr>
          <w:p w14:paraId="67A7C47F" w14:textId="77777777" w:rsidR="000F5D12" w:rsidRDefault="00000000">
            <w:r>
              <w:rPr>
                <w:sz w:val="16"/>
              </w:rPr>
              <w:t>Left and middle positions off; right position return.</w:t>
            </w:r>
          </w:p>
        </w:tc>
      </w:tr>
      <w:tr w:rsidR="000F5D12" w14:paraId="76C42A25" w14:textId="77777777">
        <w:trPr>
          <w:jc w:val="center"/>
        </w:trPr>
        <w:tc>
          <w:tcPr>
            <w:tcW w:w="2880" w:type="dxa"/>
            <w:tcMar>
              <w:top w:w="85" w:type="dxa"/>
              <w:left w:w="105" w:type="dxa"/>
              <w:bottom w:w="85" w:type="dxa"/>
              <w:right w:w="105" w:type="dxa"/>
            </w:tcMar>
            <w:vAlign w:val="center"/>
          </w:tcPr>
          <w:p w14:paraId="2E4BCA75" w14:textId="77777777" w:rsidR="000F5D12" w:rsidRDefault="00000000" w:rsidP="00E61A66">
            <w:r>
              <w:rPr>
                <w:sz w:val="16"/>
              </w:rPr>
              <w:t>Three-position switch</w:t>
            </w:r>
          </w:p>
        </w:tc>
        <w:tc>
          <w:tcPr>
            <w:tcW w:w="6480" w:type="dxa"/>
            <w:tcMar>
              <w:top w:w="85" w:type="dxa"/>
              <w:left w:w="105" w:type="dxa"/>
              <w:bottom w:w="85" w:type="dxa"/>
              <w:right w:w="105" w:type="dxa"/>
            </w:tcMar>
            <w:vAlign w:val="center"/>
          </w:tcPr>
          <w:p w14:paraId="2CA2A5EC" w14:textId="77777777" w:rsidR="000F5D12" w:rsidRDefault="00000000">
            <w:r>
              <w:rPr>
                <w:sz w:val="16"/>
              </w:rPr>
              <w:t>Top to bottom: AB point, GPS and attitude flight modes.</w:t>
            </w:r>
          </w:p>
        </w:tc>
      </w:tr>
      <w:tr w:rsidR="000F5D12" w14:paraId="0223529B" w14:textId="77777777">
        <w:trPr>
          <w:jc w:val="center"/>
        </w:trPr>
        <w:tc>
          <w:tcPr>
            <w:tcW w:w="2880" w:type="dxa"/>
            <w:shd w:val="clear" w:color="auto" w:fill="EAF2F8"/>
            <w:tcMar>
              <w:top w:w="85" w:type="dxa"/>
              <w:left w:w="105" w:type="dxa"/>
              <w:bottom w:w="85" w:type="dxa"/>
              <w:right w:w="105" w:type="dxa"/>
            </w:tcMar>
            <w:vAlign w:val="center"/>
          </w:tcPr>
          <w:p w14:paraId="5E91BE5B" w14:textId="77777777" w:rsidR="000F5D12" w:rsidRDefault="00000000" w:rsidP="00E61A66">
            <w:r>
              <w:rPr>
                <w:sz w:val="16"/>
              </w:rPr>
              <w:t>Joysticks</w:t>
            </w:r>
          </w:p>
        </w:tc>
        <w:tc>
          <w:tcPr>
            <w:tcW w:w="6480" w:type="dxa"/>
            <w:shd w:val="clear" w:color="auto" w:fill="EAF2F8"/>
            <w:tcMar>
              <w:top w:w="85" w:type="dxa"/>
              <w:left w:w="105" w:type="dxa"/>
              <w:bottom w:w="85" w:type="dxa"/>
              <w:right w:w="105" w:type="dxa"/>
            </w:tcMar>
            <w:vAlign w:val="center"/>
          </w:tcPr>
          <w:p w14:paraId="18409F13" w14:textId="77777777" w:rsidR="000F5D12" w:rsidRDefault="00000000">
            <w:r>
              <w:rPr>
                <w:sz w:val="16"/>
              </w:rPr>
              <w:t>Aircraft flight control.</w:t>
            </w:r>
          </w:p>
        </w:tc>
      </w:tr>
      <w:tr w:rsidR="000F5D12" w14:paraId="7DA62037" w14:textId="77777777">
        <w:trPr>
          <w:jc w:val="center"/>
        </w:trPr>
        <w:tc>
          <w:tcPr>
            <w:tcW w:w="2880" w:type="dxa"/>
            <w:tcMar>
              <w:top w:w="85" w:type="dxa"/>
              <w:left w:w="105" w:type="dxa"/>
              <w:bottom w:w="85" w:type="dxa"/>
              <w:right w:w="105" w:type="dxa"/>
            </w:tcMar>
            <w:vAlign w:val="center"/>
          </w:tcPr>
          <w:p w14:paraId="2024A85A" w14:textId="77777777" w:rsidR="000F5D12" w:rsidRDefault="00000000" w:rsidP="00E61A66">
            <w:r>
              <w:rPr>
                <w:sz w:val="16"/>
              </w:rPr>
              <w:t>Antennas</w:t>
            </w:r>
          </w:p>
        </w:tc>
        <w:tc>
          <w:tcPr>
            <w:tcW w:w="6480" w:type="dxa"/>
            <w:tcMar>
              <w:top w:w="85" w:type="dxa"/>
              <w:left w:w="105" w:type="dxa"/>
              <w:bottom w:w="85" w:type="dxa"/>
              <w:right w:w="105" w:type="dxa"/>
            </w:tcMar>
            <w:vAlign w:val="center"/>
          </w:tcPr>
          <w:p w14:paraId="395B4656" w14:textId="77777777" w:rsidR="000F5D12" w:rsidRDefault="00000000">
            <w:r>
              <w:rPr>
                <w:sz w:val="16"/>
              </w:rPr>
              <w:t>Aircraft command and image-transmission signals.</w:t>
            </w:r>
          </w:p>
        </w:tc>
      </w:tr>
      <w:tr w:rsidR="000F5D12" w14:paraId="3C2CED7B" w14:textId="77777777">
        <w:trPr>
          <w:jc w:val="center"/>
        </w:trPr>
        <w:tc>
          <w:tcPr>
            <w:tcW w:w="2880" w:type="dxa"/>
            <w:shd w:val="clear" w:color="auto" w:fill="EAF2F8"/>
            <w:tcMar>
              <w:top w:w="85" w:type="dxa"/>
              <w:left w:w="105" w:type="dxa"/>
              <w:bottom w:w="85" w:type="dxa"/>
              <w:right w:w="105" w:type="dxa"/>
            </w:tcMar>
            <w:vAlign w:val="center"/>
          </w:tcPr>
          <w:p w14:paraId="692EC90D" w14:textId="77777777" w:rsidR="000F5D12" w:rsidRDefault="00000000" w:rsidP="00E61A66">
            <w:r>
              <w:rPr>
                <w:sz w:val="16"/>
              </w:rPr>
              <w:t>Ports and interfaces</w:t>
            </w:r>
          </w:p>
        </w:tc>
        <w:tc>
          <w:tcPr>
            <w:tcW w:w="6480" w:type="dxa"/>
            <w:shd w:val="clear" w:color="auto" w:fill="EAF2F8"/>
            <w:tcMar>
              <w:top w:w="85" w:type="dxa"/>
              <w:left w:w="105" w:type="dxa"/>
              <w:bottom w:w="85" w:type="dxa"/>
              <w:right w:w="105" w:type="dxa"/>
            </w:tcMar>
            <w:vAlign w:val="center"/>
          </w:tcPr>
          <w:p w14:paraId="42E3E74B" w14:textId="77777777" w:rsidR="000F5D12" w:rsidRDefault="00000000">
            <w:r>
              <w:rPr>
                <w:sz w:val="16"/>
              </w:rPr>
              <w:t>HDMI, USB, Type-C, TF card slot and speaker.</w:t>
            </w:r>
          </w:p>
        </w:tc>
      </w:tr>
    </w:tbl>
    <w:p w14:paraId="229F5B3B" w14:textId="77777777" w:rsidR="000F5D12" w:rsidRDefault="000F5D12">
      <w:pPr>
        <w:spacing w:after="20"/>
      </w:pPr>
    </w:p>
    <w:p w14:paraId="567BAE37" w14:textId="77777777" w:rsidR="000F5D12" w:rsidRDefault="00000000">
      <w:pPr>
        <w:pStyle w:val="Heading2"/>
      </w:pPr>
      <w:r>
        <w:t>6.6 Propeller Direction and Component Identification</w:t>
      </w:r>
    </w:p>
    <w:p w14:paraId="61D74E44" w14:textId="77777777" w:rsidR="000F5D12" w:rsidRDefault="00000000">
      <w:r>
        <w:t>Arms 1, 3 and 5 use counterclockwise rotating propellers. Arms 2, 4 and 6 use clockwise rotating propellers. Fuselage and arm labels identify the arm orientation numbers. The parts identified in the supplied technical document are the smart battery, front casing, machine arm, FPV camera, ultra-high-pressure nozzle, propeller, LED lights, motor and high-pressure water gun.</w:t>
      </w:r>
    </w:p>
    <w:p w14:paraId="1BE28230" w14:textId="77777777" w:rsidR="000F5D12" w:rsidRDefault="00000000">
      <w:pPr>
        <w:pStyle w:val="Heading2"/>
      </w:pPr>
      <w:r>
        <w:t>6.7 Midwest Van Mounted Cleaning and Pure Water System</w:t>
      </w:r>
    </w:p>
    <w:p w14:paraId="5BA92C19" w14:textId="77777777" w:rsidR="000F5D12" w:rsidRDefault="00000000">
      <w:r>
        <w:t>The Midwest system is the company ground-support platform for producing, storing and supplying purified water to the drone operation. It is a van-mounted skid and shall be secured, inspected and operated as an integrated system. The equipment description below is taken from the supplied JTC30 Tech Spec document.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52"/>
        <w:gridCol w:w="6408"/>
      </w:tblGrid>
      <w:tr w:rsidR="000F5D12" w14:paraId="77F6C9DB" w14:textId="77777777">
        <w:trPr>
          <w:tblHeader/>
          <w:jc w:val="center"/>
        </w:trPr>
        <w:tc>
          <w:tcPr>
            <w:tcW w:w="2952" w:type="dxa"/>
            <w:shd w:val="clear" w:color="auto" w:fill="1F4E78"/>
            <w:tcMar>
              <w:top w:w="85" w:type="dxa"/>
              <w:left w:w="105" w:type="dxa"/>
              <w:bottom w:w="85" w:type="dxa"/>
              <w:right w:w="105" w:type="dxa"/>
            </w:tcMar>
            <w:vAlign w:val="center"/>
          </w:tcPr>
          <w:p w14:paraId="040DB1EC" w14:textId="77777777" w:rsidR="000F5D12" w:rsidRDefault="00000000">
            <w:pPr>
              <w:jc w:val="center"/>
            </w:pPr>
            <w:r>
              <w:rPr>
                <w:b/>
                <w:color w:val="FFFFFF"/>
                <w:sz w:val="17"/>
              </w:rPr>
              <w:t>Subsystem</w:t>
            </w:r>
          </w:p>
        </w:tc>
        <w:tc>
          <w:tcPr>
            <w:tcW w:w="6408" w:type="dxa"/>
            <w:shd w:val="clear" w:color="auto" w:fill="1F4E78"/>
            <w:tcMar>
              <w:top w:w="85" w:type="dxa"/>
              <w:left w:w="105" w:type="dxa"/>
              <w:bottom w:w="85" w:type="dxa"/>
              <w:right w:w="105" w:type="dxa"/>
            </w:tcMar>
            <w:vAlign w:val="center"/>
          </w:tcPr>
          <w:p w14:paraId="1C6F615C" w14:textId="77777777" w:rsidR="000F5D12" w:rsidRDefault="00000000">
            <w:pPr>
              <w:jc w:val="center"/>
            </w:pPr>
            <w:r>
              <w:rPr>
                <w:b/>
                <w:color w:val="FFFFFF"/>
                <w:sz w:val="17"/>
              </w:rPr>
              <w:t>Confirmed Equipment Details</w:t>
            </w:r>
          </w:p>
        </w:tc>
      </w:tr>
      <w:tr w:rsidR="000F5D12" w14:paraId="2E4E2827" w14:textId="77777777">
        <w:trPr>
          <w:jc w:val="center"/>
        </w:trPr>
        <w:tc>
          <w:tcPr>
            <w:tcW w:w="2952" w:type="dxa"/>
            <w:tcMar>
              <w:top w:w="85" w:type="dxa"/>
              <w:left w:w="105" w:type="dxa"/>
              <w:bottom w:w="85" w:type="dxa"/>
              <w:right w:w="105" w:type="dxa"/>
            </w:tcMar>
            <w:vAlign w:val="center"/>
          </w:tcPr>
          <w:p w14:paraId="51AAC2AE" w14:textId="77777777" w:rsidR="000F5D12" w:rsidRDefault="00000000">
            <w:r>
              <w:rPr>
                <w:sz w:val="16"/>
              </w:rPr>
              <w:t>Skid and frame</w:t>
            </w:r>
          </w:p>
        </w:tc>
        <w:tc>
          <w:tcPr>
            <w:tcW w:w="6408" w:type="dxa"/>
            <w:tcMar>
              <w:top w:w="85" w:type="dxa"/>
              <w:left w:w="105" w:type="dxa"/>
              <w:bottom w:w="85" w:type="dxa"/>
              <w:right w:w="105" w:type="dxa"/>
            </w:tcMar>
            <w:vAlign w:val="center"/>
          </w:tcPr>
          <w:p w14:paraId="1EFB6B40" w14:textId="77777777" w:rsidR="000F5D12" w:rsidRDefault="00000000">
            <w:r>
              <w:rPr>
                <w:sz w:val="16"/>
              </w:rPr>
              <w:t>Premium aluminium van skid, TIG welded and manufactured in-house; 48 inches wide by 96 inches long; approximately 900 lb without liquids; oversized fork pockets; intended for high-roof commercial vans.</w:t>
            </w:r>
          </w:p>
        </w:tc>
      </w:tr>
      <w:tr w:rsidR="000F5D12" w14:paraId="2558C7FA" w14:textId="77777777">
        <w:trPr>
          <w:jc w:val="center"/>
        </w:trPr>
        <w:tc>
          <w:tcPr>
            <w:tcW w:w="2952" w:type="dxa"/>
            <w:shd w:val="clear" w:color="auto" w:fill="EAF2F8"/>
            <w:tcMar>
              <w:top w:w="85" w:type="dxa"/>
              <w:left w:w="105" w:type="dxa"/>
              <w:bottom w:w="85" w:type="dxa"/>
              <w:right w:w="105" w:type="dxa"/>
            </w:tcMar>
            <w:vAlign w:val="center"/>
          </w:tcPr>
          <w:p w14:paraId="076738F6" w14:textId="77777777" w:rsidR="000F5D12" w:rsidRDefault="00000000">
            <w:r>
              <w:rPr>
                <w:sz w:val="16"/>
              </w:rPr>
              <w:t>Soft-wash pump</w:t>
            </w:r>
          </w:p>
        </w:tc>
        <w:tc>
          <w:tcPr>
            <w:tcW w:w="6408" w:type="dxa"/>
            <w:shd w:val="clear" w:color="auto" w:fill="EAF2F8"/>
            <w:tcMar>
              <w:top w:w="85" w:type="dxa"/>
              <w:left w:w="105" w:type="dxa"/>
              <w:bottom w:w="85" w:type="dxa"/>
              <w:right w:w="105" w:type="dxa"/>
            </w:tcMar>
            <w:vAlign w:val="center"/>
          </w:tcPr>
          <w:p w14:paraId="1E00F236" w14:textId="77777777" w:rsidR="000F5D12" w:rsidRDefault="00000000">
            <w:r>
              <w:rPr>
                <w:sz w:val="16"/>
              </w:rPr>
              <w:t>Comet P40 with upgraded 2025 diaphragm; stated output 11.5 US gal/min at 300 psi.</w:t>
            </w:r>
          </w:p>
        </w:tc>
      </w:tr>
      <w:tr w:rsidR="000F5D12" w14:paraId="004A782C" w14:textId="77777777">
        <w:trPr>
          <w:jc w:val="center"/>
        </w:trPr>
        <w:tc>
          <w:tcPr>
            <w:tcW w:w="2952" w:type="dxa"/>
            <w:tcMar>
              <w:top w:w="85" w:type="dxa"/>
              <w:left w:w="105" w:type="dxa"/>
              <w:bottom w:w="85" w:type="dxa"/>
              <w:right w:w="105" w:type="dxa"/>
            </w:tcMar>
            <w:vAlign w:val="center"/>
          </w:tcPr>
          <w:p w14:paraId="59FC8ACD" w14:textId="77777777" w:rsidR="000F5D12" w:rsidRDefault="00000000">
            <w:r>
              <w:rPr>
                <w:sz w:val="16"/>
              </w:rPr>
              <w:t>Soft-wash engine</w:t>
            </w:r>
          </w:p>
        </w:tc>
        <w:tc>
          <w:tcPr>
            <w:tcW w:w="6408" w:type="dxa"/>
            <w:tcMar>
              <w:top w:w="85" w:type="dxa"/>
              <w:left w:w="105" w:type="dxa"/>
              <w:bottom w:w="85" w:type="dxa"/>
              <w:right w:w="105" w:type="dxa"/>
            </w:tcMar>
            <w:vAlign w:val="center"/>
          </w:tcPr>
          <w:p w14:paraId="4865B12A" w14:textId="77777777" w:rsidR="000F5D12" w:rsidRDefault="00000000">
            <w:r>
              <w:rPr>
                <w:sz w:val="16"/>
              </w:rPr>
              <w:t>Electric-start Honda GX200, gear-driven to pump; internal fuel tank stated as 3.1 L; stated fuel consumption 1.7 L/hour using RON95.</w:t>
            </w:r>
          </w:p>
        </w:tc>
      </w:tr>
      <w:tr w:rsidR="000F5D12" w14:paraId="42856CE6" w14:textId="77777777">
        <w:trPr>
          <w:jc w:val="center"/>
        </w:trPr>
        <w:tc>
          <w:tcPr>
            <w:tcW w:w="2952" w:type="dxa"/>
            <w:shd w:val="clear" w:color="auto" w:fill="EAF2F8"/>
            <w:tcMar>
              <w:top w:w="85" w:type="dxa"/>
              <w:left w:w="105" w:type="dxa"/>
              <w:bottom w:w="85" w:type="dxa"/>
              <w:right w:w="105" w:type="dxa"/>
            </w:tcMar>
            <w:vAlign w:val="center"/>
          </w:tcPr>
          <w:p w14:paraId="43F0D047" w14:textId="77777777" w:rsidR="000F5D12" w:rsidRDefault="00000000">
            <w:r>
              <w:rPr>
                <w:sz w:val="16"/>
              </w:rPr>
              <w:t>Pump mounting</w:t>
            </w:r>
          </w:p>
        </w:tc>
        <w:tc>
          <w:tcPr>
            <w:tcW w:w="6408" w:type="dxa"/>
            <w:shd w:val="clear" w:color="auto" w:fill="EAF2F8"/>
            <w:tcMar>
              <w:top w:w="85" w:type="dxa"/>
              <w:left w:w="105" w:type="dxa"/>
              <w:bottom w:w="85" w:type="dxa"/>
              <w:right w:w="105" w:type="dxa"/>
            </w:tcMar>
            <w:vAlign w:val="center"/>
          </w:tcPr>
          <w:p w14:paraId="087318A7" w14:textId="77777777" w:rsidR="000F5D12" w:rsidRDefault="00000000">
            <w:r>
              <w:rPr>
                <w:sz w:val="16"/>
              </w:rPr>
              <w:t>Corrosion-resistant stainless-steel platform with vibration isolators.</w:t>
            </w:r>
          </w:p>
        </w:tc>
      </w:tr>
      <w:tr w:rsidR="000F5D12" w14:paraId="4D967021" w14:textId="77777777">
        <w:trPr>
          <w:jc w:val="center"/>
        </w:trPr>
        <w:tc>
          <w:tcPr>
            <w:tcW w:w="2952" w:type="dxa"/>
            <w:tcMar>
              <w:top w:w="85" w:type="dxa"/>
              <w:left w:w="105" w:type="dxa"/>
              <w:bottom w:w="85" w:type="dxa"/>
              <w:right w:w="105" w:type="dxa"/>
            </w:tcMar>
            <w:vAlign w:val="center"/>
          </w:tcPr>
          <w:p w14:paraId="13AF902B" w14:textId="77777777" w:rsidR="000F5D12" w:rsidRDefault="00000000">
            <w:r>
              <w:rPr>
                <w:sz w:val="16"/>
              </w:rPr>
              <w:t>Remote controls</w:t>
            </w:r>
          </w:p>
        </w:tc>
        <w:tc>
          <w:tcPr>
            <w:tcW w:w="6408" w:type="dxa"/>
            <w:tcMar>
              <w:top w:w="85" w:type="dxa"/>
              <w:left w:w="105" w:type="dxa"/>
              <w:bottom w:w="85" w:type="dxa"/>
              <w:right w:w="105" w:type="dxa"/>
            </w:tcMar>
            <w:vAlign w:val="center"/>
          </w:tcPr>
          <w:p w14:paraId="513A8894" w14:textId="77777777" w:rsidR="000F5D12" w:rsidRDefault="00000000">
            <w:r>
              <w:rPr>
                <w:sz w:val="16"/>
              </w:rPr>
              <w:t>RigLink remote engine on/off and Remote Rinse Module for switching between chemical and water supply.</w:t>
            </w:r>
          </w:p>
        </w:tc>
      </w:tr>
      <w:tr w:rsidR="000F5D12" w14:paraId="3925B30C" w14:textId="77777777">
        <w:trPr>
          <w:jc w:val="center"/>
        </w:trPr>
        <w:tc>
          <w:tcPr>
            <w:tcW w:w="2952" w:type="dxa"/>
            <w:shd w:val="clear" w:color="auto" w:fill="EAF2F8"/>
            <w:tcMar>
              <w:top w:w="85" w:type="dxa"/>
              <w:left w:w="105" w:type="dxa"/>
              <w:bottom w:w="85" w:type="dxa"/>
              <w:right w:w="105" w:type="dxa"/>
            </w:tcMar>
            <w:vAlign w:val="center"/>
          </w:tcPr>
          <w:p w14:paraId="1F587E14" w14:textId="77777777" w:rsidR="000F5D12" w:rsidRDefault="00000000">
            <w:r>
              <w:rPr>
                <w:sz w:val="16"/>
              </w:rPr>
              <w:t>Proportioner</w:t>
            </w:r>
          </w:p>
        </w:tc>
        <w:tc>
          <w:tcPr>
            <w:tcW w:w="6408" w:type="dxa"/>
            <w:shd w:val="clear" w:color="auto" w:fill="EAF2F8"/>
            <w:tcMar>
              <w:top w:w="85" w:type="dxa"/>
              <w:left w:w="105" w:type="dxa"/>
              <w:bottom w:w="85" w:type="dxa"/>
              <w:right w:w="105" w:type="dxa"/>
            </w:tcMar>
            <w:vAlign w:val="center"/>
          </w:tcPr>
          <w:p w14:paraId="20E981CF" w14:textId="77777777" w:rsidR="000F5D12" w:rsidRDefault="00000000">
            <w:r>
              <w:rPr>
                <w:sz w:val="16"/>
              </w:rPr>
              <w:t>ClearView Hydro-Mixer XL for proportioning water, chemical and soap without batch mixing.</w:t>
            </w:r>
          </w:p>
        </w:tc>
      </w:tr>
      <w:tr w:rsidR="000F5D12" w14:paraId="574A1F8A" w14:textId="77777777">
        <w:trPr>
          <w:jc w:val="center"/>
        </w:trPr>
        <w:tc>
          <w:tcPr>
            <w:tcW w:w="2952" w:type="dxa"/>
            <w:tcMar>
              <w:top w:w="85" w:type="dxa"/>
              <w:left w:w="105" w:type="dxa"/>
              <w:bottom w:w="85" w:type="dxa"/>
              <w:right w:w="105" w:type="dxa"/>
            </w:tcMar>
            <w:vAlign w:val="center"/>
          </w:tcPr>
          <w:p w14:paraId="7652ACD2" w14:textId="77777777" w:rsidR="000F5D12" w:rsidRDefault="00000000">
            <w:r>
              <w:rPr>
                <w:sz w:val="16"/>
              </w:rPr>
              <w:t>Raw-water tank</w:t>
            </w:r>
          </w:p>
        </w:tc>
        <w:tc>
          <w:tcPr>
            <w:tcW w:w="6408" w:type="dxa"/>
            <w:tcMar>
              <w:top w:w="85" w:type="dxa"/>
              <w:left w:w="105" w:type="dxa"/>
              <w:bottom w:w="85" w:type="dxa"/>
              <w:right w:w="105" w:type="dxa"/>
            </w:tcMar>
            <w:vAlign w:val="center"/>
          </w:tcPr>
          <w:p w14:paraId="5CBCEFD8" w14:textId="77777777" w:rsidR="000F5D12" w:rsidRDefault="00000000">
            <w:r>
              <w:rPr>
                <w:sz w:val="16"/>
              </w:rPr>
              <w:t>One 100 US gallon tank, approximately 379 L nominal.</w:t>
            </w:r>
          </w:p>
        </w:tc>
      </w:tr>
      <w:tr w:rsidR="000F5D12" w14:paraId="640EC2E3" w14:textId="77777777">
        <w:trPr>
          <w:jc w:val="center"/>
        </w:trPr>
        <w:tc>
          <w:tcPr>
            <w:tcW w:w="2952" w:type="dxa"/>
            <w:shd w:val="clear" w:color="auto" w:fill="EAF2F8"/>
            <w:tcMar>
              <w:top w:w="85" w:type="dxa"/>
              <w:left w:w="105" w:type="dxa"/>
              <w:bottom w:w="85" w:type="dxa"/>
              <w:right w:w="105" w:type="dxa"/>
            </w:tcMar>
            <w:vAlign w:val="center"/>
          </w:tcPr>
          <w:p w14:paraId="51A8C474" w14:textId="77777777" w:rsidR="000F5D12" w:rsidRDefault="00000000" w:rsidP="00E61A66">
            <w:r>
              <w:rPr>
                <w:sz w:val="16"/>
              </w:rPr>
              <w:lastRenderedPageBreak/>
              <w:t>DI-water tank</w:t>
            </w:r>
          </w:p>
        </w:tc>
        <w:tc>
          <w:tcPr>
            <w:tcW w:w="6408" w:type="dxa"/>
            <w:shd w:val="clear" w:color="auto" w:fill="EAF2F8"/>
            <w:tcMar>
              <w:top w:w="85" w:type="dxa"/>
              <w:left w:w="105" w:type="dxa"/>
              <w:bottom w:w="85" w:type="dxa"/>
              <w:right w:w="105" w:type="dxa"/>
            </w:tcMar>
            <w:vAlign w:val="center"/>
          </w:tcPr>
          <w:p w14:paraId="52856F61" w14:textId="77777777" w:rsidR="000F5D12" w:rsidRDefault="00000000">
            <w:r>
              <w:rPr>
                <w:sz w:val="16"/>
              </w:rPr>
              <w:t>One 100 US gallon deionized-water tank, approximately 379 L nominal.</w:t>
            </w:r>
          </w:p>
        </w:tc>
      </w:tr>
      <w:tr w:rsidR="000F5D12" w14:paraId="7F2BFCA9" w14:textId="77777777">
        <w:trPr>
          <w:jc w:val="center"/>
        </w:trPr>
        <w:tc>
          <w:tcPr>
            <w:tcW w:w="2952" w:type="dxa"/>
            <w:tcMar>
              <w:top w:w="85" w:type="dxa"/>
              <w:left w:w="105" w:type="dxa"/>
              <w:bottom w:w="85" w:type="dxa"/>
              <w:right w:w="105" w:type="dxa"/>
            </w:tcMar>
            <w:vAlign w:val="center"/>
          </w:tcPr>
          <w:p w14:paraId="255778D3" w14:textId="77777777" w:rsidR="000F5D12" w:rsidRDefault="00000000" w:rsidP="00E61A66">
            <w:r>
              <w:rPr>
                <w:sz w:val="16"/>
              </w:rPr>
              <w:t>Chemical tank</w:t>
            </w:r>
          </w:p>
        </w:tc>
        <w:tc>
          <w:tcPr>
            <w:tcW w:w="6408" w:type="dxa"/>
            <w:tcMar>
              <w:top w:w="85" w:type="dxa"/>
              <w:left w:w="105" w:type="dxa"/>
              <w:bottom w:w="85" w:type="dxa"/>
              <w:right w:w="105" w:type="dxa"/>
            </w:tcMar>
            <w:vAlign w:val="center"/>
          </w:tcPr>
          <w:p w14:paraId="27C301E2" w14:textId="77777777" w:rsidR="000F5D12" w:rsidRDefault="00000000">
            <w:r>
              <w:rPr>
                <w:sz w:val="16"/>
              </w:rPr>
              <w:t>One 55 US gallon tank, approximately 208 L nominal.</w:t>
            </w:r>
          </w:p>
        </w:tc>
      </w:tr>
      <w:tr w:rsidR="000F5D12" w14:paraId="24792A5B" w14:textId="77777777">
        <w:trPr>
          <w:jc w:val="center"/>
        </w:trPr>
        <w:tc>
          <w:tcPr>
            <w:tcW w:w="2952" w:type="dxa"/>
            <w:shd w:val="clear" w:color="auto" w:fill="EAF2F8"/>
            <w:tcMar>
              <w:top w:w="85" w:type="dxa"/>
              <w:left w:w="105" w:type="dxa"/>
              <w:bottom w:w="85" w:type="dxa"/>
              <w:right w:w="105" w:type="dxa"/>
            </w:tcMar>
            <w:vAlign w:val="center"/>
          </w:tcPr>
          <w:p w14:paraId="5588DD20" w14:textId="77777777" w:rsidR="000F5D12" w:rsidRDefault="00000000" w:rsidP="00E61A66">
            <w:r>
              <w:rPr>
                <w:sz w:val="16"/>
              </w:rPr>
              <w:t>Soap tanks</w:t>
            </w:r>
          </w:p>
        </w:tc>
        <w:tc>
          <w:tcPr>
            <w:tcW w:w="6408" w:type="dxa"/>
            <w:shd w:val="clear" w:color="auto" w:fill="EAF2F8"/>
            <w:tcMar>
              <w:top w:w="85" w:type="dxa"/>
              <w:left w:w="105" w:type="dxa"/>
              <w:bottom w:w="85" w:type="dxa"/>
              <w:right w:w="105" w:type="dxa"/>
            </w:tcMar>
            <w:vAlign w:val="center"/>
          </w:tcPr>
          <w:p w14:paraId="7E97E6AB" w14:textId="77777777" w:rsidR="000F5D12" w:rsidRDefault="00000000">
            <w:r>
              <w:rPr>
                <w:sz w:val="16"/>
              </w:rPr>
              <w:t>Two 7 US gallon tanks, approximately 26.5 L each, with soap selector.</w:t>
            </w:r>
          </w:p>
        </w:tc>
      </w:tr>
      <w:tr w:rsidR="000F5D12" w14:paraId="78E53441" w14:textId="77777777">
        <w:trPr>
          <w:jc w:val="center"/>
        </w:trPr>
        <w:tc>
          <w:tcPr>
            <w:tcW w:w="2952" w:type="dxa"/>
            <w:tcMar>
              <w:top w:w="85" w:type="dxa"/>
              <w:left w:w="105" w:type="dxa"/>
              <w:bottom w:w="85" w:type="dxa"/>
              <w:right w:w="105" w:type="dxa"/>
            </w:tcMar>
            <w:vAlign w:val="center"/>
          </w:tcPr>
          <w:p w14:paraId="575A9ED4" w14:textId="77777777" w:rsidR="000F5D12" w:rsidRDefault="00000000" w:rsidP="00E61A66">
            <w:r>
              <w:rPr>
                <w:sz w:val="16"/>
              </w:rPr>
              <w:t>Purification</w:t>
            </w:r>
          </w:p>
        </w:tc>
        <w:tc>
          <w:tcPr>
            <w:tcW w:w="6408" w:type="dxa"/>
            <w:tcMar>
              <w:top w:w="85" w:type="dxa"/>
              <w:left w:w="105" w:type="dxa"/>
              <w:bottom w:w="85" w:type="dxa"/>
              <w:right w:w="105" w:type="dxa"/>
            </w:tcMar>
            <w:vAlign w:val="center"/>
          </w:tcPr>
          <w:p w14:paraId="4A8C0694" w14:textId="77777777" w:rsidR="000F5D12" w:rsidRDefault="00000000">
            <w:r>
              <w:rPr>
                <w:sz w:val="16"/>
              </w:rPr>
              <w:t>Sediment pre-filter, carbon pre-filter and two high-capacity DI resin tanks.</w:t>
            </w:r>
          </w:p>
        </w:tc>
      </w:tr>
      <w:tr w:rsidR="000F5D12" w14:paraId="7BEBBBF9" w14:textId="77777777">
        <w:trPr>
          <w:jc w:val="center"/>
        </w:trPr>
        <w:tc>
          <w:tcPr>
            <w:tcW w:w="2952" w:type="dxa"/>
            <w:shd w:val="clear" w:color="auto" w:fill="EAF2F8"/>
            <w:tcMar>
              <w:top w:w="85" w:type="dxa"/>
              <w:left w:w="105" w:type="dxa"/>
              <w:bottom w:w="85" w:type="dxa"/>
              <w:right w:w="105" w:type="dxa"/>
            </w:tcMar>
            <w:vAlign w:val="center"/>
          </w:tcPr>
          <w:p w14:paraId="0C128F50" w14:textId="77777777" w:rsidR="000F5D12" w:rsidRDefault="00000000" w:rsidP="00E61A66">
            <w:r>
              <w:rPr>
                <w:sz w:val="16"/>
              </w:rPr>
              <w:t>Water selector</w:t>
            </w:r>
          </w:p>
        </w:tc>
        <w:tc>
          <w:tcPr>
            <w:tcW w:w="6408" w:type="dxa"/>
            <w:shd w:val="clear" w:color="auto" w:fill="EAF2F8"/>
            <w:tcMar>
              <w:top w:w="85" w:type="dxa"/>
              <w:left w:w="105" w:type="dxa"/>
              <w:bottom w:w="85" w:type="dxa"/>
              <w:right w:w="105" w:type="dxa"/>
            </w:tcMar>
            <w:vAlign w:val="center"/>
          </w:tcPr>
          <w:p w14:paraId="3F10A08B" w14:textId="77777777" w:rsidR="000F5D12" w:rsidRDefault="00000000">
            <w:r>
              <w:rPr>
                <w:sz w:val="16"/>
              </w:rPr>
              <w:t>Valve for directing purified water to the DI/pure-water tank or bypassing filtration to the raw-water tank.</w:t>
            </w:r>
          </w:p>
        </w:tc>
      </w:tr>
      <w:tr w:rsidR="000F5D12" w14:paraId="6BD79178" w14:textId="77777777">
        <w:trPr>
          <w:jc w:val="center"/>
        </w:trPr>
        <w:tc>
          <w:tcPr>
            <w:tcW w:w="2952" w:type="dxa"/>
            <w:tcMar>
              <w:top w:w="85" w:type="dxa"/>
              <w:left w:w="105" w:type="dxa"/>
              <w:bottom w:w="85" w:type="dxa"/>
              <w:right w:w="105" w:type="dxa"/>
            </w:tcMar>
            <w:vAlign w:val="center"/>
          </w:tcPr>
          <w:p w14:paraId="1D974A9A" w14:textId="77777777" w:rsidR="000F5D12" w:rsidRDefault="00000000" w:rsidP="00E61A66">
            <w:r>
              <w:rPr>
                <w:sz w:val="16"/>
              </w:rPr>
              <w:t>Electric reels</w:t>
            </w:r>
          </w:p>
        </w:tc>
        <w:tc>
          <w:tcPr>
            <w:tcW w:w="6408" w:type="dxa"/>
            <w:tcMar>
              <w:top w:w="85" w:type="dxa"/>
              <w:left w:w="105" w:type="dxa"/>
              <w:bottom w:w="85" w:type="dxa"/>
              <w:right w:w="105" w:type="dxa"/>
            </w:tcMar>
            <w:vAlign w:val="center"/>
          </w:tcPr>
          <w:p w14:paraId="5015B542" w14:textId="77777777" w:rsidR="000F5D12" w:rsidRDefault="00000000">
            <w:r>
              <w:rPr>
                <w:sz w:val="16"/>
              </w:rPr>
              <w:t>Three 12-inch electric reels with aluminium frames and stainless-steel internals.</w:t>
            </w:r>
          </w:p>
        </w:tc>
      </w:tr>
      <w:tr w:rsidR="000F5D12" w14:paraId="53F5E00A" w14:textId="77777777">
        <w:trPr>
          <w:jc w:val="center"/>
        </w:trPr>
        <w:tc>
          <w:tcPr>
            <w:tcW w:w="2952" w:type="dxa"/>
            <w:shd w:val="clear" w:color="auto" w:fill="EAF2F8"/>
            <w:tcMar>
              <w:top w:w="85" w:type="dxa"/>
              <w:left w:w="105" w:type="dxa"/>
              <w:bottom w:w="85" w:type="dxa"/>
              <w:right w:w="105" w:type="dxa"/>
            </w:tcMar>
            <w:vAlign w:val="center"/>
          </w:tcPr>
          <w:p w14:paraId="47F4A965" w14:textId="77777777" w:rsidR="000F5D12" w:rsidRDefault="00000000" w:rsidP="00E61A66">
            <w:r>
              <w:rPr>
                <w:sz w:val="16"/>
              </w:rPr>
              <w:t>Water-supply hose</w:t>
            </w:r>
          </w:p>
        </w:tc>
        <w:tc>
          <w:tcPr>
            <w:tcW w:w="6408" w:type="dxa"/>
            <w:shd w:val="clear" w:color="auto" w:fill="EAF2F8"/>
            <w:tcMar>
              <w:top w:w="85" w:type="dxa"/>
              <w:left w:w="105" w:type="dxa"/>
              <w:bottom w:w="85" w:type="dxa"/>
              <w:right w:w="105" w:type="dxa"/>
            </w:tcMar>
            <w:vAlign w:val="center"/>
          </w:tcPr>
          <w:p w14:paraId="10136AD3" w14:textId="77777777" w:rsidR="000F5D12" w:rsidRDefault="00000000">
            <w:r>
              <w:rPr>
                <w:sz w:val="16"/>
              </w:rPr>
              <w:t>One 200 ft × 5/8 inch hose, approximately 61 m.</w:t>
            </w:r>
          </w:p>
        </w:tc>
      </w:tr>
      <w:tr w:rsidR="000F5D12" w14:paraId="774CF87B" w14:textId="77777777">
        <w:trPr>
          <w:jc w:val="center"/>
        </w:trPr>
        <w:tc>
          <w:tcPr>
            <w:tcW w:w="2952" w:type="dxa"/>
            <w:tcMar>
              <w:top w:w="85" w:type="dxa"/>
              <w:left w:w="105" w:type="dxa"/>
              <w:bottom w:w="85" w:type="dxa"/>
              <w:right w:w="105" w:type="dxa"/>
            </w:tcMar>
            <w:vAlign w:val="center"/>
          </w:tcPr>
          <w:p w14:paraId="1AA0D31A" w14:textId="77777777" w:rsidR="000F5D12" w:rsidRDefault="00000000" w:rsidP="00E61A66">
            <w:r>
              <w:rPr>
                <w:sz w:val="16"/>
              </w:rPr>
              <w:t>High-pressure hose</w:t>
            </w:r>
          </w:p>
        </w:tc>
        <w:tc>
          <w:tcPr>
            <w:tcW w:w="6408" w:type="dxa"/>
            <w:tcMar>
              <w:top w:w="85" w:type="dxa"/>
              <w:left w:w="105" w:type="dxa"/>
              <w:bottom w:w="85" w:type="dxa"/>
              <w:right w:w="105" w:type="dxa"/>
            </w:tcMar>
            <w:vAlign w:val="center"/>
          </w:tcPr>
          <w:p w14:paraId="26CF3C67" w14:textId="77777777" w:rsidR="000F5D12" w:rsidRDefault="00000000">
            <w:r>
              <w:rPr>
                <w:sz w:val="16"/>
              </w:rPr>
              <w:t>One 200 ft × 3/8 inch one-wire hose, approximately 61 m.</w:t>
            </w:r>
          </w:p>
        </w:tc>
      </w:tr>
      <w:tr w:rsidR="000F5D12" w14:paraId="0E3DA7C6" w14:textId="77777777">
        <w:trPr>
          <w:jc w:val="center"/>
        </w:trPr>
        <w:tc>
          <w:tcPr>
            <w:tcW w:w="2952" w:type="dxa"/>
            <w:shd w:val="clear" w:color="auto" w:fill="EAF2F8"/>
            <w:tcMar>
              <w:top w:w="85" w:type="dxa"/>
              <w:left w:w="105" w:type="dxa"/>
              <w:bottom w:w="85" w:type="dxa"/>
              <w:right w:w="105" w:type="dxa"/>
            </w:tcMar>
            <w:vAlign w:val="center"/>
          </w:tcPr>
          <w:p w14:paraId="5EE5884F" w14:textId="77777777" w:rsidR="000F5D12" w:rsidRDefault="00000000" w:rsidP="00E61A66">
            <w:r>
              <w:rPr>
                <w:sz w:val="16"/>
              </w:rPr>
              <w:t>Soft-wash/drone hose</w:t>
            </w:r>
          </w:p>
        </w:tc>
        <w:tc>
          <w:tcPr>
            <w:tcW w:w="6408" w:type="dxa"/>
            <w:shd w:val="clear" w:color="auto" w:fill="EAF2F8"/>
            <w:tcMar>
              <w:top w:w="85" w:type="dxa"/>
              <w:left w:w="105" w:type="dxa"/>
              <w:bottom w:w="85" w:type="dxa"/>
              <w:right w:w="105" w:type="dxa"/>
            </w:tcMar>
            <w:vAlign w:val="center"/>
          </w:tcPr>
          <w:p w14:paraId="26AB21D5" w14:textId="77777777" w:rsidR="000F5D12" w:rsidRDefault="00000000">
            <w:r>
              <w:rPr>
                <w:sz w:val="16"/>
              </w:rPr>
              <w:t>One 250 ft × 3/8 inch Flexzilla hose, approximately 76 m.</w:t>
            </w:r>
          </w:p>
        </w:tc>
      </w:tr>
      <w:tr w:rsidR="000F5D12" w14:paraId="050B2F1F" w14:textId="77777777">
        <w:trPr>
          <w:jc w:val="center"/>
        </w:trPr>
        <w:tc>
          <w:tcPr>
            <w:tcW w:w="2952" w:type="dxa"/>
            <w:tcMar>
              <w:top w:w="85" w:type="dxa"/>
              <w:left w:w="105" w:type="dxa"/>
              <w:bottom w:w="85" w:type="dxa"/>
              <w:right w:w="105" w:type="dxa"/>
            </w:tcMar>
            <w:vAlign w:val="center"/>
          </w:tcPr>
          <w:p w14:paraId="6E59FDAA" w14:textId="77777777" w:rsidR="000F5D12" w:rsidRDefault="00000000" w:rsidP="00E61A66">
            <w:r>
              <w:rPr>
                <w:sz w:val="16"/>
              </w:rPr>
              <w:t>Electrical system</w:t>
            </w:r>
          </w:p>
        </w:tc>
        <w:tc>
          <w:tcPr>
            <w:tcW w:w="6408" w:type="dxa"/>
            <w:tcMar>
              <w:top w:w="85" w:type="dxa"/>
              <w:left w:w="105" w:type="dxa"/>
              <w:bottom w:w="85" w:type="dxa"/>
              <w:right w:w="105" w:type="dxa"/>
            </w:tcMar>
            <w:vAlign w:val="center"/>
          </w:tcPr>
          <w:p w14:paraId="0D655F71" w14:textId="77777777" w:rsidR="000F5D12" w:rsidRDefault="00000000">
            <w:r>
              <w:rPr>
                <w:sz w:val="16"/>
              </w:rPr>
              <w:t>Group 27 marine deep-cycle battery in waterproof box; waterproof fused panel with isolation switch; onboard charger.</w:t>
            </w:r>
          </w:p>
        </w:tc>
      </w:tr>
      <w:tr w:rsidR="000F5D12" w14:paraId="0D238932" w14:textId="77777777">
        <w:trPr>
          <w:jc w:val="center"/>
        </w:trPr>
        <w:tc>
          <w:tcPr>
            <w:tcW w:w="2952" w:type="dxa"/>
            <w:shd w:val="clear" w:color="auto" w:fill="EAF2F8"/>
            <w:tcMar>
              <w:top w:w="85" w:type="dxa"/>
              <w:left w:w="105" w:type="dxa"/>
              <w:bottom w:w="85" w:type="dxa"/>
              <w:right w:w="105" w:type="dxa"/>
            </w:tcMar>
            <w:vAlign w:val="center"/>
          </w:tcPr>
          <w:p w14:paraId="191B6D2A" w14:textId="77777777" w:rsidR="000F5D12" w:rsidRDefault="00000000" w:rsidP="00E61A66">
            <w:r>
              <w:rPr>
                <w:sz w:val="16"/>
              </w:rPr>
              <w:t>High-pressure accessories</w:t>
            </w:r>
          </w:p>
        </w:tc>
        <w:tc>
          <w:tcPr>
            <w:tcW w:w="6408" w:type="dxa"/>
            <w:shd w:val="clear" w:color="auto" w:fill="EAF2F8"/>
            <w:tcMar>
              <w:top w:w="85" w:type="dxa"/>
              <w:left w:w="105" w:type="dxa"/>
              <w:bottom w:w="85" w:type="dxa"/>
              <w:right w:w="105" w:type="dxa"/>
            </w:tcMar>
            <w:vAlign w:val="center"/>
          </w:tcPr>
          <w:p w14:paraId="4C37A0E0" w14:textId="77777777" w:rsidR="000F5D12" w:rsidRDefault="00000000">
            <w:r>
              <w:rPr>
                <w:sz w:val="16"/>
              </w:rPr>
              <w:t>HP gun, insulated wand and JROD with nozzles.</w:t>
            </w:r>
          </w:p>
        </w:tc>
      </w:tr>
      <w:tr w:rsidR="000F5D12" w14:paraId="55EA7633" w14:textId="77777777">
        <w:trPr>
          <w:jc w:val="center"/>
        </w:trPr>
        <w:tc>
          <w:tcPr>
            <w:tcW w:w="2952" w:type="dxa"/>
            <w:tcMar>
              <w:top w:w="85" w:type="dxa"/>
              <w:left w:w="105" w:type="dxa"/>
              <w:bottom w:w="85" w:type="dxa"/>
              <w:right w:w="105" w:type="dxa"/>
            </w:tcMar>
            <w:vAlign w:val="center"/>
          </w:tcPr>
          <w:p w14:paraId="2752F225" w14:textId="77777777" w:rsidR="000F5D12" w:rsidRDefault="00000000" w:rsidP="00E61A66">
            <w:r>
              <w:rPr>
                <w:sz w:val="16"/>
              </w:rPr>
              <w:t>Soft-wash accessories</w:t>
            </w:r>
          </w:p>
        </w:tc>
        <w:tc>
          <w:tcPr>
            <w:tcW w:w="6408" w:type="dxa"/>
            <w:tcMar>
              <w:top w:w="85" w:type="dxa"/>
              <w:left w:w="105" w:type="dxa"/>
              <w:bottom w:w="85" w:type="dxa"/>
              <w:right w:w="105" w:type="dxa"/>
            </w:tcMar>
            <w:vAlign w:val="center"/>
          </w:tcPr>
          <w:p w14:paraId="34204B03" w14:textId="77777777" w:rsidR="000F5D12" w:rsidRDefault="00000000">
            <w:r>
              <w:rPr>
                <w:sz w:val="16"/>
              </w:rPr>
              <w:t>Soft-wash gun, wand and JROD with nozzles.</w:t>
            </w:r>
          </w:p>
        </w:tc>
      </w:tr>
      <w:tr w:rsidR="000F5D12" w14:paraId="01CB0C73" w14:textId="77777777">
        <w:trPr>
          <w:jc w:val="center"/>
        </w:trPr>
        <w:tc>
          <w:tcPr>
            <w:tcW w:w="2952" w:type="dxa"/>
            <w:shd w:val="clear" w:color="auto" w:fill="EAF2F8"/>
            <w:tcMar>
              <w:top w:w="85" w:type="dxa"/>
              <w:left w:w="105" w:type="dxa"/>
              <w:bottom w:w="85" w:type="dxa"/>
              <w:right w:w="105" w:type="dxa"/>
            </w:tcMar>
            <w:vAlign w:val="center"/>
          </w:tcPr>
          <w:p w14:paraId="1EC560A4" w14:textId="77777777" w:rsidR="000F5D12" w:rsidRDefault="00000000" w:rsidP="00E61A66">
            <w:r>
              <w:rPr>
                <w:sz w:val="16"/>
              </w:rPr>
              <w:t>Tank hardware</w:t>
            </w:r>
          </w:p>
        </w:tc>
        <w:tc>
          <w:tcPr>
            <w:tcW w:w="6408" w:type="dxa"/>
            <w:shd w:val="clear" w:color="auto" w:fill="EAF2F8"/>
            <w:tcMar>
              <w:top w:w="85" w:type="dxa"/>
              <w:left w:w="105" w:type="dxa"/>
              <w:bottom w:w="85" w:type="dxa"/>
              <w:right w:w="105" w:type="dxa"/>
            </w:tcMar>
            <w:vAlign w:val="center"/>
          </w:tcPr>
          <w:p w14:paraId="15192C74" w14:textId="77777777" w:rsidR="000F5D12" w:rsidRDefault="00000000">
            <w:r>
              <w:rPr>
                <w:sz w:val="16"/>
              </w:rPr>
              <w:t>Raw-water float shutoff and dump valve.</w:t>
            </w:r>
          </w:p>
        </w:tc>
      </w:tr>
    </w:tbl>
    <w:p w14:paraId="65A954FE" w14:textId="77777777" w:rsidR="000F5D12" w:rsidRDefault="000F5D12">
      <w:pPr>
        <w:spacing w:after="20"/>
      </w:pPr>
    </w:p>
    <w:p w14:paraId="2C2E7D7A" w14:textId="77777777" w:rsidR="000F5D12" w:rsidRDefault="00000000">
      <w:pPr>
        <w:pStyle w:val="Heading2"/>
      </w:pPr>
      <w:r>
        <w:t>6.8 Midwest System Capacity and Vehicle Load Control</w:t>
      </w:r>
    </w:p>
    <w:p w14:paraId="0E907CB4" w14:textId="77777777" w:rsidR="000F5D12" w:rsidRDefault="00000000">
      <w:r>
        <w:t>The skid weight is stated without liquid. Filled tanks add substantial mass: water alone is approximately 1 kg per litre, before chemical, fuel, hose and accessories. The operations manager shall calculate the planned transported mass and confirm the actual vehicle payload, axle loads, tyre ratings, load distribution and securing arrangement remain within the vehicle manufacturer and legal limits. Tanks shall not be filled merely to maximum capacity when doing so would exceed a limit or impair stability.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952"/>
        <w:gridCol w:w="2088"/>
        <w:gridCol w:w="2088"/>
        <w:gridCol w:w="2232"/>
      </w:tblGrid>
      <w:tr w:rsidR="000F5D12" w14:paraId="692754E3" w14:textId="77777777">
        <w:trPr>
          <w:tblHeader/>
          <w:jc w:val="center"/>
        </w:trPr>
        <w:tc>
          <w:tcPr>
            <w:tcW w:w="2952" w:type="dxa"/>
            <w:shd w:val="clear" w:color="auto" w:fill="1F4E78"/>
            <w:tcMar>
              <w:top w:w="85" w:type="dxa"/>
              <w:left w:w="105" w:type="dxa"/>
              <w:bottom w:w="85" w:type="dxa"/>
              <w:right w:w="105" w:type="dxa"/>
            </w:tcMar>
            <w:vAlign w:val="center"/>
          </w:tcPr>
          <w:p w14:paraId="580CAE86" w14:textId="77777777" w:rsidR="000F5D12" w:rsidRDefault="00000000">
            <w:pPr>
              <w:jc w:val="center"/>
            </w:pPr>
            <w:r>
              <w:rPr>
                <w:b/>
                <w:color w:val="FFFFFF"/>
                <w:sz w:val="17"/>
              </w:rPr>
              <w:t>Load Item</w:t>
            </w:r>
          </w:p>
        </w:tc>
        <w:tc>
          <w:tcPr>
            <w:tcW w:w="2088" w:type="dxa"/>
            <w:shd w:val="clear" w:color="auto" w:fill="1F4E78"/>
            <w:tcMar>
              <w:top w:w="85" w:type="dxa"/>
              <w:left w:w="105" w:type="dxa"/>
              <w:bottom w:w="85" w:type="dxa"/>
              <w:right w:w="105" w:type="dxa"/>
            </w:tcMar>
            <w:vAlign w:val="center"/>
          </w:tcPr>
          <w:p w14:paraId="7990402A" w14:textId="77777777" w:rsidR="000F5D12" w:rsidRDefault="00000000">
            <w:pPr>
              <w:jc w:val="center"/>
            </w:pPr>
            <w:r>
              <w:rPr>
                <w:b/>
                <w:color w:val="FFFFFF"/>
                <w:sz w:val="17"/>
              </w:rPr>
              <w:t>Planning Quantity</w:t>
            </w:r>
          </w:p>
        </w:tc>
        <w:tc>
          <w:tcPr>
            <w:tcW w:w="2088" w:type="dxa"/>
            <w:shd w:val="clear" w:color="auto" w:fill="1F4E78"/>
            <w:tcMar>
              <w:top w:w="85" w:type="dxa"/>
              <w:left w:w="105" w:type="dxa"/>
              <w:bottom w:w="85" w:type="dxa"/>
              <w:right w:w="105" w:type="dxa"/>
            </w:tcMar>
            <w:vAlign w:val="center"/>
          </w:tcPr>
          <w:p w14:paraId="2DFA8445" w14:textId="77777777" w:rsidR="000F5D12" w:rsidRDefault="00000000">
            <w:pPr>
              <w:jc w:val="center"/>
            </w:pPr>
            <w:r>
              <w:rPr>
                <w:b/>
                <w:color w:val="FFFFFF"/>
                <w:sz w:val="17"/>
              </w:rPr>
              <w:t>Estimated Mass</w:t>
            </w:r>
          </w:p>
        </w:tc>
        <w:tc>
          <w:tcPr>
            <w:tcW w:w="2232" w:type="dxa"/>
            <w:shd w:val="clear" w:color="auto" w:fill="1F4E78"/>
            <w:tcMar>
              <w:top w:w="85" w:type="dxa"/>
              <w:left w:w="105" w:type="dxa"/>
              <w:bottom w:w="85" w:type="dxa"/>
              <w:right w:w="105" w:type="dxa"/>
            </w:tcMar>
            <w:vAlign w:val="center"/>
          </w:tcPr>
          <w:p w14:paraId="7EB10C07" w14:textId="77777777" w:rsidR="000F5D12" w:rsidRDefault="00000000">
            <w:pPr>
              <w:jc w:val="center"/>
            </w:pPr>
            <w:r>
              <w:rPr>
                <w:b/>
                <w:color w:val="FFFFFF"/>
                <w:sz w:val="17"/>
              </w:rPr>
              <w:t>Verified By</w:t>
            </w:r>
          </w:p>
        </w:tc>
      </w:tr>
      <w:tr w:rsidR="000F5D12" w14:paraId="73FC9E5B" w14:textId="77777777">
        <w:trPr>
          <w:jc w:val="center"/>
        </w:trPr>
        <w:tc>
          <w:tcPr>
            <w:tcW w:w="2952" w:type="dxa"/>
            <w:tcMar>
              <w:top w:w="85" w:type="dxa"/>
              <w:left w:w="105" w:type="dxa"/>
              <w:bottom w:w="85" w:type="dxa"/>
              <w:right w:w="105" w:type="dxa"/>
            </w:tcMar>
            <w:vAlign w:val="center"/>
          </w:tcPr>
          <w:p w14:paraId="24F07B7B" w14:textId="77777777" w:rsidR="000F5D12" w:rsidRDefault="00000000" w:rsidP="00E61A66">
            <w:r>
              <w:rPr>
                <w:sz w:val="16"/>
              </w:rPr>
              <w:t>Skid without liquids</w:t>
            </w:r>
          </w:p>
        </w:tc>
        <w:tc>
          <w:tcPr>
            <w:tcW w:w="2088" w:type="dxa"/>
            <w:tcMar>
              <w:top w:w="85" w:type="dxa"/>
              <w:left w:w="105" w:type="dxa"/>
              <w:bottom w:w="85" w:type="dxa"/>
              <w:right w:w="105" w:type="dxa"/>
            </w:tcMar>
            <w:vAlign w:val="center"/>
          </w:tcPr>
          <w:p w14:paraId="38BDF08E" w14:textId="77777777" w:rsidR="000F5D12" w:rsidRDefault="00000000">
            <w:r>
              <w:rPr>
                <w:sz w:val="16"/>
              </w:rPr>
              <w:t>Approximately 900 lb / 408 kg</w:t>
            </w:r>
          </w:p>
        </w:tc>
        <w:tc>
          <w:tcPr>
            <w:tcW w:w="2088" w:type="dxa"/>
            <w:tcMar>
              <w:top w:w="85" w:type="dxa"/>
              <w:left w:w="105" w:type="dxa"/>
              <w:bottom w:w="85" w:type="dxa"/>
              <w:right w:w="105" w:type="dxa"/>
            </w:tcMar>
            <w:vAlign w:val="center"/>
          </w:tcPr>
          <w:p w14:paraId="69C24D60" w14:textId="77777777" w:rsidR="000F5D12" w:rsidRDefault="00000000">
            <w:r>
              <w:rPr>
                <w:sz w:val="16"/>
              </w:rPr>
              <w:t>________</w:t>
            </w:r>
          </w:p>
        </w:tc>
        <w:tc>
          <w:tcPr>
            <w:tcW w:w="2232" w:type="dxa"/>
            <w:tcMar>
              <w:top w:w="85" w:type="dxa"/>
              <w:left w:w="105" w:type="dxa"/>
              <w:bottom w:w="85" w:type="dxa"/>
              <w:right w:w="105" w:type="dxa"/>
            </w:tcMar>
            <w:vAlign w:val="center"/>
          </w:tcPr>
          <w:p w14:paraId="5E1F5B40" w14:textId="77777777" w:rsidR="000F5D12" w:rsidRDefault="00000000">
            <w:r>
              <w:rPr>
                <w:sz w:val="16"/>
              </w:rPr>
              <w:t>________</w:t>
            </w:r>
          </w:p>
        </w:tc>
      </w:tr>
      <w:tr w:rsidR="000F5D12" w14:paraId="5ACBA4E7" w14:textId="77777777">
        <w:trPr>
          <w:jc w:val="center"/>
        </w:trPr>
        <w:tc>
          <w:tcPr>
            <w:tcW w:w="2952" w:type="dxa"/>
            <w:shd w:val="clear" w:color="auto" w:fill="EAF2F8"/>
            <w:tcMar>
              <w:top w:w="85" w:type="dxa"/>
              <w:left w:w="105" w:type="dxa"/>
              <w:bottom w:w="85" w:type="dxa"/>
              <w:right w:w="105" w:type="dxa"/>
            </w:tcMar>
            <w:vAlign w:val="center"/>
          </w:tcPr>
          <w:p w14:paraId="3D540FC8" w14:textId="77777777" w:rsidR="000F5D12" w:rsidRDefault="00000000" w:rsidP="00E61A66">
            <w:r>
              <w:rPr>
                <w:sz w:val="16"/>
              </w:rPr>
              <w:t>Raw water</w:t>
            </w:r>
          </w:p>
        </w:tc>
        <w:tc>
          <w:tcPr>
            <w:tcW w:w="2088" w:type="dxa"/>
            <w:shd w:val="clear" w:color="auto" w:fill="EAF2F8"/>
            <w:tcMar>
              <w:top w:w="85" w:type="dxa"/>
              <w:left w:w="105" w:type="dxa"/>
              <w:bottom w:w="85" w:type="dxa"/>
              <w:right w:w="105" w:type="dxa"/>
            </w:tcMar>
            <w:vAlign w:val="center"/>
          </w:tcPr>
          <w:p w14:paraId="5CEE35E9" w14:textId="77777777" w:rsidR="000F5D12" w:rsidRDefault="00000000">
            <w:r>
              <w:rPr>
                <w:sz w:val="16"/>
              </w:rPr>
              <w:t>______ L</w:t>
            </w:r>
          </w:p>
        </w:tc>
        <w:tc>
          <w:tcPr>
            <w:tcW w:w="2088" w:type="dxa"/>
            <w:shd w:val="clear" w:color="auto" w:fill="EAF2F8"/>
            <w:tcMar>
              <w:top w:w="85" w:type="dxa"/>
              <w:left w:w="105" w:type="dxa"/>
              <w:bottom w:w="85" w:type="dxa"/>
              <w:right w:w="105" w:type="dxa"/>
            </w:tcMar>
            <w:vAlign w:val="center"/>
          </w:tcPr>
          <w:p w14:paraId="399705B6" w14:textId="77777777" w:rsidR="000F5D12" w:rsidRDefault="00000000">
            <w:r>
              <w:rPr>
                <w:sz w:val="16"/>
              </w:rPr>
              <w:t>______ kg</w:t>
            </w:r>
          </w:p>
        </w:tc>
        <w:tc>
          <w:tcPr>
            <w:tcW w:w="2232" w:type="dxa"/>
            <w:shd w:val="clear" w:color="auto" w:fill="EAF2F8"/>
            <w:tcMar>
              <w:top w:w="85" w:type="dxa"/>
              <w:left w:w="105" w:type="dxa"/>
              <w:bottom w:w="85" w:type="dxa"/>
              <w:right w:w="105" w:type="dxa"/>
            </w:tcMar>
            <w:vAlign w:val="center"/>
          </w:tcPr>
          <w:p w14:paraId="71C2D754" w14:textId="77777777" w:rsidR="000F5D12" w:rsidRDefault="00000000">
            <w:r>
              <w:rPr>
                <w:sz w:val="16"/>
              </w:rPr>
              <w:t>________</w:t>
            </w:r>
          </w:p>
        </w:tc>
      </w:tr>
      <w:tr w:rsidR="000F5D12" w14:paraId="2933EB59" w14:textId="77777777">
        <w:trPr>
          <w:jc w:val="center"/>
        </w:trPr>
        <w:tc>
          <w:tcPr>
            <w:tcW w:w="2952" w:type="dxa"/>
            <w:tcMar>
              <w:top w:w="85" w:type="dxa"/>
              <w:left w:w="105" w:type="dxa"/>
              <w:bottom w:w="85" w:type="dxa"/>
              <w:right w:w="105" w:type="dxa"/>
            </w:tcMar>
            <w:vAlign w:val="center"/>
          </w:tcPr>
          <w:p w14:paraId="518227A1" w14:textId="77777777" w:rsidR="000F5D12" w:rsidRDefault="00000000" w:rsidP="00E61A66">
            <w:r>
              <w:rPr>
                <w:sz w:val="16"/>
              </w:rPr>
              <w:t>DI/pure water</w:t>
            </w:r>
          </w:p>
        </w:tc>
        <w:tc>
          <w:tcPr>
            <w:tcW w:w="2088" w:type="dxa"/>
            <w:tcMar>
              <w:top w:w="85" w:type="dxa"/>
              <w:left w:w="105" w:type="dxa"/>
              <w:bottom w:w="85" w:type="dxa"/>
              <w:right w:w="105" w:type="dxa"/>
            </w:tcMar>
            <w:vAlign w:val="center"/>
          </w:tcPr>
          <w:p w14:paraId="0937330B" w14:textId="77777777" w:rsidR="000F5D12" w:rsidRDefault="00000000">
            <w:r>
              <w:rPr>
                <w:sz w:val="16"/>
              </w:rPr>
              <w:t>______ L</w:t>
            </w:r>
          </w:p>
        </w:tc>
        <w:tc>
          <w:tcPr>
            <w:tcW w:w="2088" w:type="dxa"/>
            <w:tcMar>
              <w:top w:w="85" w:type="dxa"/>
              <w:left w:w="105" w:type="dxa"/>
              <w:bottom w:w="85" w:type="dxa"/>
              <w:right w:w="105" w:type="dxa"/>
            </w:tcMar>
            <w:vAlign w:val="center"/>
          </w:tcPr>
          <w:p w14:paraId="25ADE186" w14:textId="77777777" w:rsidR="000F5D12" w:rsidRDefault="00000000">
            <w:r>
              <w:rPr>
                <w:sz w:val="16"/>
              </w:rPr>
              <w:t>______ kg</w:t>
            </w:r>
          </w:p>
        </w:tc>
        <w:tc>
          <w:tcPr>
            <w:tcW w:w="2232" w:type="dxa"/>
            <w:tcMar>
              <w:top w:w="85" w:type="dxa"/>
              <w:left w:w="105" w:type="dxa"/>
              <w:bottom w:w="85" w:type="dxa"/>
              <w:right w:w="105" w:type="dxa"/>
            </w:tcMar>
            <w:vAlign w:val="center"/>
          </w:tcPr>
          <w:p w14:paraId="1AB191D2" w14:textId="77777777" w:rsidR="000F5D12" w:rsidRDefault="00000000">
            <w:r>
              <w:rPr>
                <w:sz w:val="16"/>
              </w:rPr>
              <w:t>________</w:t>
            </w:r>
          </w:p>
        </w:tc>
      </w:tr>
      <w:tr w:rsidR="000F5D12" w14:paraId="51D46341" w14:textId="77777777">
        <w:trPr>
          <w:jc w:val="center"/>
        </w:trPr>
        <w:tc>
          <w:tcPr>
            <w:tcW w:w="2952" w:type="dxa"/>
            <w:shd w:val="clear" w:color="auto" w:fill="EAF2F8"/>
            <w:tcMar>
              <w:top w:w="85" w:type="dxa"/>
              <w:left w:w="105" w:type="dxa"/>
              <w:bottom w:w="85" w:type="dxa"/>
              <w:right w:w="105" w:type="dxa"/>
            </w:tcMar>
            <w:vAlign w:val="center"/>
          </w:tcPr>
          <w:p w14:paraId="47D888CD" w14:textId="77777777" w:rsidR="000F5D12" w:rsidRDefault="00000000" w:rsidP="00E61A66">
            <w:r>
              <w:rPr>
                <w:sz w:val="16"/>
              </w:rPr>
              <w:t>Chemical and soap</w:t>
            </w:r>
          </w:p>
        </w:tc>
        <w:tc>
          <w:tcPr>
            <w:tcW w:w="2088" w:type="dxa"/>
            <w:shd w:val="clear" w:color="auto" w:fill="EAF2F8"/>
            <w:tcMar>
              <w:top w:w="85" w:type="dxa"/>
              <w:left w:w="105" w:type="dxa"/>
              <w:bottom w:w="85" w:type="dxa"/>
              <w:right w:w="105" w:type="dxa"/>
            </w:tcMar>
            <w:vAlign w:val="center"/>
          </w:tcPr>
          <w:p w14:paraId="590507A6" w14:textId="77777777" w:rsidR="000F5D12" w:rsidRDefault="00000000">
            <w:r>
              <w:rPr>
                <w:sz w:val="16"/>
              </w:rPr>
              <w:t>______ L</w:t>
            </w:r>
          </w:p>
        </w:tc>
        <w:tc>
          <w:tcPr>
            <w:tcW w:w="2088" w:type="dxa"/>
            <w:shd w:val="clear" w:color="auto" w:fill="EAF2F8"/>
            <w:tcMar>
              <w:top w:w="85" w:type="dxa"/>
              <w:left w:w="105" w:type="dxa"/>
              <w:bottom w:w="85" w:type="dxa"/>
              <w:right w:w="105" w:type="dxa"/>
            </w:tcMar>
            <w:vAlign w:val="center"/>
          </w:tcPr>
          <w:p w14:paraId="310349B7" w14:textId="77777777" w:rsidR="000F5D12" w:rsidRDefault="00000000">
            <w:r>
              <w:rPr>
                <w:sz w:val="16"/>
              </w:rPr>
              <w:t>______ kg</w:t>
            </w:r>
          </w:p>
        </w:tc>
        <w:tc>
          <w:tcPr>
            <w:tcW w:w="2232" w:type="dxa"/>
            <w:shd w:val="clear" w:color="auto" w:fill="EAF2F8"/>
            <w:tcMar>
              <w:top w:w="85" w:type="dxa"/>
              <w:left w:w="105" w:type="dxa"/>
              <w:bottom w:w="85" w:type="dxa"/>
              <w:right w:w="105" w:type="dxa"/>
            </w:tcMar>
            <w:vAlign w:val="center"/>
          </w:tcPr>
          <w:p w14:paraId="662FC639" w14:textId="77777777" w:rsidR="000F5D12" w:rsidRDefault="00000000">
            <w:r>
              <w:rPr>
                <w:sz w:val="16"/>
              </w:rPr>
              <w:t>________</w:t>
            </w:r>
          </w:p>
        </w:tc>
      </w:tr>
      <w:tr w:rsidR="000F5D12" w14:paraId="43C778C0" w14:textId="77777777">
        <w:trPr>
          <w:jc w:val="center"/>
        </w:trPr>
        <w:tc>
          <w:tcPr>
            <w:tcW w:w="2952" w:type="dxa"/>
            <w:tcMar>
              <w:top w:w="85" w:type="dxa"/>
              <w:left w:w="105" w:type="dxa"/>
              <w:bottom w:w="85" w:type="dxa"/>
              <w:right w:w="105" w:type="dxa"/>
            </w:tcMar>
            <w:vAlign w:val="center"/>
          </w:tcPr>
          <w:p w14:paraId="5BF099B1" w14:textId="77777777" w:rsidR="000F5D12" w:rsidRDefault="00000000" w:rsidP="00E61A66">
            <w:r>
              <w:rPr>
                <w:sz w:val="16"/>
              </w:rPr>
              <w:t>Fuel, hoses, equipment and crew</w:t>
            </w:r>
          </w:p>
        </w:tc>
        <w:tc>
          <w:tcPr>
            <w:tcW w:w="2088" w:type="dxa"/>
            <w:tcMar>
              <w:top w:w="85" w:type="dxa"/>
              <w:left w:w="105" w:type="dxa"/>
              <w:bottom w:w="85" w:type="dxa"/>
              <w:right w:w="105" w:type="dxa"/>
            </w:tcMar>
            <w:vAlign w:val="center"/>
          </w:tcPr>
          <w:p w14:paraId="3844F66A" w14:textId="77777777" w:rsidR="000F5D12" w:rsidRDefault="00000000">
            <w:r>
              <w:rPr>
                <w:sz w:val="16"/>
              </w:rPr>
              <w:t>As loaded</w:t>
            </w:r>
          </w:p>
        </w:tc>
        <w:tc>
          <w:tcPr>
            <w:tcW w:w="2088" w:type="dxa"/>
            <w:tcMar>
              <w:top w:w="85" w:type="dxa"/>
              <w:left w:w="105" w:type="dxa"/>
              <w:bottom w:w="85" w:type="dxa"/>
              <w:right w:w="105" w:type="dxa"/>
            </w:tcMar>
            <w:vAlign w:val="center"/>
          </w:tcPr>
          <w:p w14:paraId="48AE158D" w14:textId="77777777" w:rsidR="000F5D12" w:rsidRDefault="00000000">
            <w:r>
              <w:rPr>
                <w:sz w:val="16"/>
              </w:rPr>
              <w:t>______ kg</w:t>
            </w:r>
          </w:p>
        </w:tc>
        <w:tc>
          <w:tcPr>
            <w:tcW w:w="2232" w:type="dxa"/>
            <w:tcMar>
              <w:top w:w="85" w:type="dxa"/>
              <w:left w:w="105" w:type="dxa"/>
              <w:bottom w:w="85" w:type="dxa"/>
              <w:right w:w="105" w:type="dxa"/>
            </w:tcMar>
            <w:vAlign w:val="center"/>
          </w:tcPr>
          <w:p w14:paraId="597DA248" w14:textId="77777777" w:rsidR="000F5D12" w:rsidRDefault="00000000">
            <w:r>
              <w:rPr>
                <w:sz w:val="16"/>
              </w:rPr>
              <w:t>________</w:t>
            </w:r>
          </w:p>
        </w:tc>
      </w:tr>
      <w:tr w:rsidR="000F5D12" w14:paraId="33EE92A1" w14:textId="77777777">
        <w:trPr>
          <w:jc w:val="center"/>
        </w:trPr>
        <w:tc>
          <w:tcPr>
            <w:tcW w:w="2952" w:type="dxa"/>
            <w:shd w:val="clear" w:color="auto" w:fill="EAF2F8"/>
            <w:tcMar>
              <w:top w:w="85" w:type="dxa"/>
              <w:left w:w="105" w:type="dxa"/>
              <w:bottom w:w="85" w:type="dxa"/>
              <w:right w:w="105" w:type="dxa"/>
            </w:tcMar>
            <w:vAlign w:val="center"/>
          </w:tcPr>
          <w:p w14:paraId="56703A5C" w14:textId="77777777" w:rsidR="000F5D12" w:rsidRDefault="00000000" w:rsidP="00E61A66">
            <w:r>
              <w:rPr>
                <w:sz w:val="16"/>
              </w:rPr>
              <w:t>Total transported payload</w:t>
            </w:r>
          </w:p>
        </w:tc>
        <w:tc>
          <w:tcPr>
            <w:tcW w:w="2088" w:type="dxa"/>
            <w:shd w:val="clear" w:color="auto" w:fill="EAF2F8"/>
            <w:tcMar>
              <w:top w:w="85" w:type="dxa"/>
              <w:left w:w="105" w:type="dxa"/>
              <w:bottom w:w="85" w:type="dxa"/>
              <w:right w:w="105" w:type="dxa"/>
            </w:tcMar>
            <w:vAlign w:val="center"/>
          </w:tcPr>
          <w:p w14:paraId="2A7BC8BE" w14:textId="77777777" w:rsidR="000F5D12" w:rsidRDefault="000F5D12"/>
        </w:tc>
        <w:tc>
          <w:tcPr>
            <w:tcW w:w="2088" w:type="dxa"/>
            <w:shd w:val="clear" w:color="auto" w:fill="EAF2F8"/>
            <w:tcMar>
              <w:top w:w="85" w:type="dxa"/>
              <w:left w:w="105" w:type="dxa"/>
              <w:bottom w:w="85" w:type="dxa"/>
              <w:right w:w="105" w:type="dxa"/>
            </w:tcMar>
            <w:vAlign w:val="center"/>
          </w:tcPr>
          <w:p w14:paraId="69D0FB62" w14:textId="77777777" w:rsidR="000F5D12" w:rsidRDefault="00000000">
            <w:r>
              <w:rPr>
                <w:sz w:val="16"/>
              </w:rPr>
              <w:t>______ kg</w:t>
            </w:r>
          </w:p>
        </w:tc>
        <w:tc>
          <w:tcPr>
            <w:tcW w:w="2232" w:type="dxa"/>
            <w:shd w:val="clear" w:color="auto" w:fill="EAF2F8"/>
            <w:tcMar>
              <w:top w:w="85" w:type="dxa"/>
              <w:left w:w="105" w:type="dxa"/>
              <w:bottom w:w="85" w:type="dxa"/>
              <w:right w:w="105" w:type="dxa"/>
            </w:tcMar>
            <w:vAlign w:val="center"/>
          </w:tcPr>
          <w:p w14:paraId="1148E10E" w14:textId="77777777" w:rsidR="000F5D12" w:rsidRDefault="00000000">
            <w:r>
              <w:rPr>
                <w:sz w:val="16"/>
              </w:rPr>
              <w:t>________</w:t>
            </w:r>
          </w:p>
        </w:tc>
      </w:tr>
      <w:tr w:rsidR="000F5D12" w14:paraId="666CAEFF" w14:textId="77777777">
        <w:trPr>
          <w:jc w:val="center"/>
        </w:trPr>
        <w:tc>
          <w:tcPr>
            <w:tcW w:w="2952" w:type="dxa"/>
            <w:tcMar>
              <w:top w:w="85" w:type="dxa"/>
              <w:left w:w="105" w:type="dxa"/>
              <w:bottom w:w="85" w:type="dxa"/>
              <w:right w:w="105" w:type="dxa"/>
            </w:tcMar>
            <w:vAlign w:val="center"/>
          </w:tcPr>
          <w:p w14:paraId="627BFB56" w14:textId="77777777" w:rsidR="000F5D12" w:rsidRDefault="00000000">
            <w:r>
              <w:rPr>
                <w:sz w:val="16"/>
              </w:rPr>
              <w:lastRenderedPageBreak/>
              <w:t>Vehicle/axle limit</w:t>
            </w:r>
          </w:p>
        </w:tc>
        <w:tc>
          <w:tcPr>
            <w:tcW w:w="2088" w:type="dxa"/>
            <w:tcMar>
              <w:top w:w="85" w:type="dxa"/>
              <w:left w:w="105" w:type="dxa"/>
              <w:bottom w:w="85" w:type="dxa"/>
              <w:right w:w="105" w:type="dxa"/>
            </w:tcMar>
            <w:vAlign w:val="center"/>
          </w:tcPr>
          <w:p w14:paraId="4965EBB5" w14:textId="77777777" w:rsidR="000F5D12" w:rsidRDefault="000F5D12"/>
        </w:tc>
        <w:tc>
          <w:tcPr>
            <w:tcW w:w="2088" w:type="dxa"/>
            <w:tcMar>
              <w:top w:w="85" w:type="dxa"/>
              <w:left w:w="105" w:type="dxa"/>
              <w:bottom w:w="85" w:type="dxa"/>
              <w:right w:w="105" w:type="dxa"/>
            </w:tcMar>
            <w:vAlign w:val="center"/>
          </w:tcPr>
          <w:p w14:paraId="661053F2" w14:textId="77777777" w:rsidR="000F5D12" w:rsidRDefault="00000000">
            <w:r>
              <w:rPr>
                <w:sz w:val="16"/>
              </w:rPr>
              <w:t>______ kg</w:t>
            </w:r>
          </w:p>
        </w:tc>
        <w:tc>
          <w:tcPr>
            <w:tcW w:w="2232" w:type="dxa"/>
            <w:tcMar>
              <w:top w:w="85" w:type="dxa"/>
              <w:left w:w="105" w:type="dxa"/>
              <w:bottom w:w="85" w:type="dxa"/>
              <w:right w:w="105" w:type="dxa"/>
            </w:tcMar>
            <w:vAlign w:val="center"/>
          </w:tcPr>
          <w:p w14:paraId="1B7158E9" w14:textId="77777777" w:rsidR="000F5D12" w:rsidRDefault="00000000">
            <w:r>
              <w:rPr>
                <w:sz w:val="16"/>
              </w:rPr>
              <w:t>________</w:t>
            </w:r>
          </w:p>
        </w:tc>
      </w:tr>
    </w:tbl>
    <w:p w14:paraId="728249FF" w14:textId="77777777" w:rsidR="000F5D12" w:rsidRDefault="000F5D12">
      <w:pPr>
        <w:spacing w:after="20"/>
      </w:pPr>
    </w:p>
    <w:p w14:paraId="0B5DA1EB" w14:textId="77777777" w:rsidR="000F5D12" w:rsidRDefault="00000000">
      <w:pPr>
        <w:pStyle w:val="Heading2"/>
      </w:pPr>
      <w:r>
        <w:t>6.9 Equipment Register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6984"/>
      </w:tblGrid>
      <w:tr w:rsidR="000F5D12" w14:paraId="2918E289" w14:textId="77777777">
        <w:trPr>
          <w:tblHeader/>
          <w:jc w:val="center"/>
        </w:trPr>
        <w:tc>
          <w:tcPr>
            <w:tcW w:w="2376" w:type="dxa"/>
            <w:shd w:val="clear" w:color="auto" w:fill="1F4E78"/>
            <w:tcMar>
              <w:top w:w="85" w:type="dxa"/>
              <w:left w:w="105" w:type="dxa"/>
              <w:bottom w:w="85" w:type="dxa"/>
              <w:right w:w="105" w:type="dxa"/>
            </w:tcMar>
            <w:vAlign w:val="center"/>
          </w:tcPr>
          <w:p w14:paraId="2219659A" w14:textId="77777777" w:rsidR="000F5D12" w:rsidRDefault="00000000">
            <w:pPr>
              <w:jc w:val="center"/>
            </w:pPr>
            <w:r>
              <w:rPr>
                <w:b/>
                <w:color w:val="FFFFFF"/>
                <w:sz w:val="17"/>
              </w:rPr>
              <w:t>Category</w:t>
            </w:r>
          </w:p>
        </w:tc>
        <w:tc>
          <w:tcPr>
            <w:tcW w:w="6984" w:type="dxa"/>
            <w:shd w:val="clear" w:color="auto" w:fill="1F4E78"/>
            <w:tcMar>
              <w:top w:w="85" w:type="dxa"/>
              <w:left w:w="105" w:type="dxa"/>
              <w:bottom w:w="85" w:type="dxa"/>
              <w:right w:w="105" w:type="dxa"/>
            </w:tcMar>
            <w:vAlign w:val="center"/>
          </w:tcPr>
          <w:p w14:paraId="435B8562" w14:textId="77777777" w:rsidR="000F5D12" w:rsidRDefault="00000000">
            <w:pPr>
              <w:jc w:val="center"/>
            </w:pPr>
            <w:r>
              <w:rPr>
                <w:b/>
                <w:color w:val="FFFFFF"/>
                <w:sz w:val="17"/>
              </w:rPr>
              <w:t>Required Items</w:t>
            </w:r>
          </w:p>
        </w:tc>
      </w:tr>
      <w:tr w:rsidR="000F5D12" w14:paraId="49A69DB5" w14:textId="77777777">
        <w:trPr>
          <w:jc w:val="center"/>
        </w:trPr>
        <w:tc>
          <w:tcPr>
            <w:tcW w:w="2376" w:type="dxa"/>
            <w:tcMar>
              <w:top w:w="85" w:type="dxa"/>
              <w:left w:w="105" w:type="dxa"/>
              <w:bottom w:w="85" w:type="dxa"/>
              <w:right w:w="105" w:type="dxa"/>
            </w:tcMar>
            <w:vAlign w:val="center"/>
          </w:tcPr>
          <w:p w14:paraId="3AB764C2" w14:textId="77777777" w:rsidR="000F5D12" w:rsidRDefault="00000000" w:rsidP="00E61A66">
            <w:r>
              <w:rPr>
                <w:sz w:val="17"/>
              </w:rPr>
              <w:t>Aircraft system</w:t>
            </w:r>
          </w:p>
        </w:tc>
        <w:tc>
          <w:tcPr>
            <w:tcW w:w="6984" w:type="dxa"/>
            <w:tcMar>
              <w:top w:w="85" w:type="dxa"/>
              <w:left w:w="105" w:type="dxa"/>
              <w:bottom w:w="85" w:type="dxa"/>
              <w:right w:w="105" w:type="dxa"/>
            </w:tcMar>
            <w:vAlign w:val="center"/>
          </w:tcPr>
          <w:p w14:paraId="28A128CA" w14:textId="77777777" w:rsidR="000F5D12" w:rsidRDefault="00000000">
            <w:r>
              <w:rPr>
                <w:sz w:val="17"/>
              </w:rPr>
              <w:t>Airframe, propellers, motors, controller, telemetry, GNSS/navigation, approved firmware and lights.</w:t>
            </w:r>
          </w:p>
        </w:tc>
      </w:tr>
      <w:tr w:rsidR="000F5D12" w14:paraId="56323DF6" w14:textId="77777777">
        <w:trPr>
          <w:jc w:val="center"/>
        </w:trPr>
        <w:tc>
          <w:tcPr>
            <w:tcW w:w="2376" w:type="dxa"/>
            <w:shd w:val="clear" w:color="auto" w:fill="EAF2F8"/>
            <w:tcMar>
              <w:top w:w="85" w:type="dxa"/>
              <w:left w:w="105" w:type="dxa"/>
              <w:bottom w:w="85" w:type="dxa"/>
              <w:right w:w="105" w:type="dxa"/>
            </w:tcMar>
            <w:vAlign w:val="center"/>
          </w:tcPr>
          <w:p w14:paraId="17FCF7CE" w14:textId="77777777" w:rsidR="000F5D12" w:rsidRDefault="00000000" w:rsidP="00E61A66">
            <w:r>
              <w:rPr>
                <w:sz w:val="17"/>
              </w:rPr>
              <w:t>Cleaning delivery</w:t>
            </w:r>
          </w:p>
        </w:tc>
        <w:tc>
          <w:tcPr>
            <w:tcW w:w="6984" w:type="dxa"/>
            <w:shd w:val="clear" w:color="auto" w:fill="EAF2F8"/>
            <w:tcMar>
              <w:top w:w="85" w:type="dxa"/>
              <w:left w:w="105" w:type="dxa"/>
              <w:bottom w:w="85" w:type="dxa"/>
              <w:right w:w="105" w:type="dxa"/>
            </w:tcMar>
            <w:vAlign w:val="center"/>
          </w:tcPr>
          <w:p w14:paraId="5EBB6583" w14:textId="77777777" w:rsidR="000F5D12" w:rsidRDefault="00000000">
            <w:r>
              <w:rPr>
                <w:sz w:val="17"/>
              </w:rPr>
              <w:t>Nozzle, hose, couplings, swivel, strain relief, pump, pressure/flow control, filter, shut-off and water tank/source.</w:t>
            </w:r>
          </w:p>
        </w:tc>
      </w:tr>
      <w:tr w:rsidR="000F5D12" w14:paraId="02495933" w14:textId="77777777">
        <w:trPr>
          <w:jc w:val="center"/>
        </w:trPr>
        <w:tc>
          <w:tcPr>
            <w:tcW w:w="2376" w:type="dxa"/>
            <w:tcMar>
              <w:top w:w="85" w:type="dxa"/>
              <w:left w:w="105" w:type="dxa"/>
              <w:bottom w:w="85" w:type="dxa"/>
              <w:right w:w="105" w:type="dxa"/>
            </w:tcMar>
            <w:vAlign w:val="center"/>
          </w:tcPr>
          <w:p w14:paraId="607FEB5E" w14:textId="77777777" w:rsidR="000F5D12" w:rsidRDefault="00000000" w:rsidP="00E61A66">
            <w:r>
              <w:rPr>
                <w:sz w:val="17"/>
              </w:rPr>
              <w:t>Power</w:t>
            </w:r>
          </w:p>
        </w:tc>
        <w:tc>
          <w:tcPr>
            <w:tcW w:w="6984" w:type="dxa"/>
            <w:tcMar>
              <w:top w:w="85" w:type="dxa"/>
              <w:left w:w="105" w:type="dxa"/>
              <w:bottom w:w="85" w:type="dxa"/>
              <w:right w:w="105" w:type="dxa"/>
            </w:tcMar>
            <w:vAlign w:val="center"/>
          </w:tcPr>
          <w:p w14:paraId="26756FA8" w14:textId="77777777" w:rsidR="000F5D12" w:rsidRDefault="00000000">
            <w:r>
              <w:rPr>
                <w:sz w:val="17"/>
              </w:rPr>
              <w:t>Identified flight batteries, controller batteries, charger, generator or supply, leads, protection and fire-safe charging area.</w:t>
            </w:r>
          </w:p>
        </w:tc>
      </w:tr>
      <w:tr w:rsidR="000F5D12" w14:paraId="18F07A23" w14:textId="77777777">
        <w:trPr>
          <w:jc w:val="center"/>
        </w:trPr>
        <w:tc>
          <w:tcPr>
            <w:tcW w:w="2376" w:type="dxa"/>
            <w:shd w:val="clear" w:color="auto" w:fill="EAF2F8"/>
            <w:tcMar>
              <w:top w:w="85" w:type="dxa"/>
              <w:left w:w="105" w:type="dxa"/>
              <w:bottom w:w="85" w:type="dxa"/>
              <w:right w:w="105" w:type="dxa"/>
            </w:tcMar>
            <w:vAlign w:val="center"/>
          </w:tcPr>
          <w:p w14:paraId="52EFB2D9" w14:textId="77777777" w:rsidR="000F5D12" w:rsidRDefault="00000000" w:rsidP="00E61A66">
            <w:r>
              <w:rPr>
                <w:sz w:val="17"/>
              </w:rPr>
              <w:t>Safety</w:t>
            </w:r>
          </w:p>
        </w:tc>
        <w:tc>
          <w:tcPr>
            <w:tcW w:w="6984" w:type="dxa"/>
            <w:shd w:val="clear" w:color="auto" w:fill="EAF2F8"/>
            <w:tcMar>
              <w:top w:w="85" w:type="dxa"/>
              <w:left w:w="105" w:type="dxa"/>
              <w:bottom w:w="85" w:type="dxa"/>
              <w:right w:w="105" w:type="dxa"/>
            </w:tcMar>
            <w:vAlign w:val="center"/>
          </w:tcPr>
          <w:p w14:paraId="50AD06F3" w14:textId="77777777" w:rsidR="000F5D12" w:rsidRDefault="00000000">
            <w:r>
              <w:rPr>
                <w:sz w:val="17"/>
              </w:rPr>
              <w:t>PPE, cones, barriers, warning signs, radios, first aid, eye wash, spill kit and suitable fire equipment.</w:t>
            </w:r>
          </w:p>
        </w:tc>
      </w:tr>
      <w:tr w:rsidR="000F5D12" w14:paraId="03A66BE3" w14:textId="77777777">
        <w:trPr>
          <w:jc w:val="center"/>
        </w:trPr>
        <w:tc>
          <w:tcPr>
            <w:tcW w:w="2376" w:type="dxa"/>
            <w:tcMar>
              <w:top w:w="85" w:type="dxa"/>
              <w:left w:w="105" w:type="dxa"/>
              <w:bottom w:w="85" w:type="dxa"/>
              <w:right w:w="105" w:type="dxa"/>
            </w:tcMar>
            <w:vAlign w:val="center"/>
          </w:tcPr>
          <w:p w14:paraId="5C8A4CBB" w14:textId="77777777" w:rsidR="000F5D12" w:rsidRDefault="00000000" w:rsidP="00E61A66">
            <w:r>
              <w:rPr>
                <w:sz w:val="17"/>
              </w:rPr>
              <w:t>Monitoring</w:t>
            </w:r>
          </w:p>
        </w:tc>
        <w:tc>
          <w:tcPr>
            <w:tcW w:w="6984" w:type="dxa"/>
            <w:tcMar>
              <w:top w:w="85" w:type="dxa"/>
              <w:left w:w="105" w:type="dxa"/>
              <w:bottom w:w="85" w:type="dxa"/>
              <w:right w:w="105" w:type="dxa"/>
            </w:tcMar>
            <w:vAlign w:val="center"/>
          </w:tcPr>
          <w:p w14:paraId="40AE8EBB" w14:textId="77777777" w:rsidR="000F5D12" w:rsidRDefault="00000000">
            <w:r>
              <w:rPr>
                <w:sz w:val="17"/>
              </w:rPr>
              <w:t>Anemometer, weather information, timer, maps, battery data and maintenance/flight logs.</w:t>
            </w:r>
          </w:p>
        </w:tc>
      </w:tr>
      <w:tr w:rsidR="000F5D12" w14:paraId="1B48DDB4" w14:textId="77777777">
        <w:trPr>
          <w:jc w:val="center"/>
        </w:trPr>
        <w:tc>
          <w:tcPr>
            <w:tcW w:w="2376" w:type="dxa"/>
            <w:shd w:val="clear" w:color="auto" w:fill="EAF2F8"/>
            <w:tcMar>
              <w:top w:w="85" w:type="dxa"/>
              <w:left w:w="105" w:type="dxa"/>
              <w:bottom w:w="85" w:type="dxa"/>
              <w:right w:w="105" w:type="dxa"/>
            </w:tcMar>
            <w:vAlign w:val="center"/>
          </w:tcPr>
          <w:p w14:paraId="22858FAD" w14:textId="77777777" w:rsidR="000F5D12" w:rsidRDefault="00000000" w:rsidP="00E61A66">
            <w:r>
              <w:rPr>
                <w:sz w:val="17"/>
              </w:rPr>
              <w:t>Night</w:t>
            </w:r>
          </w:p>
        </w:tc>
        <w:tc>
          <w:tcPr>
            <w:tcW w:w="6984" w:type="dxa"/>
            <w:shd w:val="clear" w:color="auto" w:fill="EAF2F8"/>
            <w:tcMar>
              <w:top w:w="85" w:type="dxa"/>
              <w:left w:w="105" w:type="dxa"/>
              <w:bottom w:w="85" w:type="dxa"/>
              <w:right w:w="105" w:type="dxa"/>
            </w:tcMar>
            <w:vAlign w:val="center"/>
          </w:tcPr>
          <w:p w14:paraId="78E599C4" w14:textId="77777777" w:rsidR="000F5D12" w:rsidRDefault="00000000">
            <w:r>
              <w:rPr>
                <w:sz w:val="17"/>
              </w:rPr>
              <w:t>Serviceable aircraft orientation/anti-collision lighting, shielded work lights, illuminated landing area, spare lamps and reflective PPE.</w:t>
            </w:r>
          </w:p>
        </w:tc>
      </w:tr>
      <w:tr w:rsidR="000F5D12" w14:paraId="47F05431" w14:textId="77777777">
        <w:trPr>
          <w:jc w:val="center"/>
        </w:trPr>
        <w:tc>
          <w:tcPr>
            <w:tcW w:w="2376" w:type="dxa"/>
            <w:tcMar>
              <w:top w:w="85" w:type="dxa"/>
              <w:left w:w="105" w:type="dxa"/>
              <w:bottom w:w="85" w:type="dxa"/>
              <w:right w:w="105" w:type="dxa"/>
            </w:tcMar>
            <w:vAlign w:val="center"/>
          </w:tcPr>
          <w:p w14:paraId="556E12A3" w14:textId="77777777" w:rsidR="000F5D12" w:rsidRDefault="00000000" w:rsidP="00E61A66">
            <w:r>
              <w:rPr>
                <w:sz w:val="17"/>
              </w:rPr>
              <w:t>Recovery</w:t>
            </w:r>
          </w:p>
        </w:tc>
        <w:tc>
          <w:tcPr>
            <w:tcW w:w="6984" w:type="dxa"/>
            <w:tcMar>
              <w:top w:w="85" w:type="dxa"/>
              <w:left w:w="105" w:type="dxa"/>
              <w:bottom w:w="85" w:type="dxa"/>
              <w:right w:w="105" w:type="dxa"/>
            </w:tcMar>
            <w:vAlign w:val="center"/>
          </w:tcPr>
          <w:p w14:paraId="7ACDE5A8" w14:textId="77777777" w:rsidR="000F5D12" w:rsidRDefault="00000000">
            <w:r>
              <w:rPr>
                <w:sz w:val="17"/>
              </w:rPr>
              <w:t>Approved retrieval equipment and site-specific rescue arrangement; no improvised climbing or hazardous recovery.</w:t>
            </w:r>
          </w:p>
        </w:tc>
      </w:tr>
    </w:tbl>
    <w:p w14:paraId="69DAC6DF" w14:textId="77777777" w:rsidR="000F5D12" w:rsidRDefault="000F5D12">
      <w:pPr>
        <w:spacing w:after="20"/>
      </w:pPr>
    </w:p>
    <w:p w14:paraId="090C4882" w14:textId="77777777" w:rsidR="000F5D12" w:rsidRDefault="00000000">
      <w:pPr>
        <w:pStyle w:val="Heading2"/>
      </w:pPr>
      <w:r>
        <w:t>6.10 Operating Limits Register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880"/>
        <w:gridCol w:w="2880"/>
        <w:gridCol w:w="1800"/>
        <w:gridCol w:w="1800"/>
      </w:tblGrid>
      <w:tr w:rsidR="000F5D12" w14:paraId="589CA8C9" w14:textId="77777777">
        <w:trPr>
          <w:tblHeader/>
          <w:jc w:val="center"/>
        </w:trPr>
        <w:tc>
          <w:tcPr>
            <w:tcW w:w="2880" w:type="dxa"/>
            <w:shd w:val="clear" w:color="auto" w:fill="1F4E78"/>
            <w:tcMar>
              <w:top w:w="85" w:type="dxa"/>
              <w:left w:w="105" w:type="dxa"/>
              <w:bottom w:w="85" w:type="dxa"/>
              <w:right w:w="105" w:type="dxa"/>
            </w:tcMar>
            <w:vAlign w:val="center"/>
          </w:tcPr>
          <w:p w14:paraId="3746617E" w14:textId="77777777" w:rsidR="000F5D12" w:rsidRDefault="00000000">
            <w:pPr>
              <w:jc w:val="center"/>
            </w:pPr>
            <w:r>
              <w:rPr>
                <w:b/>
                <w:color w:val="FFFFFF"/>
                <w:sz w:val="17"/>
              </w:rPr>
              <w:t>Parameter</w:t>
            </w:r>
          </w:p>
        </w:tc>
        <w:tc>
          <w:tcPr>
            <w:tcW w:w="2880" w:type="dxa"/>
            <w:shd w:val="clear" w:color="auto" w:fill="1F4E78"/>
            <w:tcMar>
              <w:top w:w="85" w:type="dxa"/>
              <w:left w:w="105" w:type="dxa"/>
              <w:bottom w:w="85" w:type="dxa"/>
              <w:right w:w="105" w:type="dxa"/>
            </w:tcMar>
            <w:vAlign w:val="center"/>
          </w:tcPr>
          <w:p w14:paraId="2216F671" w14:textId="77777777" w:rsidR="000F5D12" w:rsidRDefault="00000000">
            <w:pPr>
              <w:jc w:val="center"/>
            </w:pPr>
            <w:r>
              <w:rPr>
                <w:b/>
                <w:color w:val="FFFFFF"/>
                <w:sz w:val="17"/>
              </w:rPr>
              <w:t>Manufacturer Limit</w:t>
            </w:r>
          </w:p>
        </w:tc>
        <w:tc>
          <w:tcPr>
            <w:tcW w:w="1800" w:type="dxa"/>
            <w:shd w:val="clear" w:color="auto" w:fill="1F4E78"/>
            <w:tcMar>
              <w:top w:w="85" w:type="dxa"/>
              <w:left w:w="105" w:type="dxa"/>
              <w:bottom w:w="85" w:type="dxa"/>
              <w:right w:w="105" w:type="dxa"/>
            </w:tcMar>
            <w:vAlign w:val="center"/>
          </w:tcPr>
          <w:p w14:paraId="65F91475" w14:textId="77777777" w:rsidR="000F5D12" w:rsidRDefault="00000000">
            <w:pPr>
              <w:jc w:val="center"/>
            </w:pPr>
            <w:r>
              <w:rPr>
                <w:b/>
                <w:color w:val="FFFFFF"/>
                <w:sz w:val="17"/>
              </w:rPr>
              <w:t>Company Limit</w:t>
            </w:r>
          </w:p>
        </w:tc>
        <w:tc>
          <w:tcPr>
            <w:tcW w:w="1800" w:type="dxa"/>
            <w:shd w:val="clear" w:color="auto" w:fill="1F4E78"/>
            <w:tcMar>
              <w:top w:w="85" w:type="dxa"/>
              <w:left w:w="105" w:type="dxa"/>
              <w:bottom w:w="85" w:type="dxa"/>
              <w:right w:w="105" w:type="dxa"/>
            </w:tcMar>
            <w:vAlign w:val="center"/>
          </w:tcPr>
          <w:p w14:paraId="1F92AA51" w14:textId="77777777" w:rsidR="000F5D12" w:rsidRDefault="00000000">
            <w:pPr>
              <w:jc w:val="center"/>
            </w:pPr>
            <w:r>
              <w:rPr>
                <w:b/>
                <w:color w:val="FFFFFF"/>
                <w:sz w:val="17"/>
              </w:rPr>
              <w:t>Project Limit</w:t>
            </w:r>
          </w:p>
        </w:tc>
      </w:tr>
      <w:tr w:rsidR="000F5D12" w14:paraId="6F508F19" w14:textId="77777777">
        <w:trPr>
          <w:jc w:val="center"/>
        </w:trPr>
        <w:tc>
          <w:tcPr>
            <w:tcW w:w="2880" w:type="dxa"/>
            <w:tcMar>
              <w:top w:w="85" w:type="dxa"/>
              <w:left w:w="105" w:type="dxa"/>
              <w:bottom w:w="85" w:type="dxa"/>
              <w:right w:w="105" w:type="dxa"/>
            </w:tcMar>
            <w:vAlign w:val="center"/>
          </w:tcPr>
          <w:p w14:paraId="0D040C2D" w14:textId="77777777" w:rsidR="000F5D12" w:rsidRDefault="00000000">
            <w:r>
              <w:rPr>
                <w:sz w:val="16"/>
              </w:rPr>
              <w:t>Maximum wind</w:t>
            </w:r>
          </w:p>
        </w:tc>
        <w:tc>
          <w:tcPr>
            <w:tcW w:w="2880" w:type="dxa"/>
            <w:tcMar>
              <w:top w:w="85" w:type="dxa"/>
              <w:left w:w="105" w:type="dxa"/>
              <w:bottom w:w="85" w:type="dxa"/>
              <w:right w:w="105" w:type="dxa"/>
            </w:tcMar>
            <w:vAlign w:val="center"/>
          </w:tcPr>
          <w:p w14:paraId="6F53D610" w14:textId="77777777" w:rsidR="000F5D12" w:rsidRDefault="00000000">
            <w:r>
              <w:rPr>
                <w:sz w:val="16"/>
              </w:rPr>
              <w:t>Sustained level 4; gust level 5</w:t>
            </w:r>
          </w:p>
        </w:tc>
        <w:tc>
          <w:tcPr>
            <w:tcW w:w="1800" w:type="dxa"/>
            <w:tcMar>
              <w:top w:w="85" w:type="dxa"/>
              <w:left w:w="105" w:type="dxa"/>
              <w:bottom w:w="85" w:type="dxa"/>
              <w:right w:w="105" w:type="dxa"/>
            </w:tcMar>
            <w:vAlign w:val="center"/>
          </w:tcPr>
          <w:p w14:paraId="7E481B18" w14:textId="77777777" w:rsidR="000F5D12" w:rsidRDefault="00000000">
            <w:r>
              <w:rPr>
                <w:sz w:val="16"/>
              </w:rPr>
              <w:t>________</w:t>
            </w:r>
          </w:p>
        </w:tc>
        <w:tc>
          <w:tcPr>
            <w:tcW w:w="1800" w:type="dxa"/>
            <w:tcMar>
              <w:top w:w="85" w:type="dxa"/>
              <w:left w:w="105" w:type="dxa"/>
              <w:bottom w:w="85" w:type="dxa"/>
              <w:right w:w="105" w:type="dxa"/>
            </w:tcMar>
            <w:vAlign w:val="center"/>
          </w:tcPr>
          <w:p w14:paraId="2F446E84" w14:textId="77777777" w:rsidR="000F5D12" w:rsidRDefault="00000000">
            <w:r>
              <w:rPr>
                <w:sz w:val="16"/>
              </w:rPr>
              <w:t>________</w:t>
            </w:r>
          </w:p>
        </w:tc>
      </w:tr>
      <w:tr w:rsidR="000F5D12" w14:paraId="0B688B49" w14:textId="77777777">
        <w:trPr>
          <w:jc w:val="center"/>
        </w:trPr>
        <w:tc>
          <w:tcPr>
            <w:tcW w:w="2880" w:type="dxa"/>
            <w:shd w:val="clear" w:color="auto" w:fill="EAF2F8"/>
            <w:tcMar>
              <w:top w:w="85" w:type="dxa"/>
              <w:left w:w="105" w:type="dxa"/>
              <w:bottom w:w="85" w:type="dxa"/>
              <w:right w:w="105" w:type="dxa"/>
            </w:tcMar>
            <w:vAlign w:val="center"/>
          </w:tcPr>
          <w:p w14:paraId="008EA76D" w14:textId="77777777" w:rsidR="000F5D12" w:rsidRDefault="00000000">
            <w:r>
              <w:rPr>
                <w:sz w:val="16"/>
              </w:rPr>
              <w:t>Maximum height AGL</w:t>
            </w:r>
          </w:p>
        </w:tc>
        <w:tc>
          <w:tcPr>
            <w:tcW w:w="2880" w:type="dxa"/>
            <w:shd w:val="clear" w:color="auto" w:fill="EAF2F8"/>
            <w:tcMar>
              <w:top w:w="85" w:type="dxa"/>
              <w:left w:w="105" w:type="dxa"/>
              <w:bottom w:w="85" w:type="dxa"/>
              <w:right w:w="105" w:type="dxa"/>
            </w:tcMar>
            <w:vAlign w:val="center"/>
          </w:tcPr>
          <w:p w14:paraId="7BB99F17" w14:textId="77777777" w:rsidR="000F5D12" w:rsidRDefault="00000000">
            <w:r>
              <w:rPr>
                <w:sz w:val="16"/>
              </w:rPr>
              <w:t>Approval controlled</w:t>
            </w:r>
          </w:p>
        </w:tc>
        <w:tc>
          <w:tcPr>
            <w:tcW w:w="1800" w:type="dxa"/>
            <w:shd w:val="clear" w:color="auto" w:fill="EAF2F8"/>
            <w:tcMar>
              <w:top w:w="85" w:type="dxa"/>
              <w:left w:w="105" w:type="dxa"/>
              <w:bottom w:w="85" w:type="dxa"/>
              <w:right w:w="105" w:type="dxa"/>
            </w:tcMar>
            <w:vAlign w:val="center"/>
          </w:tcPr>
          <w:p w14:paraId="1B1932CA" w14:textId="77777777" w:rsidR="000F5D12" w:rsidRDefault="00000000">
            <w:r>
              <w:rPr>
                <w:sz w:val="16"/>
              </w:rPr>
              <w:t>________</w:t>
            </w:r>
          </w:p>
        </w:tc>
        <w:tc>
          <w:tcPr>
            <w:tcW w:w="1800" w:type="dxa"/>
            <w:shd w:val="clear" w:color="auto" w:fill="EAF2F8"/>
            <w:tcMar>
              <w:top w:w="85" w:type="dxa"/>
              <w:left w:w="105" w:type="dxa"/>
              <w:bottom w:w="85" w:type="dxa"/>
              <w:right w:w="105" w:type="dxa"/>
            </w:tcMar>
            <w:vAlign w:val="center"/>
          </w:tcPr>
          <w:p w14:paraId="30BE30F2" w14:textId="77777777" w:rsidR="000F5D12" w:rsidRDefault="00000000">
            <w:r>
              <w:rPr>
                <w:sz w:val="16"/>
              </w:rPr>
              <w:t>________</w:t>
            </w:r>
          </w:p>
        </w:tc>
      </w:tr>
      <w:tr w:rsidR="000F5D12" w14:paraId="3A404CC5" w14:textId="77777777">
        <w:trPr>
          <w:jc w:val="center"/>
        </w:trPr>
        <w:tc>
          <w:tcPr>
            <w:tcW w:w="2880" w:type="dxa"/>
            <w:tcMar>
              <w:top w:w="85" w:type="dxa"/>
              <w:left w:w="105" w:type="dxa"/>
              <w:bottom w:w="85" w:type="dxa"/>
              <w:right w:w="105" w:type="dxa"/>
            </w:tcMar>
            <w:vAlign w:val="center"/>
          </w:tcPr>
          <w:p w14:paraId="44B41B0E" w14:textId="77777777" w:rsidR="000F5D12" w:rsidRDefault="00000000">
            <w:r>
              <w:rPr>
                <w:sz w:val="16"/>
              </w:rPr>
              <w:t>Horizontal range</w:t>
            </w:r>
          </w:p>
        </w:tc>
        <w:tc>
          <w:tcPr>
            <w:tcW w:w="2880" w:type="dxa"/>
            <w:tcMar>
              <w:top w:w="85" w:type="dxa"/>
              <w:left w:w="105" w:type="dxa"/>
              <w:bottom w:w="85" w:type="dxa"/>
              <w:right w:w="105" w:type="dxa"/>
            </w:tcMar>
            <w:vAlign w:val="center"/>
          </w:tcPr>
          <w:p w14:paraId="4C7EB004" w14:textId="77777777" w:rsidR="000F5D12" w:rsidRDefault="00000000">
            <w:r>
              <w:rPr>
                <w:sz w:val="16"/>
              </w:rPr>
              <w:t>3 km link capability; approval/VLOS controls</w:t>
            </w:r>
          </w:p>
        </w:tc>
        <w:tc>
          <w:tcPr>
            <w:tcW w:w="1800" w:type="dxa"/>
            <w:tcMar>
              <w:top w:w="85" w:type="dxa"/>
              <w:left w:w="105" w:type="dxa"/>
              <w:bottom w:w="85" w:type="dxa"/>
              <w:right w:w="105" w:type="dxa"/>
            </w:tcMar>
            <w:vAlign w:val="center"/>
          </w:tcPr>
          <w:p w14:paraId="333371AE" w14:textId="77777777" w:rsidR="000F5D12" w:rsidRDefault="00000000">
            <w:r>
              <w:rPr>
                <w:sz w:val="16"/>
              </w:rPr>
              <w:t>________</w:t>
            </w:r>
          </w:p>
        </w:tc>
        <w:tc>
          <w:tcPr>
            <w:tcW w:w="1800" w:type="dxa"/>
            <w:tcMar>
              <w:top w:w="85" w:type="dxa"/>
              <w:left w:w="105" w:type="dxa"/>
              <w:bottom w:w="85" w:type="dxa"/>
              <w:right w:w="105" w:type="dxa"/>
            </w:tcMar>
            <w:vAlign w:val="center"/>
          </w:tcPr>
          <w:p w14:paraId="579CED16" w14:textId="77777777" w:rsidR="000F5D12" w:rsidRDefault="00000000">
            <w:r>
              <w:rPr>
                <w:sz w:val="16"/>
              </w:rPr>
              <w:t>________</w:t>
            </w:r>
          </w:p>
        </w:tc>
      </w:tr>
      <w:tr w:rsidR="000F5D12" w14:paraId="5D0D28CB" w14:textId="77777777">
        <w:trPr>
          <w:jc w:val="center"/>
        </w:trPr>
        <w:tc>
          <w:tcPr>
            <w:tcW w:w="2880" w:type="dxa"/>
            <w:shd w:val="clear" w:color="auto" w:fill="EAF2F8"/>
            <w:tcMar>
              <w:top w:w="85" w:type="dxa"/>
              <w:left w:w="105" w:type="dxa"/>
              <w:bottom w:w="85" w:type="dxa"/>
              <w:right w:w="105" w:type="dxa"/>
            </w:tcMar>
            <w:vAlign w:val="center"/>
          </w:tcPr>
          <w:p w14:paraId="4FCDEAFF" w14:textId="77777777" w:rsidR="000F5D12" w:rsidRDefault="00000000">
            <w:r>
              <w:rPr>
                <w:sz w:val="16"/>
              </w:rPr>
              <w:t>Maximum take-off weight</w:t>
            </w:r>
          </w:p>
        </w:tc>
        <w:tc>
          <w:tcPr>
            <w:tcW w:w="2880" w:type="dxa"/>
            <w:shd w:val="clear" w:color="auto" w:fill="EAF2F8"/>
            <w:tcMar>
              <w:top w:w="85" w:type="dxa"/>
              <w:left w:w="105" w:type="dxa"/>
              <w:bottom w:w="85" w:type="dxa"/>
              <w:right w:w="105" w:type="dxa"/>
            </w:tcMar>
            <w:vAlign w:val="center"/>
          </w:tcPr>
          <w:p w14:paraId="29BD12C7" w14:textId="77777777" w:rsidR="000F5D12" w:rsidRDefault="00000000">
            <w:r>
              <w:rPr>
                <w:sz w:val="16"/>
              </w:rPr>
              <w:t>67 kg fully loaded</w:t>
            </w:r>
          </w:p>
        </w:tc>
        <w:tc>
          <w:tcPr>
            <w:tcW w:w="1800" w:type="dxa"/>
            <w:shd w:val="clear" w:color="auto" w:fill="EAF2F8"/>
            <w:tcMar>
              <w:top w:w="85" w:type="dxa"/>
              <w:left w:w="105" w:type="dxa"/>
              <w:bottom w:w="85" w:type="dxa"/>
              <w:right w:w="105" w:type="dxa"/>
            </w:tcMar>
            <w:vAlign w:val="center"/>
          </w:tcPr>
          <w:p w14:paraId="55862379" w14:textId="77777777" w:rsidR="000F5D12" w:rsidRDefault="00000000">
            <w:r>
              <w:rPr>
                <w:sz w:val="16"/>
              </w:rPr>
              <w:t>________</w:t>
            </w:r>
          </w:p>
        </w:tc>
        <w:tc>
          <w:tcPr>
            <w:tcW w:w="1800" w:type="dxa"/>
            <w:shd w:val="clear" w:color="auto" w:fill="EAF2F8"/>
            <w:tcMar>
              <w:top w:w="85" w:type="dxa"/>
              <w:left w:w="105" w:type="dxa"/>
              <w:bottom w:w="85" w:type="dxa"/>
              <w:right w:w="105" w:type="dxa"/>
            </w:tcMar>
            <w:vAlign w:val="center"/>
          </w:tcPr>
          <w:p w14:paraId="160BC83A" w14:textId="77777777" w:rsidR="000F5D12" w:rsidRDefault="00000000">
            <w:r>
              <w:rPr>
                <w:sz w:val="16"/>
              </w:rPr>
              <w:t>________</w:t>
            </w:r>
          </w:p>
        </w:tc>
      </w:tr>
      <w:tr w:rsidR="000F5D12" w14:paraId="4967EA58" w14:textId="77777777">
        <w:trPr>
          <w:jc w:val="center"/>
        </w:trPr>
        <w:tc>
          <w:tcPr>
            <w:tcW w:w="2880" w:type="dxa"/>
            <w:tcMar>
              <w:top w:w="85" w:type="dxa"/>
              <w:left w:w="105" w:type="dxa"/>
              <w:bottom w:w="85" w:type="dxa"/>
              <w:right w:w="105" w:type="dxa"/>
            </w:tcMar>
            <w:vAlign w:val="center"/>
          </w:tcPr>
          <w:p w14:paraId="5CE2D7C6" w14:textId="77777777" w:rsidR="000F5D12" w:rsidRDefault="00000000">
            <w:r>
              <w:rPr>
                <w:sz w:val="16"/>
              </w:rPr>
              <w:t>Pressure and flow</w:t>
            </w:r>
          </w:p>
        </w:tc>
        <w:tc>
          <w:tcPr>
            <w:tcW w:w="2880" w:type="dxa"/>
            <w:tcMar>
              <w:top w:w="85" w:type="dxa"/>
              <w:left w:w="105" w:type="dxa"/>
              <w:bottom w:w="85" w:type="dxa"/>
              <w:right w:w="105" w:type="dxa"/>
            </w:tcMar>
            <w:vAlign w:val="center"/>
          </w:tcPr>
          <w:p w14:paraId="057CB394" w14:textId="77777777" w:rsidR="000F5D12" w:rsidRDefault="00000000">
            <w:r>
              <w:rPr>
                <w:sz w:val="16"/>
              </w:rPr>
              <w:t>Verify installed configuration: onboard 750 psi max/about 5 L/min; floor pump source conflict 3,000 or 4,100 psi/about 10 L/min; separate 3WZ GSE 4,100 psi/14 L/min</w:t>
            </w:r>
          </w:p>
        </w:tc>
        <w:tc>
          <w:tcPr>
            <w:tcW w:w="1800" w:type="dxa"/>
            <w:tcMar>
              <w:top w:w="85" w:type="dxa"/>
              <w:left w:w="105" w:type="dxa"/>
              <w:bottom w:w="85" w:type="dxa"/>
              <w:right w:w="105" w:type="dxa"/>
            </w:tcMar>
            <w:vAlign w:val="center"/>
          </w:tcPr>
          <w:p w14:paraId="1C01F6C8" w14:textId="77777777" w:rsidR="000F5D12" w:rsidRDefault="00000000">
            <w:r>
              <w:rPr>
                <w:sz w:val="16"/>
              </w:rPr>
              <w:t>________</w:t>
            </w:r>
          </w:p>
        </w:tc>
        <w:tc>
          <w:tcPr>
            <w:tcW w:w="1800" w:type="dxa"/>
            <w:tcMar>
              <w:top w:w="85" w:type="dxa"/>
              <w:left w:w="105" w:type="dxa"/>
              <w:bottom w:w="85" w:type="dxa"/>
              <w:right w:w="105" w:type="dxa"/>
            </w:tcMar>
            <w:vAlign w:val="center"/>
          </w:tcPr>
          <w:p w14:paraId="12650B1C" w14:textId="77777777" w:rsidR="000F5D12" w:rsidRDefault="00000000">
            <w:r>
              <w:rPr>
                <w:sz w:val="16"/>
              </w:rPr>
              <w:t>________</w:t>
            </w:r>
          </w:p>
        </w:tc>
      </w:tr>
      <w:tr w:rsidR="000F5D12" w14:paraId="2BA46793" w14:textId="77777777">
        <w:trPr>
          <w:jc w:val="center"/>
        </w:trPr>
        <w:tc>
          <w:tcPr>
            <w:tcW w:w="2880" w:type="dxa"/>
            <w:shd w:val="clear" w:color="auto" w:fill="EAF2F8"/>
            <w:tcMar>
              <w:top w:w="85" w:type="dxa"/>
              <w:left w:w="105" w:type="dxa"/>
              <w:bottom w:w="85" w:type="dxa"/>
              <w:right w:w="105" w:type="dxa"/>
            </w:tcMar>
            <w:vAlign w:val="center"/>
          </w:tcPr>
          <w:p w14:paraId="3295FC26" w14:textId="77777777" w:rsidR="000F5D12" w:rsidRDefault="00000000">
            <w:r>
              <w:rPr>
                <w:sz w:val="16"/>
              </w:rPr>
              <w:t>Battery recovery threshold</w:t>
            </w:r>
          </w:p>
        </w:tc>
        <w:tc>
          <w:tcPr>
            <w:tcW w:w="2880" w:type="dxa"/>
            <w:shd w:val="clear" w:color="auto" w:fill="EAF2F8"/>
            <w:tcMar>
              <w:top w:w="85" w:type="dxa"/>
              <w:left w:w="105" w:type="dxa"/>
              <w:bottom w:w="85" w:type="dxa"/>
              <w:right w:w="105" w:type="dxa"/>
            </w:tcMar>
            <w:vAlign w:val="center"/>
          </w:tcPr>
          <w:p w14:paraId="3EF710E7" w14:textId="77777777" w:rsidR="000F5D12" w:rsidRDefault="00000000">
            <w:r>
              <w:rPr>
                <w:sz w:val="16"/>
              </w:rPr>
              <w:t>Not stated in supplied specification</w:t>
            </w:r>
          </w:p>
        </w:tc>
        <w:tc>
          <w:tcPr>
            <w:tcW w:w="1800" w:type="dxa"/>
            <w:shd w:val="clear" w:color="auto" w:fill="EAF2F8"/>
            <w:tcMar>
              <w:top w:w="85" w:type="dxa"/>
              <w:left w:w="105" w:type="dxa"/>
              <w:bottom w:w="85" w:type="dxa"/>
              <w:right w:w="105" w:type="dxa"/>
            </w:tcMar>
            <w:vAlign w:val="center"/>
          </w:tcPr>
          <w:p w14:paraId="27503241" w14:textId="77777777" w:rsidR="000F5D12" w:rsidRDefault="00000000">
            <w:r>
              <w:rPr>
                <w:sz w:val="16"/>
              </w:rPr>
              <w:t>________</w:t>
            </w:r>
          </w:p>
        </w:tc>
        <w:tc>
          <w:tcPr>
            <w:tcW w:w="1800" w:type="dxa"/>
            <w:shd w:val="clear" w:color="auto" w:fill="EAF2F8"/>
            <w:tcMar>
              <w:top w:w="85" w:type="dxa"/>
              <w:left w:w="105" w:type="dxa"/>
              <w:bottom w:w="85" w:type="dxa"/>
              <w:right w:w="105" w:type="dxa"/>
            </w:tcMar>
            <w:vAlign w:val="center"/>
          </w:tcPr>
          <w:p w14:paraId="4AA4B444" w14:textId="77777777" w:rsidR="000F5D12" w:rsidRDefault="00000000">
            <w:r>
              <w:rPr>
                <w:sz w:val="16"/>
              </w:rPr>
              <w:t>________</w:t>
            </w:r>
          </w:p>
        </w:tc>
      </w:tr>
      <w:tr w:rsidR="000F5D12" w14:paraId="26181164" w14:textId="77777777">
        <w:trPr>
          <w:jc w:val="center"/>
        </w:trPr>
        <w:tc>
          <w:tcPr>
            <w:tcW w:w="2880" w:type="dxa"/>
            <w:tcMar>
              <w:top w:w="85" w:type="dxa"/>
              <w:left w:w="105" w:type="dxa"/>
              <w:bottom w:w="85" w:type="dxa"/>
              <w:right w:w="105" w:type="dxa"/>
            </w:tcMar>
            <w:vAlign w:val="center"/>
          </w:tcPr>
          <w:p w14:paraId="5D264832" w14:textId="77777777" w:rsidR="000F5D12" w:rsidRDefault="00000000">
            <w:r>
              <w:rPr>
                <w:sz w:val="16"/>
              </w:rPr>
              <w:t>Temperature range</w:t>
            </w:r>
          </w:p>
        </w:tc>
        <w:tc>
          <w:tcPr>
            <w:tcW w:w="2880" w:type="dxa"/>
            <w:tcMar>
              <w:top w:w="85" w:type="dxa"/>
              <w:left w:w="105" w:type="dxa"/>
              <w:bottom w:w="85" w:type="dxa"/>
              <w:right w:w="105" w:type="dxa"/>
            </w:tcMar>
            <w:vAlign w:val="center"/>
          </w:tcPr>
          <w:p w14:paraId="20AC7F2E" w14:textId="77777777" w:rsidR="000F5D12" w:rsidRDefault="00000000">
            <w:r>
              <w:rPr>
                <w:sz w:val="16"/>
              </w:rPr>
              <w:t>Recommended environment 0°C to 40°C</w:t>
            </w:r>
          </w:p>
        </w:tc>
        <w:tc>
          <w:tcPr>
            <w:tcW w:w="1800" w:type="dxa"/>
            <w:tcMar>
              <w:top w:w="85" w:type="dxa"/>
              <w:left w:w="105" w:type="dxa"/>
              <w:bottom w:w="85" w:type="dxa"/>
              <w:right w:w="105" w:type="dxa"/>
            </w:tcMar>
            <w:vAlign w:val="center"/>
          </w:tcPr>
          <w:p w14:paraId="1497D976" w14:textId="77777777" w:rsidR="000F5D12" w:rsidRDefault="00000000">
            <w:r>
              <w:rPr>
                <w:sz w:val="16"/>
              </w:rPr>
              <w:t>________</w:t>
            </w:r>
          </w:p>
        </w:tc>
        <w:tc>
          <w:tcPr>
            <w:tcW w:w="1800" w:type="dxa"/>
            <w:tcMar>
              <w:top w:w="85" w:type="dxa"/>
              <w:left w:w="105" w:type="dxa"/>
              <w:bottom w:w="85" w:type="dxa"/>
              <w:right w:w="105" w:type="dxa"/>
            </w:tcMar>
            <w:vAlign w:val="center"/>
          </w:tcPr>
          <w:p w14:paraId="207E3DDD" w14:textId="77777777" w:rsidR="000F5D12" w:rsidRDefault="00000000">
            <w:r>
              <w:rPr>
                <w:sz w:val="16"/>
              </w:rPr>
              <w:t>________</w:t>
            </w:r>
          </w:p>
        </w:tc>
      </w:tr>
      <w:tr w:rsidR="000F5D12" w14:paraId="19E8FD05" w14:textId="77777777">
        <w:trPr>
          <w:jc w:val="center"/>
        </w:trPr>
        <w:tc>
          <w:tcPr>
            <w:tcW w:w="2880" w:type="dxa"/>
            <w:shd w:val="clear" w:color="auto" w:fill="EAF2F8"/>
            <w:tcMar>
              <w:top w:w="85" w:type="dxa"/>
              <w:left w:w="105" w:type="dxa"/>
              <w:bottom w:w="85" w:type="dxa"/>
              <w:right w:w="105" w:type="dxa"/>
            </w:tcMar>
            <w:vAlign w:val="center"/>
          </w:tcPr>
          <w:p w14:paraId="045FF576" w14:textId="77777777" w:rsidR="000F5D12" w:rsidRDefault="00000000">
            <w:r>
              <w:rPr>
                <w:sz w:val="16"/>
              </w:rPr>
              <w:lastRenderedPageBreak/>
              <w:t>Visibility or cloud restriction</w:t>
            </w:r>
          </w:p>
        </w:tc>
        <w:tc>
          <w:tcPr>
            <w:tcW w:w="2880" w:type="dxa"/>
            <w:shd w:val="clear" w:color="auto" w:fill="EAF2F8"/>
            <w:tcMar>
              <w:top w:w="85" w:type="dxa"/>
              <w:left w:w="105" w:type="dxa"/>
              <w:bottom w:w="85" w:type="dxa"/>
              <w:right w:w="105" w:type="dxa"/>
            </w:tcMar>
            <w:vAlign w:val="center"/>
          </w:tcPr>
          <w:p w14:paraId="705851F5" w14:textId="77777777" w:rsidR="000F5D12" w:rsidRDefault="00000000">
            <w:r>
              <w:rPr>
                <w:sz w:val="16"/>
              </w:rPr>
              <w:t>Approval controlled</w:t>
            </w:r>
          </w:p>
        </w:tc>
        <w:tc>
          <w:tcPr>
            <w:tcW w:w="1800" w:type="dxa"/>
            <w:shd w:val="clear" w:color="auto" w:fill="EAF2F8"/>
            <w:tcMar>
              <w:top w:w="85" w:type="dxa"/>
              <w:left w:w="105" w:type="dxa"/>
              <w:bottom w:w="85" w:type="dxa"/>
              <w:right w:w="105" w:type="dxa"/>
            </w:tcMar>
            <w:vAlign w:val="center"/>
          </w:tcPr>
          <w:p w14:paraId="074D16A6" w14:textId="77777777" w:rsidR="000F5D12" w:rsidRDefault="00000000">
            <w:r>
              <w:rPr>
                <w:sz w:val="16"/>
              </w:rPr>
              <w:t>________</w:t>
            </w:r>
          </w:p>
        </w:tc>
        <w:tc>
          <w:tcPr>
            <w:tcW w:w="1800" w:type="dxa"/>
            <w:shd w:val="clear" w:color="auto" w:fill="EAF2F8"/>
            <w:tcMar>
              <w:top w:w="85" w:type="dxa"/>
              <w:left w:w="105" w:type="dxa"/>
              <w:bottom w:w="85" w:type="dxa"/>
              <w:right w:w="105" w:type="dxa"/>
            </w:tcMar>
            <w:vAlign w:val="center"/>
          </w:tcPr>
          <w:p w14:paraId="336A8E7C" w14:textId="77777777" w:rsidR="000F5D12" w:rsidRDefault="00000000">
            <w:r>
              <w:rPr>
                <w:sz w:val="16"/>
              </w:rPr>
              <w:t>________</w:t>
            </w:r>
          </w:p>
        </w:tc>
      </w:tr>
    </w:tbl>
    <w:p w14:paraId="1A3F77B8" w14:textId="77777777" w:rsidR="000F5D12" w:rsidRDefault="000F5D12">
      <w:pPr>
        <w:spacing w:after="20"/>
      </w:pPr>
    </w:p>
    <w:p w14:paraId="0FE08B97" w14:textId="77777777" w:rsidR="000F5D12" w:rsidRDefault="00000000">
      <w:r>
        <w:t>The lowest or most restrictive applicable limit controls. Values shall not be guessed; they must be transcribed from the current manufacturer documentation, approval and project risk assessment.</w:t>
      </w:r>
    </w:p>
    <w:p w14:paraId="3457C6BF" w14:textId="77777777" w:rsidR="000F5D12" w:rsidRDefault="00000000">
      <w:pPr>
        <w:pStyle w:val="Heading1"/>
      </w:pPr>
      <w:r>
        <w:t>7 Operational Control and Configuration Management</w:t>
      </w:r>
    </w:p>
    <w:p w14:paraId="26704B48" w14:textId="77777777" w:rsidR="000F5D12" w:rsidRDefault="00000000">
      <w:pPr>
        <w:pStyle w:val="Heading2"/>
      </w:pPr>
      <w:r>
        <w:t>7.1 Controlled Configuration</w:t>
      </w:r>
    </w:p>
    <w:p w14:paraId="3D04BDFB" w14:textId="77777777" w:rsidR="000F5D12" w:rsidRDefault="00000000">
      <w:r>
        <w:t>The technical manager shall maintain a configuration record for aircraft serial number, motors, propellers, controller, firmware, payload, lights, hose, nozzle and approved settings. The PIC verifies the configuration before flight.</w:t>
      </w:r>
    </w:p>
    <w:p w14:paraId="79F92231" w14:textId="77777777" w:rsidR="000F5D12" w:rsidRDefault="00000000">
      <w:pPr>
        <w:pStyle w:val="Heading2"/>
      </w:pPr>
      <w:r>
        <w:t>7.2 Change Control</w:t>
      </w:r>
    </w:p>
    <w:p w14:paraId="65A1B419" w14:textId="77777777" w:rsidR="000F5D12" w:rsidRDefault="00000000">
      <w:pPr>
        <w:pStyle w:val="ListNumber"/>
      </w:pPr>
      <w:r>
        <w:t>Record the proposed change and reason.</w:t>
      </w:r>
    </w:p>
    <w:p w14:paraId="07871E7E" w14:textId="77777777" w:rsidR="000F5D12" w:rsidRDefault="00000000">
      <w:pPr>
        <w:pStyle w:val="ListNumber"/>
      </w:pPr>
      <w:r>
        <w:t>Assess mass, centre of gravity, performance, command link, lighting, hose forces, electrical and approval impact.</w:t>
      </w:r>
    </w:p>
    <w:p w14:paraId="65A98177" w14:textId="77777777" w:rsidR="000F5D12" w:rsidRDefault="00000000">
      <w:pPr>
        <w:pStyle w:val="ListNumber"/>
      </w:pPr>
      <w:r>
        <w:t>Obtain manufacturer, technical and regulatory acceptance where required.</w:t>
      </w:r>
    </w:p>
    <w:p w14:paraId="32D8AD30" w14:textId="77777777" w:rsidR="000F5D12" w:rsidRDefault="00000000">
      <w:pPr>
        <w:pStyle w:val="ListNumber"/>
      </w:pPr>
      <w:r>
        <w:t>Conduct a controlled daylight ground test and flight test at a suitable site.</w:t>
      </w:r>
    </w:p>
    <w:p w14:paraId="3D78E70D" w14:textId="77777777" w:rsidR="000F5D12" w:rsidRDefault="00000000">
      <w:pPr>
        <w:pStyle w:val="ListNumber"/>
      </w:pPr>
      <w:r>
        <w:t>Update manual, training, risk assessment and configuration register before operational release.</w:t>
      </w:r>
    </w:p>
    <w:p w14:paraId="6244A4AE" w14:textId="77777777" w:rsidR="000F5D12" w:rsidRDefault="00000000">
      <w:pPr>
        <w:pStyle w:val="Heading2"/>
      </w:pPr>
      <w:r>
        <w:t>7.3 Document Hierarchy</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936"/>
        <w:gridCol w:w="8424"/>
      </w:tblGrid>
      <w:tr w:rsidR="000F5D12" w14:paraId="3D7E5E64" w14:textId="77777777">
        <w:trPr>
          <w:tblHeader/>
          <w:jc w:val="center"/>
        </w:trPr>
        <w:tc>
          <w:tcPr>
            <w:tcW w:w="936" w:type="dxa"/>
            <w:shd w:val="clear" w:color="auto" w:fill="1F4E78"/>
            <w:tcMar>
              <w:top w:w="85" w:type="dxa"/>
              <w:left w:w="105" w:type="dxa"/>
              <w:bottom w:w="85" w:type="dxa"/>
              <w:right w:w="105" w:type="dxa"/>
            </w:tcMar>
            <w:vAlign w:val="center"/>
          </w:tcPr>
          <w:p w14:paraId="7E6E8192" w14:textId="77777777" w:rsidR="000F5D12" w:rsidRDefault="00000000">
            <w:pPr>
              <w:jc w:val="center"/>
            </w:pPr>
            <w:r>
              <w:rPr>
                <w:b/>
                <w:color w:val="FFFFFF"/>
                <w:sz w:val="17"/>
              </w:rPr>
              <w:t>Priority</w:t>
            </w:r>
          </w:p>
        </w:tc>
        <w:tc>
          <w:tcPr>
            <w:tcW w:w="8424" w:type="dxa"/>
            <w:shd w:val="clear" w:color="auto" w:fill="1F4E78"/>
            <w:tcMar>
              <w:top w:w="85" w:type="dxa"/>
              <w:left w:w="105" w:type="dxa"/>
              <w:bottom w:w="85" w:type="dxa"/>
              <w:right w:w="105" w:type="dxa"/>
            </w:tcMar>
            <w:vAlign w:val="center"/>
          </w:tcPr>
          <w:p w14:paraId="706DC07D" w14:textId="77777777" w:rsidR="000F5D12" w:rsidRDefault="00000000">
            <w:pPr>
              <w:jc w:val="center"/>
            </w:pPr>
            <w:r>
              <w:rPr>
                <w:b/>
                <w:color w:val="FFFFFF"/>
                <w:sz w:val="17"/>
              </w:rPr>
              <w:t>Controlling Requirement</w:t>
            </w:r>
          </w:p>
        </w:tc>
      </w:tr>
      <w:tr w:rsidR="000F5D12" w14:paraId="00A3887C" w14:textId="77777777">
        <w:trPr>
          <w:jc w:val="center"/>
        </w:trPr>
        <w:tc>
          <w:tcPr>
            <w:tcW w:w="936" w:type="dxa"/>
            <w:tcMar>
              <w:top w:w="85" w:type="dxa"/>
              <w:left w:w="105" w:type="dxa"/>
              <w:bottom w:w="85" w:type="dxa"/>
              <w:right w:w="105" w:type="dxa"/>
            </w:tcMar>
            <w:vAlign w:val="center"/>
          </w:tcPr>
          <w:p w14:paraId="33F7FA38" w14:textId="77777777" w:rsidR="000F5D12" w:rsidRDefault="00000000">
            <w:pPr>
              <w:jc w:val="center"/>
            </w:pPr>
            <w:r>
              <w:rPr>
                <w:sz w:val="17"/>
              </w:rPr>
              <w:t>1</w:t>
            </w:r>
          </w:p>
        </w:tc>
        <w:tc>
          <w:tcPr>
            <w:tcW w:w="8424" w:type="dxa"/>
            <w:tcMar>
              <w:top w:w="85" w:type="dxa"/>
              <w:left w:w="105" w:type="dxa"/>
              <w:bottom w:w="85" w:type="dxa"/>
              <w:right w:w="105" w:type="dxa"/>
            </w:tcMar>
            <w:vAlign w:val="center"/>
          </w:tcPr>
          <w:p w14:paraId="4B4712A8" w14:textId="77777777" w:rsidR="000F5D12" w:rsidRDefault="00000000">
            <w:r>
              <w:rPr>
                <w:sz w:val="17"/>
              </w:rPr>
              <w:t>Applicable law and issued approval conditions</w:t>
            </w:r>
          </w:p>
        </w:tc>
      </w:tr>
      <w:tr w:rsidR="000F5D12" w14:paraId="0CF73CC0" w14:textId="77777777">
        <w:trPr>
          <w:jc w:val="center"/>
        </w:trPr>
        <w:tc>
          <w:tcPr>
            <w:tcW w:w="936" w:type="dxa"/>
            <w:shd w:val="clear" w:color="auto" w:fill="EAF2F8"/>
            <w:tcMar>
              <w:top w:w="85" w:type="dxa"/>
              <w:left w:w="105" w:type="dxa"/>
              <w:bottom w:w="85" w:type="dxa"/>
              <w:right w:w="105" w:type="dxa"/>
            </w:tcMar>
            <w:vAlign w:val="center"/>
          </w:tcPr>
          <w:p w14:paraId="1CB79B2C" w14:textId="77777777" w:rsidR="000F5D12" w:rsidRDefault="00000000">
            <w:pPr>
              <w:jc w:val="center"/>
            </w:pPr>
            <w:r>
              <w:rPr>
                <w:sz w:val="17"/>
              </w:rPr>
              <w:t>2</w:t>
            </w:r>
          </w:p>
        </w:tc>
        <w:tc>
          <w:tcPr>
            <w:tcW w:w="8424" w:type="dxa"/>
            <w:shd w:val="clear" w:color="auto" w:fill="EAF2F8"/>
            <w:tcMar>
              <w:top w:w="85" w:type="dxa"/>
              <w:left w:w="105" w:type="dxa"/>
              <w:bottom w:w="85" w:type="dxa"/>
              <w:right w:w="105" w:type="dxa"/>
            </w:tcMar>
            <w:vAlign w:val="center"/>
          </w:tcPr>
          <w:p w14:paraId="4AC89B36" w14:textId="77777777" w:rsidR="000F5D12" w:rsidRDefault="00000000">
            <w:r>
              <w:rPr>
                <w:sz w:val="17"/>
              </w:rPr>
              <w:t>ATC or authority instruction during the operation</w:t>
            </w:r>
          </w:p>
        </w:tc>
      </w:tr>
      <w:tr w:rsidR="000F5D12" w14:paraId="43672EE7" w14:textId="77777777">
        <w:trPr>
          <w:jc w:val="center"/>
        </w:trPr>
        <w:tc>
          <w:tcPr>
            <w:tcW w:w="936" w:type="dxa"/>
            <w:tcMar>
              <w:top w:w="85" w:type="dxa"/>
              <w:left w:w="105" w:type="dxa"/>
              <w:bottom w:w="85" w:type="dxa"/>
              <w:right w:w="105" w:type="dxa"/>
            </w:tcMar>
            <w:vAlign w:val="center"/>
          </w:tcPr>
          <w:p w14:paraId="03E2508B" w14:textId="77777777" w:rsidR="000F5D12" w:rsidRDefault="00000000">
            <w:pPr>
              <w:jc w:val="center"/>
            </w:pPr>
            <w:r>
              <w:rPr>
                <w:sz w:val="17"/>
              </w:rPr>
              <w:t>3</w:t>
            </w:r>
          </w:p>
        </w:tc>
        <w:tc>
          <w:tcPr>
            <w:tcW w:w="8424" w:type="dxa"/>
            <w:tcMar>
              <w:top w:w="85" w:type="dxa"/>
              <w:left w:w="105" w:type="dxa"/>
              <w:bottom w:w="85" w:type="dxa"/>
              <w:right w:w="105" w:type="dxa"/>
            </w:tcMar>
            <w:vAlign w:val="center"/>
          </w:tcPr>
          <w:p w14:paraId="1C38A037" w14:textId="77777777" w:rsidR="000F5D12" w:rsidRDefault="00000000">
            <w:r>
              <w:rPr>
                <w:sz w:val="17"/>
              </w:rPr>
              <w:t>Manufacturer limitations and safety instructions</w:t>
            </w:r>
          </w:p>
        </w:tc>
      </w:tr>
      <w:tr w:rsidR="000F5D12" w14:paraId="1C6A1A93" w14:textId="77777777">
        <w:trPr>
          <w:jc w:val="center"/>
        </w:trPr>
        <w:tc>
          <w:tcPr>
            <w:tcW w:w="936" w:type="dxa"/>
            <w:shd w:val="clear" w:color="auto" w:fill="EAF2F8"/>
            <w:tcMar>
              <w:top w:w="85" w:type="dxa"/>
              <w:left w:w="105" w:type="dxa"/>
              <w:bottom w:w="85" w:type="dxa"/>
              <w:right w:w="105" w:type="dxa"/>
            </w:tcMar>
            <w:vAlign w:val="center"/>
          </w:tcPr>
          <w:p w14:paraId="687F3459" w14:textId="77777777" w:rsidR="000F5D12" w:rsidRDefault="00000000">
            <w:pPr>
              <w:jc w:val="center"/>
            </w:pPr>
            <w:r>
              <w:rPr>
                <w:sz w:val="17"/>
              </w:rPr>
              <w:t>4</w:t>
            </w:r>
          </w:p>
        </w:tc>
        <w:tc>
          <w:tcPr>
            <w:tcW w:w="8424" w:type="dxa"/>
            <w:shd w:val="clear" w:color="auto" w:fill="EAF2F8"/>
            <w:tcMar>
              <w:top w:w="85" w:type="dxa"/>
              <w:left w:w="105" w:type="dxa"/>
              <w:bottom w:w="85" w:type="dxa"/>
              <w:right w:w="105" w:type="dxa"/>
            </w:tcMar>
            <w:vAlign w:val="center"/>
          </w:tcPr>
          <w:p w14:paraId="730831C4" w14:textId="77777777" w:rsidR="000F5D12" w:rsidRDefault="00000000">
            <w:r>
              <w:rPr>
                <w:sz w:val="17"/>
              </w:rPr>
              <w:t>Site-specific risk assessment, method statement and emergency plan</w:t>
            </w:r>
          </w:p>
        </w:tc>
      </w:tr>
      <w:tr w:rsidR="000F5D12" w14:paraId="2DFD3344" w14:textId="77777777">
        <w:trPr>
          <w:jc w:val="center"/>
        </w:trPr>
        <w:tc>
          <w:tcPr>
            <w:tcW w:w="936" w:type="dxa"/>
            <w:tcMar>
              <w:top w:w="85" w:type="dxa"/>
              <w:left w:w="105" w:type="dxa"/>
              <w:bottom w:w="85" w:type="dxa"/>
              <w:right w:w="105" w:type="dxa"/>
            </w:tcMar>
            <w:vAlign w:val="center"/>
          </w:tcPr>
          <w:p w14:paraId="2D8A424F" w14:textId="77777777" w:rsidR="000F5D12" w:rsidRDefault="00000000">
            <w:pPr>
              <w:jc w:val="center"/>
            </w:pPr>
            <w:r>
              <w:rPr>
                <w:sz w:val="17"/>
              </w:rPr>
              <w:t>5</w:t>
            </w:r>
          </w:p>
        </w:tc>
        <w:tc>
          <w:tcPr>
            <w:tcW w:w="8424" w:type="dxa"/>
            <w:tcMar>
              <w:top w:w="85" w:type="dxa"/>
              <w:left w:w="105" w:type="dxa"/>
              <w:bottom w:w="85" w:type="dxa"/>
              <w:right w:w="105" w:type="dxa"/>
            </w:tcMar>
            <w:vAlign w:val="center"/>
          </w:tcPr>
          <w:p w14:paraId="2C1EA06D" w14:textId="77777777" w:rsidR="000F5D12" w:rsidRDefault="00000000">
            <w:r>
              <w:rPr>
                <w:sz w:val="17"/>
              </w:rPr>
              <w:t>This operations manual and company procedures</w:t>
            </w:r>
          </w:p>
        </w:tc>
      </w:tr>
      <w:tr w:rsidR="000F5D12" w14:paraId="03697C8D" w14:textId="77777777">
        <w:trPr>
          <w:jc w:val="center"/>
        </w:trPr>
        <w:tc>
          <w:tcPr>
            <w:tcW w:w="936" w:type="dxa"/>
            <w:shd w:val="clear" w:color="auto" w:fill="EAF2F8"/>
            <w:tcMar>
              <w:top w:w="85" w:type="dxa"/>
              <w:left w:w="105" w:type="dxa"/>
              <w:bottom w:w="85" w:type="dxa"/>
              <w:right w:w="105" w:type="dxa"/>
            </w:tcMar>
            <w:vAlign w:val="center"/>
          </w:tcPr>
          <w:p w14:paraId="65A47DFC" w14:textId="77777777" w:rsidR="000F5D12" w:rsidRDefault="00000000">
            <w:pPr>
              <w:jc w:val="center"/>
            </w:pPr>
            <w:r>
              <w:rPr>
                <w:sz w:val="17"/>
              </w:rPr>
              <w:t>6</w:t>
            </w:r>
          </w:p>
        </w:tc>
        <w:tc>
          <w:tcPr>
            <w:tcW w:w="8424" w:type="dxa"/>
            <w:shd w:val="clear" w:color="auto" w:fill="EAF2F8"/>
            <w:tcMar>
              <w:top w:w="85" w:type="dxa"/>
              <w:left w:w="105" w:type="dxa"/>
              <w:bottom w:w="85" w:type="dxa"/>
              <w:right w:w="105" w:type="dxa"/>
            </w:tcMar>
            <w:vAlign w:val="center"/>
          </w:tcPr>
          <w:p w14:paraId="728214EB" w14:textId="77777777" w:rsidR="000F5D12" w:rsidRDefault="00000000">
            <w:r>
              <w:rPr>
                <w:sz w:val="17"/>
              </w:rPr>
              <w:t>Customer preferences where consistent with all higher requirements</w:t>
            </w:r>
          </w:p>
        </w:tc>
      </w:tr>
    </w:tbl>
    <w:p w14:paraId="00DBE666" w14:textId="77777777" w:rsidR="000F5D12" w:rsidRDefault="000F5D12">
      <w:pPr>
        <w:spacing w:after="20"/>
      </w:pPr>
    </w:p>
    <w:p w14:paraId="0F227AE0" w14:textId="77777777" w:rsidR="000F5D12" w:rsidRDefault="00000000">
      <w:r>
        <w:br w:type="page"/>
      </w:r>
    </w:p>
    <w:p w14:paraId="38D0901C" w14:textId="77777777" w:rsidR="000F5D12" w:rsidRDefault="00000000">
      <w:pPr>
        <w:pStyle w:val="Heading1"/>
      </w:pPr>
      <w:r>
        <w:lastRenderedPageBreak/>
        <w:t>8 Customer Order and Project Lifecycle</w:t>
      </w:r>
    </w:p>
    <w:p w14:paraId="34355202" w14:textId="77777777" w:rsidR="000F5D12" w:rsidRDefault="00000000">
      <w:pPr>
        <w:jc w:val="center"/>
      </w:pPr>
      <w:r>
        <w:rPr>
          <w:noProof/>
        </w:rPr>
        <w:drawing>
          <wp:inline distT="0" distB="0" distL="0" distR="0" wp14:anchorId="3AC87DE2" wp14:editId="38920EF5">
            <wp:extent cx="3977639" cy="7458073"/>
            <wp:effectExtent l="0" t="0" r="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drone-cleaning-service-workflow.png"/>
                    <pic:cNvPicPr/>
                  </pic:nvPicPr>
                  <pic:blipFill>
                    <a:blip r:embed="rId8"/>
                    <a:stretch>
                      <a:fillRect/>
                    </a:stretch>
                  </pic:blipFill>
                  <pic:spPr>
                    <a:xfrm>
                      <a:off x="0" y="0"/>
                      <a:ext cx="3977639" cy="7458073"/>
                    </a:xfrm>
                    <a:prstGeom prst="rect">
                      <a:avLst/>
                    </a:prstGeom>
                  </pic:spPr>
                </pic:pic>
              </a:graphicData>
            </a:graphic>
          </wp:inline>
        </w:drawing>
      </w:r>
    </w:p>
    <w:p w14:paraId="7C97F1FC" w14:textId="0351B6D6" w:rsidR="00E61A66" w:rsidRDefault="00000000">
      <w:pPr>
        <w:jc w:val="center"/>
        <w:rPr>
          <w:i/>
        </w:rPr>
      </w:pPr>
      <w:r>
        <w:rPr>
          <w:i/>
        </w:rPr>
        <w:t>Figure 1 Drone cleaning service workflow</w:t>
      </w:r>
    </w:p>
    <w:p w14:paraId="2EAB791A" w14:textId="77777777" w:rsidR="000F5D12" w:rsidRDefault="00E61A66" w:rsidP="00E61A66">
      <w:r>
        <w:rPr>
          <w:i/>
        </w:rPr>
        <w:br w:type="column"/>
      </w:r>
    </w:p>
    <w:p w14:paraId="6C2B59E3" w14:textId="77777777" w:rsidR="000F5D12" w:rsidRDefault="00000000">
      <w:pPr>
        <w:pStyle w:val="Heading2"/>
      </w:pPr>
      <w:r>
        <w:t>8.1 Process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200"/>
      </w:tblGrid>
      <w:tr w:rsidR="000F5D12" w14:paraId="590351D9" w14:textId="77777777">
        <w:trPr>
          <w:tblHeader/>
          <w:jc w:val="center"/>
        </w:trPr>
        <w:tc>
          <w:tcPr>
            <w:tcW w:w="2232" w:type="dxa"/>
            <w:shd w:val="clear" w:color="auto" w:fill="1F4E78"/>
            <w:tcMar>
              <w:top w:w="85" w:type="dxa"/>
              <w:left w:w="105" w:type="dxa"/>
              <w:bottom w:w="85" w:type="dxa"/>
              <w:right w:w="105" w:type="dxa"/>
            </w:tcMar>
            <w:vAlign w:val="center"/>
          </w:tcPr>
          <w:p w14:paraId="562457B8" w14:textId="77777777" w:rsidR="000F5D12" w:rsidRDefault="00000000">
            <w:pPr>
              <w:jc w:val="center"/>
            </w:pPr>
            <w:r>
              <w:rPr>
                <w:b/>
                <w:color w:val="FFFFFF"/>
                <w:sz w:val="17"/>
              </w:rPr>
              <w:t>Stage</w:t>
            </w:r>
          </w:p>
        </w:tc>
        <w:tc>
          <w:tcPr>
            <w:tcW w:w="7200" w:type="dxa"/>
            <w:shd w:val="clear" w:color="auto" w:fill="1F4E78"/>
            <w:tcMar>
              <w:top w:w="85" w:type="dxa"/>
              <w:left w:w="105" w:type="dxa"/>
              <w:bottom w:w="85" w:type="dxa"/>
              <w:right w:w="105" w:type="dxa"/>
            </w:tcMar>
            <w:vAlign w:val="center"/>
          </w:tcPr>
          <w:p w14:paraId="4B460A3B" w14:textId="77777777" w:rsidR="000F5D12" w:rsidRDefault="00000000">
            <w:pPr>
              <w:jc w:val="center"/>
            </w:pPr>
            <w:r>
              <w:rPr>
                <w:b/>
                <w:color w:val="FFFFFF"/>
                <w:sz w:val="17"/>
              </w:rPr>
              <w:t>Output or Release Evidence</w:t>
            </w:r>
          </w:p>
        </w:tc>
      </w:tr>
      <w:tr w:rsidR="000F5D12" w14:paraId="58549843" w14:textId="77777777">
        <w:trPr>
          <w:jc w:val="center"/>
        </w:trPr>
        <w:tc>
          <w:tcPr>
            <w:tcW w:w="2232" w:type="dxa"/>
            <w:tcMar>
              <w:top w:w="85" w:type="dxa"/>
              <w:left w:w="105" w:type="dxa"/>
              <w:bottom w:w="85" w:type="dxa"/>
              <w:right w:w="105" w:type="dxa"/>
            </w:tcMar>
            <w:vAlign w:val="center"/>
          </w:tcPr>
          <w:p w14:paraId="6F67D88E" w14:textId="77777777" w:rsidR="000F5D12" w:rsidRDefault="00000000" w:rsidP="00E61A66">
            <w:r>
              <w:rPr>
                <w:sz w:val="16"/>
              </w:rPr>
              <w:t>Customer enquiry</w:t>
            </w:r>
          </w:p>
        </w:tc>
        <w:tc>
          <w:tcPr>
            <w:tcW w:w="7200" w:type="dxa"/>
            <w:tcMar>
              <w:top w:w="85" w:type="dxa"/>
              <w:left w:w="105" w:type="dxa"/>
              <w:bottom w:w="85" w:type="dxa"/>
              <w:right w:w="105" w:type="dxa"/>
            </w:tcMar>
            <w:vAlign w:val="center"/>
          </w:tcPr>
          <w:p w14:paraId="7DEBC0E9" w14:textId="77777777" w:rsidR="000F5D12" w:rsidRDefault="00000000">
            <w:r>
              <w:rPr>
                <w:sz w:val="16"/>
              </w:rPr>
              <w:t>Site, scope, contact, preferred dates and customer expectations recorded.</w:t>
            </w:r>
          </w:p>
        </w:tc>
      </w:tr>
      <w:tr w:rsidR="000F5D12" w14:paraId="6E81D171" w14:textId="77777777">
        <w:trPr>
          <w:jc w:val="center"/>
        </w:trPr>
        <w:tc>
          <w:tcPr>
            <w:tcW w:w="2232" w:type="dxa"/>
            <w:shd w:val="clear" w:color="auto" w:fill="EAF2F8"/>
            <w:tcMar>
              <w:top w:w="85" w:type="dxa"/>
              <w:left w:w="105" w:type="dxa"/>
              <w:bottom w:w="85" w:type="dxa"/>
              <w:right w:w="105" w:type="dxa"/>
            </w:tcMar>
            <w:vAlign w:val="center"/>
          </w:tcPr>
          <w:p w14:paraId="406238A7" w14:textId="77777777" w:rsidR="000F5D12" w:rsidRDefault="00000000" w:rsidP="00E61A66">
            <w:r>
              <w:rPr>
                <w:sz w:val="16"/>
              </w:rPr>
              <w:t>Initial review</w:t>
            </w:r>
          </w:p>
        </w:tc>
        <w:tc>
          <w:tcPr>
            <w:tcW w:w="7200" w:type="dxa"/>
            <w:shd w:val="clear" w:color="auto" w:fill="EAF2F8"/>
            <w:tcMar>
              <w:top w:w="85" w:type="dxa"/>
              <w:left w:w="105" w:type="dxa"/>
              <w:bottom w:w="85" w:type="dxa"/>
              <w:right w:w="105" w:type="dxa"/>
            </w:tcMar>
            <w:vAlign w:val="center"/>
          </w:tcPr>
          <w:p w14:paraId="1324313E" w14:textId="77777777" w:rsidR="000F5D12" w:rsidRDefault="00000000">
            <w:r>
              <w:rPr>
                <w:sz w:val="16"/>
              </w:rPr>
              <w:t>Preliminary feasibility and information gaps identified.</w:t>
            </w:r>
          </w:p>
        </w:tc>
      </w:tr>
      <w:tr w:rsidR="000F5D12" w14:paraId="51F1240A" w14:textId="77777777">
        <w:trPr>
          <w:jc w:val="center"/>
        </w:trPr>
        <w:tc>
          <w:tcPr>
            <w:tcW w:w="2232" w:type="dxa"/>
            <w:tcMar>
              <w:top w:w="85" w:type="dxa"/>
              <w:left w:w="105" w:type="dxa"/>
              <w:bottom w:w="85" w:type="dxa"/>
              <w:right w:w="105" w:type="dxa"/>
            </w:tcMar>
            <w:vAlign w:val="center"/>
          </w:tcPr>
          <w:p w14:paraId="054CC58E" w14:textId="77777777" w:rsidR="000F5D12" w:rsidRDefault="00000000" w:rsidP="00E61A66">
            <w:r>
              <w:rPr>
                <w:sz w:val="16"/>
              </w:rPr>
              <w:t>Site survey</w:t>
            </w:r>
          </w:p>
        </w:tc>
        <w:tc>
          <w:tcPr>
            <w:tcW w:w="7200" w:type="dxa"/>
            <w:tcMar>
              <w:top w:w="85" w:type="dxa"/>
              <w:left w:w="105" w:type="dxa"/>
              <w:bottom w:w="85" w:type="dxa"/>
              <w:right w:w="105" w:type="dxa"/>
            </w:tcMar>
            <w:vAlign w:val="center"/>
          </w:tcPr>
          <w:p w14:paraId="6D438278" w14:textId="77777777" w:rsidR="000F5D12" w:rsidRDefault="00000000">
            <w:r>
              <w:rPr>
                <w:sz w:val="16"/>
              </w:rPr>
              <w:t>Hazards, areas, dimensions, utilities, public exposure and airspace recorded.</w:t>
            </w:r>
          </w:p>
        </w:tc>
      </w:tr>
      <w:tr w:rsidR="000F5D12" w14:paraId="17F53C50" w14:textId="77777777">
        <w:trPr>
          <w:jc w:val="center"/>
        </w:trPr>
        <w:tc>
          <w:tcPr>
            <w:tcW w:w="2232" w:type="dxa"/>
            <w:shd w:val="clear" w:color="auto" w:fill="EAF2F8"/>
            <w:tcMar>
              <w:top w:w="85" w:type="dxa"/>
              <w:left w:w="105" w:type="dxa"/>
              <w:bottom w:w="85" w:type="dxa"/>
              <w:right w:w="105" w:type="dxa"/>
            </w:tcMar>
            <w:vAlign w:val="center"/>
          </w:tcPr>
          <w:p w14:paraId="2B006395" w14:textId="77777777" w:rsidR="000F5D12" w:rsidRDefault="00000000" w:rsidP="00E61A66">
            <w:r>
              <w:rPr>
                <w:sz w:val="16"/>
              </w:rPr>
              <w:t>Quotation</w:t>
            </w:r>
          </w:p>
        </w:tc>
        <w:tc>
          <w:tcPr>
            <w:tcW w:w="7200" w:type="dxa"/>
            <w:shd w:val="clear" w:color="auto" w:fill="EAF2F8"/>
            <w:tcMar>
              <w:top w:w="85" w:type="dxa"/>
              <w:left w:w="105" w:type="dxa"/>
              <w:bottom w:w="85" w:type="dxa"/>
              <w:right w:w="105" w:type="dxa"/>
            </w:tcMar>
            <w:vAlign w:val="center"/>
          </w:tcPr>
          <w:p w14:paraId="48F91DB3" w14:textId="77777777" w:rsidR="000F5D12" w:rsidRDefault="00000000">
            <w:r>
              <w:rPr>
                <w:sz w:val="16"/>
              </w:rPr>
              <w:t>Scope, method, price, exclusions, schedule and terms issued.</w:t>
            </w:r>
          </w:p>
        </w:tc>
      </w:tr>
      <w:tr w:rsidR="000F5D12" w14:paraId="49A9AA60" w14:textId="77777777">
        <w:trPr>
          <w:jc w:val="center"/>
        </w:trPr>
        <w:tc>
          <w:tcPr>
            <w:tcW w:w="2232" w:type="dxa"/>
            <w:tcMar>
              <w:top w:w="85" w:type="dxa"/>
              <w:left w:w="105" w:type="dxa"/>
              <w:bottom w:w="85" w:type="dxa"/>
              <w:right w:w="105" w:type="dxa"/>
            </w:tcMar>
            <w:vAlign w:val="center"/>
          </w:tcPr>
          <w:p w14:paraId="36178C33" w14:textId="77777777" w:rsidR="000F5D12" w:rsidRDefault="00000000" w:rsidP="00E61A66">
            <w:r>
              <w:rPr>
                <w:sz w:val="16"/>
              </w:rPr>
              <w:t>Order acceptance</w:t>
            </w:r>
          </w:p>
        </w:tc>
        <w:tc>
          <w:tcPr>
            <w:tcW w:w="7200" w:type="dxa"/>
            <w:tcMar>
              <w:top w:w="85" w:type="dxa"/>
              <w:left w:w="105" w:type="dxa"/>
              <w:bottom w:w="85" w:type="dxa"/>
              <w:right w:w="105" w:type="dxa"/>
            </w:tcMar>
            <w:vAlign w:val="center"/>
          </w:tcPr>
          <w:p w14:paraId="406A50C7" w14:textId="77777777" w:rsidR="000F5D12" w:rsidRDefault="00000000">
            <w:r>
              <w:rPr>
                <w:sz w:val="16"/>
              </w:rPr>
              <w:t>PO, LOA or signed quotation received.</w:t>
            </w:r>
          </w:p>
        </w:tc>
      </w:tr>
      <w:tr w:rsidR="000F5D12" w14:paraId="7BD83835" w14:textId="77777777">
        <w:trPr>
          <w:jc w:val="center"/>
        </w:trPr>
        <w:tc>
          <w:tcPr>
            <w:tcW w:w="2232" w:type="dxa"/>
            <w:shd w:val="clear" w:color="auto" w:fill="EAF2F8"/>
            <w:tcMar>
              <w:top w:w="85" w:type="dxa"/>
              <w:left w:w="105" w:type="dxa"/>
              <w:bottom w:w="85" w:type="dxa"/>
              <w:right w:w="105" w:type="dxa"/>
            </w:tcMar>
            <w:vAlign w:val="center"/>
          </w:tcPr>
          <w:p w14:paraId="0CF9F4AD" w14:textId="77777777" w:rsidR="000F5D12" w:rsidRDefault="00000000" w:rsidP="00E61A66">
            <w:r>
              <w:rPr>
                <w:sz w:val="16"/>
              </w:rPr>
              <w:t>Operational planning</w:t>
            </w:r>
          </w:p>
        </w:tc>
        <w:tc>
          <w:tcPr>
            <w:tcW w:w="7200" w:type="dxa"/>
            <w:shd w:val="clear" w:color="auto" w:fill="EAF2F8"/>
            <w:tcMar>
              <w:top w:w="85" w:type="dxa"/>
              <w:left w:w="105" w:type="dxa"/>
              <w:bottom w:w="85" w:type="dxa"/>
              <w:right w:w="105" w:type="dxa"/>
            </w:tcMar>
            <w:vAlign w:val="center"/>
          </w:tcPr>
          <w:p w14:paraId="6C2C557B" w14:textId="77777777" w:rsidR="000F5D12" w:rsidRDefault="00000000">
            <w:r>
              <w:rPr>
                <w:sz w:val="16"/>
              </w:rPr>
              <w:t>ConOps, risk assessment, method statement, map, crew and emergency plan completed.</w:t>
            </w:r>
          </w:p>
        </w:tc>
      </w:tr>
      <w:tr w:rsidR="000F5D12" w14:paraId="17FF6CB9" w14:textId="77777777">
        <w:trPr>
          <w:jc w:val="center"/>
        </w:trPr>
        <w:tc>
          <w:tcPr>
            <w:tcW w:w="2232" w:type="dxa"/>
            <w:tcMar>
              <w:top w:w="85" w:type="dxa"/>
              <w:left w:w="105" w:type="dxa"/>
              <w:bottom w:w="85" w:type="dxa"/>
              <w:right w:w="105" w:type="dxa"/>
            </w:tcMar>
            <w:vAlign w:val="center"/>
          </w:tcPr>
          <w:p w14:paraId="30F13214" w14:textId="77777777" w:rsidR="000F5D12" w:rsidRDefault="00000000" w:rsidP="00E61A66">
            <w:r>
              <w:rPr>
                <w:sz w:val="16"/>
              </w:rPr>
              <w:t>Approvals</w:t>
            </w:r>
          </w:p>
        </w:tc>
        <w:tc>
          <w:tcPr>
            <w:tcW w:w="7200" w:type="dxa"/>
            <w:tcMar>
              <w:top w:w="85" w:type="dxa"/>
              <w:left w:w="105" w:type="dxa"/>
              <w:bottom w:w="85" w:type="dxa"/>
              <w:right w:w="105" w:type="dxa"/>
            </w:tcMar>
            <w:vAlign w:val="center"/>
          </w:tcPr>
          <w:p w14:paraId="301B079A" w14:textId="77777777" w:rsidR="000F5D12" w:rsidRDefault="00000000">
            <w:r>
              <w:rPr>
                <w:sz w:val="16"/>
              </w:rPr>
              <w:t>All written approvals and site permits verified.</w:t>
            </w:r>
          </w:p>
        </w:tc>
      </w:tr>
      <w:tr w:rsidR="000F5D12" w14:paraId="4B342EE1" w14:textId="77777777">
        <w:trPr>
          <w:jc w:val="center"/>
        </w:trPr>
        <w:tc>
          <w:tcPr>
            <w:tcW w:w="2232" w:type="dxa"/>
            <w:shd w:val="clear" w:color="auto" w:fill="EAF2F8"/>
            <w:tcMar>
              <w:top w:w="85" w:type="dxa"/>
              <w:left w:w="105" w:type="dxa"/>
              <w:bottom w:w="85" w:type="dxa"/>
              <w:right w:w="105" w:type="dxa"/>
            </w:tcMar>
            <w:vAlign w:val="center"/>
          </w:tcPr>
          <w:p w14:paraId="3CFABD83" w14:textId="77777777" w:rsidR="000F5D12" w:rsidRDefault="00000000" w:rsidP="00E61A66">
            <w:r>
              <w:rPr>
                <w:sz w:val="16"/>
              </w:rPr>
              <w:t>Mobilization</w:t>
            </w:r>
          </w:p>
        </w:tc>
        <w:tc>
          <w:tcPr>
            <w:tcW w:w="7200" w:type="dxa"/>
            <w:shd w:val="clear" w:color="auto" w:fill="EAF2F8"/>
            <w:tcMar>
              <w:top w:w="85" w:type="dxa"/>
              <w:left w:w="105" w:type="dxa"/>
              <w:bottom w:w="85" w:type="dxa"/>
              <w:right w:w="105" w:type="dxa"/>
            </w:tcMar>
            <w:vAlign w:val="center"/>
          </w:tcPr>
          <w:p w14:paraId="7A452F4A" w14:textId="77777777" w:rsidR="000F5D12" w:rsidRDefault="00000000">
            <w:r>
              <w:rPr>
                <w:sz w:val="16"/>
              </w:rPr>
              <w:t>Serviceable equipment and competent crew dispatched.</w:t>
            </w:r>
          </w:p>
        </w:tc>
      </w:tr>
      <w:tr w:rsidR="000F5D12" w14:paraId="088FB4E7" w14:textId="77777777">
        <w:trPr>
          <w:jc w:val="center"/>
        </w:trPr>
        <w:tc>
          <w:tcPr>
            <w:tcW w:w="2232" w:type="dxa"/>
            <w:tcMar>
              <w:top w:w="85" w:type="dxa"/>
              <w:left w:w="105" w:type="dxa"/>
              <w:bottom w:w="85" w:type="dxa"/>
              <w:right w:w="105" w:type="dxa"/>
            </w:tcMar>
            <w:vAlign w:val="center"/>
          </w:tcPr>
          <w:p w14:paraId="2BF75777" w14:textId="77777777" w:rsidR="000F5D12" w:rsidRDefault="00000000" w:rsidP="00E61A66">
            <w:r>
              <w:rPr>
                <w:sz w:val="16"/>
              </w:rPr>
              <w:t>Execution</w:t>
            </w:r>
          </w:p>
        </w:tc>
        <w:tc>
          <w:tcPr>
            <w:tcW w:w="7200" w:type="dxa"/>
            <w:tcMar>
              <w:top w:w="85" w:type="dxa"/>
              <w:left w:w="105" w:type="dxa"/>
              <w:bottom w:w="85" w:type="dxa"/>
              <w:right w:w="105" w:type="dxa"/>
            </w:tcMar>
            <w:vAlign w:val="center"/>
          </w:tcPr>
          <w:p w14:paraId="4AE32F05" w14:textId="77777777" w:rsidR="000F5D12" w:rsidRDefault="00000000">
            <w:r>
              <w:rPr>
                <w:sz w:val="16"/>
              </w:rPr>
              <w:t>Pre-flight release, cleaning, monitoring and logs completed.</w:t>
            </w:r>
          </w:p>
        </w:tc>
      </w:tr>
      <w:tr w:rsidR="000F5D12" w14:paraId="5921512F" w14:textId="77777777">
        <w:trPr>
          <w:jc w:val="center"/>
        </w:trPr>
        <w:tc>
          <w:tcPr>
            <w:tcW w:w="2232" w:type="dxa"/>
            <w:shd w:val="clear" w:color="auto" w:fill="EAF2F8"/>
            <w:tcMar>
              <w:top w:w="85" w:type="dxa"/>
              <w:left w:w="105" w:type="dxa"/>
              <w:bottom w:w="85" w:type="dxa"/>
              <w:right w:w="105" w:type="dxa"/>
            </w:tcMar>
            <w:vAlign w:val="center"/>
          </w:tcPr>
          <w:p w14:paraId="0C1BAC7B" w14:textId="77777777" w:rsidR="000F5D12" w:rsidRDefault="00000000" w:rsidP="00E61A66">
            <w:r>
              <w:rPr>
                <w:sz w:val="16"/>
              </w:rPr>
              <w:t>Inspection</w:t>
            </w:r>
          </w:p>
        </w:tc>
        <w:tc>
          <w:tcPr>
            <w:tcW w:w="7200" w:type="dxa"/>
            <w:shd w:val="clear" w:color="auto" w:fill="EAF2F8"/>
            <w:tcMar>
              <w:top w:w="85" w:type="dxa"/>
              <w:left w:w="105" w:type="dxa"/>
              <w:bottom w:w="85" w:type="dxa"/>
              <w:right w:w="105" w:type="dxa"/>
            </w:tcMar>
            <w:vAlign w:val="center"/>
          </w:tcPr>
          <w:p w14:paraId="1CB4A4C1" w14:textId="77777777" w:rsidR="000F5D12" w:rsidRDefault="00000000">
            <w:r>
              <w:rPr>
                <w:sz w:val="16"/>
              </w:rPr>
              <w:t>Customer/site representative verifies agreed work or rectification is completed.</w:t>
            </w:r>
          </w:p>
        </w:tc>
      </w:tr>
      <w:tr w:rsidR="000F5D12" w14:paraId="3455F5A5" w14:textId="77777777">
        <w:trPr>
          <w:jc w:val="center"/>
        </w:trPr>
        <w:tc>
          <w:tcPr>
            <w:tcW w:w="2232" w:type="dxa"/>
            <w:tcMar>
              <w:top w:w="85" w:type="dxa"/>
              <w:left w:w="105" w:type="dxa"/>
              <w:bottom w:w="85" w:type="dxa"/>
              <w:right w:w="105" w:type="dxa"/>
            </w:tcMar>
            <w:vAlign w:val="center"/>
          </w:tcPr>
          <w:p w14:paraId="6E346671" w14:textId="77777777" w:rsidR="000F5D12" w:rsidRDefault="00000000" w:rsidP="00E61A66">
            <w:r>
              <w:rPr>
                <w:sz w:val="16"/>
              </w:rPr>
              <w:t>Close-out</w:t>
            </w:r>
          </w:p>
        </w:tc>
        <w:tc>
          <w:tcPr>
            <w:tcW w:w="7200" w:type="dxa"/>
            <w:tcMar>
              <w:top w:w="85" w:type="dxa"/>
              <w:left w:w="105" w:type="dxa"/>
              <w:bottom w:w="85" w:type="dxa"/>
              <w:right w:w="105" w:type="dxa"/>
            </w:tcMar>
            <w:vAlign w:val="center"/>
          </w:tcPr>
          <w:p w14:paraId="6B4AEC3E" w14:textId="77777777" w:rsidR="000F5D12" w:rsidRDefault="00000000">
            <w:r>
              <w:rPr>
                <w:sz w:val="16"/>
              </w:rPr>
              <w:t>Equipment removed, site made safe, records completed.</w:t>
            </w:r>
          </w:p>
        </w:tc>
      </w:tr>
      <w:tr w:rsidR="000F5D12" w14:paraId="52B9A8E4" w14:textId="77777777">
        <w:trPr>
          <w:jc w:val="center"/>
        </w:trPr>
        <w:tc>
          <w:tcPr>
            <w:tcW w:w="2232" w:type="dxa"/>
            <w:shd w:val="clear" w:color="auto" w:fill="EAF2F8"/>
            <w:tcMar>
              <w:top w:w="85" w:type="dxa"/>
              <w:left w:w="105" w:type="dxa"/>
              <w:bottom w:w="85" w:type="dxa"/>
              <w:right w:w="105" w:type="dxa"/>
            </w:tcMar>
            <w:vAlign w:val="center"/>
          </w:tcPr>
          <w:p w14:paraId="60BD7CCD" w14:textId="77777777" w:rsidR="000F5D12" w:rsidRDefault="00000000" w:rsidP="00E61A66">
            <w:r>
              <w:rPr>
                <w:sz w:val="16"/>
              </w:rPr>
              <w:t>Final report</w:t>
            </w:r>
          </w:p>
        </w:tc>
        <w:tc>
          <w:tcPr>
            <w:tcW w:w="7200" w:type="dxa"/>
            <w:shd w:val="clear" w:color="auto" w:fill="EAF2F8"/>
            <w:tcMar>
              <w:top w:w="85" w:type="dxa"/>
              <w:left w:w="105" w:type="dxa"/>
              <w:bottom w:w="85" w:type="dxa"/>
              <w:right w:w="105" w:type="dxa"/>
            </w:tcMar>
            <w:vAlign w:val="center"/>
          </w:tcPr>
          <w:p w14:paraId="6069B7B6" w14:textId="77777777" w:rsidR="000F5D12" w:rsidRDefault="00000000">
            <w:r>
              <w:rPr>
                <w:sz w:val="16"/>
              </w:rPr>
              <w:t>Customer receives documented evidence and recommendations.</w:t>
            </w:r>
          </w:p>
        </w:tc>
      </w:tr>
    </w:tbl>
    <w:p w14:paraId="3791229F" w14:textId="77777777" w:rsidR="000F5D12" w:rsidRDefault="000F5D12">
      <w:pPr>
        <w:spacing w:after="20"/>
      </w:pPr>
    </w:p>
    <w:p w14:paraId="55EA07E6" w14:textId="77777777" w:rsidR="000F5D12" w:rsidRDefault="00000000">
      <w:pPr>
        <w:pStyle w:val="Heading1"/>
      </w:pPr>
      <w:r>
        <w:t>9 Site Survey and Feasibility Assessment</w:t>
      </w:r>
    </w:p>
    <w:p w14:paraId="0E3DF01A" w14:textId="77777777" w:rsidR="000F5D12" w:rsidRDefault="00000000">
      <w:pPr>
        <w:pStyle w:val="Heading2"/>
      </w:pPr>
      <w:r>
        <w:t>9.1 Survey Timing</w:t>
      </w:r>
    </w:p>
    <w:p w14:paraId="7930DE59" w14:textId="77777777" w:rsidR="000F5D12" w:rsidRDefault="00000000">
      <w:r>
        <w:t>A daylight survey shall normally be completed before the first operation. Night projects also require an after-dark survey to assess lighting, reflections, traffic, occupancy, noise and visibility changes.</w:t>
      </w:r>
    </w:p>
    <w:p w14:paraId="62CEF26B" w14:textId="77777777" w:rsidR="000F5D12" w:rsidRDefault="00000000">
      <w:pPr>
        <w:pStyle w:val="Heading2"/>
      </w:pPr>
      <w:r>
        <w:t>9.2 Survey Items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200"/>
      </w:tblGrid>
      <w:tr w:rsidR="000F5D12" w14:paraId="4D2FE6E7" w14:textId="77777777">
        <w:trPr>
          <w:tblHeader/>
          <w:jc w:val="center"/>
        </w:trPr>
        <w:tc>
          <w:tcPr>
            <w:tcW w:w="2232" w:type="dxa"/>
            <w:shd w:val="clear" w:color="auto" w:fill="1F4E78"/>
            <w:tcMar>
              <w:top w:w="85" w:type="dxa"/>
              <w:left w:w="105" w:type="dxa"/>
              <w:bottom w:w="85" w:type="dxa"/>
              <w:right w:w="105" w:type="dxa"/>
            </w:tcMar>
            <w:vAlign w:val="center"/>
          </w:tcPr>
          <w:p w14:paraId="3836D6E7" w14:textId="77777777" w:rsidR="000F5D12" w:rsidRDefault="00000000">
            <w:pPr>
              <w:jc w:val="center"/>
            </w:pPr>
            <w:r>
              <w:rPr>
                <w:b/>
                <w:color w:val="FFFFFF"/>
                <w:sz w:val="17"/>
              </w:rPr>
              <w:t>Area</w:t>
            </w:r>
          </w:p>
        </w:tc>
        <w:tc>
          <w:tcPr>
            <w:tcW w:w="7200" w:type="dxa"/>
            <w:shd w:val="clear" w:color="auto" w:fill="1F4E78"/>
            <w:tcMar>
              <w:top w:w="85" w:type="dxa"/>
              <w:left w:w="105" w:type="dxa"/>
              <w:bottom w:w="85" w:type="dxa"/>
              <w:right w:w="105" w:type="dxa"/>
            </w:tcMar>
            <w:vAlign w:val="center"/>
          </w:tcPr>
          <w:p w14:paraId="2ADF2234" w14:textId="77777777" w:rsidR="000F5D12" w:rsidRDefault="00000000">
            <w:pPr>
              <w:jc w:val="center"/>
            </w:pPr>
            <w:r>
              <w:rPr>
                <w:b/>
                <w:color w:val="FFFFFF"/>
                <w:sz w:val="17"/>
              </w:rPr>
              <w:t>Survey Requirement</w:t>
            </w:r>
          </w:p>
        </w:tc>
      </w:tr>
      <w:tr w:rsidR="000F5D12" w14:paraId="7674ACC5" w14:textId="77777777">
        <w:trPr>
          <w:jc w:val="center"/>
        </w:trPr>
        <w:tc>
          <w:tcPr>
            <w:tcW w:w="2232" w:type="dxa"/>
            <w:tcMar>
              <w:top w:w="85" w:type="dxa"/>
              <w:left w:w="105" w:type="dxa"/>
              <w:bottom w:w="85" w:type="dxa"/>
              <w:right w:w="105" w:type="dxa"/>
            </w:tcMar>
            <w:vAlign w:val="center"/>
          </w:tcPr>
          <w:p w14:paraId="41BA06BB" w14:textId="77777777" w:rsidR="000F5D12" w:rsidRDefault="00000000">
            <w:pPr>
              <w:jc w:val="center"/>
            </w:pPr>
            <w:r>
              <w:rPr>
                <w:sz w:val="16"/>
              </w:rPr>
              <w:t>Façade</w:t>
            </w:r>
          </w:p>
        </w:tc>
        <w:tc>
          <w:tcPr>
            <w:tcW w:w="7200" w:type="dxa"/>
            <w:tcMar>
              <w:top w:w="85" w:type="dxa"/>
              <w:left w:w="105" w:type="dxa"/>
              <w:bottom w:w="85" w:type="dxa"/>
              <w:right w:w="105" w:type="dxa"/>
            </w:tcMar>
            <w:vAlign w:val="center"/>
          </w:tcPr>
          <w:p w14:paraId="18A11378" w14:textId="77777777" w:rsidR="000F5D12" w:rsidRDefault="00000000">
            <w:r>
              <w:rPr>
                <w:sz w:val="16"/>
              </w:rPr>
              <w:t>Material, condition, defects, sealants, windows, vents, projections, recesses and fragile components.</w:t>
            </w:r>
          </w:p>
        </w:tc>
      </w:tr>
      <w:tr w:rsidR="000F5D12" w14:paraId="2BDE0756" w14:textId="77777777">
        <w:trPr>
          <w:jc w:val="center"/>
        </w:trPr>
        <w:tc>
          <w:tcPr>
            <w:tcW w:w="2232" w:type="dxa"/>
            <w:shd w:val="clear" w:color="auto" w:fill="EAF2F8"/>
            <w:tcMar>
              <w:top w:w="85" w:type="dxa"/>
              <w:left w:w="105" w:type="dxa"/>
              <w:bottom w:w="85" w:type="dxa"/>
              <w:right w:w="105" w:type="dxa"/>
            </w:tcMar>
            <w:vAlign w:val="center"/>
          </w:tcPr>
          <w:p w14:paraId="7514FB06" w14:textId="77777777" w:rsidR="000F5D12" w:rsidRDefault="00000000">
            <w:pPr>
              <w:jc w:val="center"/>
            </w:pPr>
            <w:r>
              <w:rPr>
                <w:sz w:val="16"/>
              </w:rPr>
              <w:t>Airspace</w:t>
            </w:r>
          </w:p>
        </w:tc>
        <w:tc>
          <w:tcPr>
            <w:tcW w:w="7200" w:type="dxa"/>
            <w:shd w:val="clear" w:color="auto" w:fill="EAF2F8"/>
            <w:tcMar>
              <w:top w:w="85" w:type="dxa"/>
              <w:left w:w="105" w:type="dxa"/>
              <w:bottom w:w="85" w:type="dxa"/>
              <w:right w:w="105" w:type="dxa"/>
            </w:tcMar>
            <w:vAlign w:val="center"/>
          </w:tcPr>
          <w:p w14:paraId="40EEFFF4" w14:textId="77777777" w:rsidR="000F5D12" w:rsidRDefault="00000000">
            <w:r>
              <w:rPr>
                <w:sz w:val="16"/>
              </w:rPr>
              <w:t>Coordinates, nearby aerodromes/heliports, restrictions, likely manned traffic and communication requirements.</w:t>
            </w:r>
          </w:p>
        </w:tc>
      </w:tr>
      <w:tr w:rsidR="000F5D12" w14:paraId="7DFAE672" w14:textId="77777777">
        <w:trPr>
          <w:jc w:val="center"/>
        </w:trPr>
        <w:tc>
          <w:tcPr>
            <w:tcW w:w="2232" w:type="dxa"/>
            <w:tcMar>
              <w:top w:w="85" w:type="dxa"/>
              <w:left w:w="105" w:type="dxa"/>
              <w:bottom w:w="85" w:type="dxa"/>
              <w:right w:w="105" w:type="dxa"/>
            </w:tcMar>
            <w:vAlign w:val="center"/>
          </w:tcPr>
          <w:p w14:paraId="7FCC43F5" w14:textId="77777777" w:rsidR="000F5D12" w:rsidRDefault="00000000">
            <w:pPr>
              <w:jc w:val="center"/>
            </w:pPr>
            <w:r>
              <w:rPr>
                <w:sz w:val="16"/>
              </w:rPr>
              <w:t>Ground</w:t>
            </w:r>
          </w:p>
        </w:tc>
        <w:tc>
          <w:tcPr>
            <w:tcW w:w="7200" w:type="dxa"/>
            <w:tcMar>
              <w:top w:w="85" w:type="dxa"/>
              <w:left w:w="105" w:type="dxa"/>
              <w:bottom w:w="85" w:type="dxa"/>
              <w:right w:w="105" w:type="dxa"/>
            </w:tcMar>
            <w:vAlign w:val="center"/>
          </w:tcPr>
          <w:p w14:paraId="5A58066A" w14:textId="77777777" w:rsidR="000F5D12" w:rsidRDefault="00000000">
            <w:r>
              <w:rPr>
                <w:sz w:val="16"/>
              </w:rPr>
              <w:t>Public routes, roads, parking, entrances, emergency access, exclusion-zone capacity and alternative landing areas.</w:t>
            </w:r>
          </w:p>
        </w:tc>
      </w:tr>
      <w:tr w:rsidR="000F5D12" w14:paraId="7B09CC88" w14:textId="77777777">
        <w:trPr>
          <w:jc w:val="center"/>
        </w:trPr>
        <w:tc>
          <w:tcPr>
            <w:tcW w:w="2232" w:type="dxa"/>
            <w:shd w:val="clear" w:color="auto" w:fill="EAF2F8"/>
            <w:tcMar>
              <w:top w:w="85" w:type="dxa"/>
              <w:left w:w="105" w:type="dxa"/>
              <w:bottom w:w="85" w:type="dxa"/>
              <w:right w:w="105" w:type="dxa"/>
            </w:tcMar>
            <w:vAlign w:val="center"/>
          </w:tcPr>
          <w:p w14:paraId="1D67B0BB" w14:textId="77777777" w:rsidR="000F5D12" w:rsidRDefault="00000000">
            <w:pPr>
              <w:jc w:val="center"/>
            </w:pPr>
            <w:r>
              <w:rPr>
                <w:sz w:val="16"/>
              </w:rPr>
              <w:t>Obstacles</w:t>
            </w:r>
          </w:p>
        </w:tc>
        <w:tc>
          <w:tcPr>
            <w:tcW w:w="7200" w:type="dxa"/>
            <w:shd w:val="clear" w:color="auto" w:fill="EAF2F8"/>
            <w:tcMar>
              <w:top w:w="85" w:type="dxa"/>
              <w:left w:w="105" w:type="dxa"/>
              <w:bottom w:w="85" w:type="dxa"/>
              <w:right w:w="105" w:type="dxa"/>
            </w:tcMar>
            <w:vAlign w:val="center"/>
          </w:tcPr>
          <w:p w14:paraId="2DF3BF97" w14:textId="77777777" w:rsidR="000F5D12" w:rsidRDefault="00000000">
            <w:r>
              <w:rPr>
                <w:sz w:val="16"/>
              </w:rPr>
              <w:t>Wires, antennas, cranes, trees, signage, ledges and roof equipment.</w:t>
            </w:r>
          </w:p>
        </w:tc>
      </w:tr>
      <w:tr w:rsidR="000F5D12" w14:paraId="1106C184" w14:textId="77777777">
        <w:trPr>
          <w:jc w:val="center"/>
        </w:trPr>
        <w:tc>
          <w:tcPr>
            <w:tcW w:w="2232" w:type="dxa"/>
            <w:tcMar>
              <w:top w:w="85" w:type="dxa"/>
              <w:left w:w="105" w:type="dxa"/>
              <w:bottom w:w="85" w:type="dxa"/>
              <w:right w:w="105" w:type="dxa"/>
            </w:tcMar>
            <w:vAlign w:val="center"/>
          </w:tcPr>
          <w:p w14:paraId="41F884F4" w14:textId="77777777" w:rsidR="000F5D12" w:rsidRDefault="00000000">
            <w:pPr>
              <w:jc w:val="center"/>
            </w:pPr>
            <w:r>
              <w:rPr>
                <w:sz w:val="16"/>
              </w:rPr>
              <w:t>Utilities</w:t>
            </w:r>
          </w:p>
        </w:tc>
        <w:tc>
          <w:tcPr>
            <w:tcW w:w="7200" w:type="dxa"/>
            <w:tcMar>
              <w:top w:w="85" w:type="dxa"/>
              <w:left w:w="105" w:type="dxa"/>
              <w:bottom w:w="85" w:type="dxa"/>
              <w:right w:w="105" w:type="dxa"/>
            </w:tcMar>
            <w:vAlign w:val="center"/>
          </w:tcPr>
          <w:p w14:paraId="76114EBE" w14:textId="77777777" w:rsidR="000F5D12" w:rsidRDefault="00000000">
            <w:r>
              <w:rPr>
                <w:sz w:val="16"/>
              </w:rPr>
              <w:t>Water quality/source, drainage, electrical systems, generator location and isolation capability.</w:t>
            </w:r>
          </w:p>
        </w:tc>
      </w:tr>
      <w:tr w:rsidR="000F5D12" w14:paraId="267542A1" w14:textId="77777777">
        <w:trPr>
          <w:jc w:val="center"/>
        </w:trPr>
        <w:tc>
          <w:tcPr>
            <w:tcW w:w="2232" w:type="dxa"/>
            <w:shd w:val="clear" w:color="auto" w:fill="EAF2F8"/>
            <w:tcMar>
              <w:top w:w="85" w:type="dxa"/>
              <w:left w:w="105" w:type="dxa"/>
              <w:bottom w:w="85" w:type="dxa"/>
              <w:right w:w="105" w:type="dxa"/>
            </w:tcMar>
            <w:vAlign w:val="center"/>
          </w:tcPr>
          <w:p w14:paraId="4B3AAD69" w14:textId="77777777" w:rsidR="000F5D12" w:rsidRDefault="00000000">
            <w:pPr>
              <w:jc w:val="center"/>
            </w:pPr>
            <w:r>
              <w:rPr>
                <w:sz w:val="16"/>
              </w:rPr>
              <w:lastRenderedPageBreak/>
              <w:t>Hose route</w:t>
            </w:r>
          </w:p>
        </w:tc>
        <w:tc>
          <w:tcPr>
            <w:tcW w:w="7200" w:type="dxa"/>
            <w:shd w:val="clear" w:color="auto" w:fill="EAF2F8"/>
            <w:tcMar>
              <w:top w:w="85" w:type="dxa"/>
              <w:left w:w="105" w:type="dxa"/>
              <w:bottom w:w="85" w:type="dxa"/>
              <w:right w:w="105" w:type="dxa"/>
            </w:tcMar>
            <w:vAlign w:val="center"/>
          </w:tcPr>
          <w:p w14:paraId="251B616C" w14:textId="77777777" w:rsidR="000F5D12" w:rsidRDefault="00000000">
            <w:r>
              <w:rPr>
                <w:sz w:val="16"/>
              </w:rPr>
              <w:t>Length, weight, snag points, sharp edges, vehicle crossings, restraint and ground-handler positions.</w:t>
            </w:r>
          </w:p>
        </w:tc>
      </w:tr>
      <w:tr w:rsidR="000F5D12" w14:paraId="432908B8" w14:textId="77777777">
        <w:trPr>
          <w:jc w:val="center"/>
        </w:trPr>
        <w:tc>
          <w:tcPr>
            <w:tcW w:w="2232" w:type="dxa"/>
            <w:tcMar>
              <w:top w:w="85" w:type="dxa"/>
              <w:left w:w="105" w:type="dxa"/>
              <w:bottom w:w="85" w:type="dxa"/>
              <w:right w:w="105" w:type="dxa"/>
            </w:tcMar>
            <w:vAlign w:val="center"/>
          </w:tcPr>
          <w:p w14:paraId="7B89DE85" w14:textId="77777777" w:rsidR="000F5D12" w:rsidRDefault="00000000">
            <w:pPr>
              <w:jc w:val="center"/>
            </w:pPr>
            <w:r>
              <w:rPr>
                <w:sz w:val="16"/>
              </w:rPr>
              <w:t>Environment</w:t>
            </w:r>
          </w:p>
        </w:tc>
        <w:tc>
          <w:tcPr>
            <w:tcW w:w="7200" w:type="dxa"/>
            <w:tcMar>
              <w:top w:w="85" w:type="dxa"/>
              <w:left w:w="105" w:type="dxa"/>
              <w:bottom w:w="85" w:type="dxa"/>
              <w:right w:w="105" w:type="dxa"/>
            </w:tcMar>
            <w:vAlign w:val="center"/>
          </w:tcPr>
          <w:p w14:paraId="732A91D2" w14:textId="77777777" w:rsidR="000F5D12" w:rsidRDefault="00000000">
            <w:r>
              <w:rPr>
                <w:sz w:val="16"/>
              </w:rPr>
              <w:t>Wind acceleration, turbulence, heat, rain, lightning, glare, wildlife, plants and sensitive receptors.</w:t>
            </w:r>
          </w:p>
        </w:tc>
      </w:tr>
      <w:tr w:rsidR="000F5D12" w14:paraId="15ED8318" w14:textId="77777777">
        <w:trPr>
          <w:jc w:val="center"/>
        </w:trPr>
        <w:tc>
          <w:tcPr>
            <w:tcW w:w="2232" w:type="dxa"/>
            <w:shd w:val="clear" w:color="auto" w:fill="EAF2F8"/>
            <w:tcMar>
              <w:top w:w="85" w:type="dxa"/>
              <w:left w:w="105" w:type="dxa"/>
              <w:bottom w:w="85" w:type="dxa"/>
              <w:right w:w="105" w:type="dxa"/>
            </w:tcMar>
            <w:vAlign w:val="center"/>
          </w:tcPr>
          <w:p w14:paraId="1840562F" w14:textId="77777777" w:rsidR="000F5D12" w:rsidRDefault="00000000">
            <w:pPr>
              <w:jc w:val="center"/>
            </w:pPr>
            <w:r>
              <w:rPr>
                <w:sz w:val="16"/>
              </w:rPr>
              <w:t>Night</w:t>
            </w:r>
          </w:p>
        </w:tc>
        <w:tc>
          <w:tcPr>
            <w:tcW w:w="7200" w:type="dxa"/>
            <w:shd w:val="clear" w:color="auto" w:fill="EAF2F8"/>
            <w:tcMar>
              <w:top w:w="85" w:type="dxa"/>
              <w:left w:w="105" w:type="dxa"/>
              <w:bottom w:w="85" w:type="dxa"/>
              <w:right w:w="105" w:type="dxa"/>
            </w:tcMar>
            <w:vAlign w:val="center"/>
          </w:tcPr>
          <w:p w14:paraId="77370CA8" w14:textId="77777777" w:rsidR="000F5D12" w:rsidRDefault="00000000">
            <w:r>
              <w:rPr>
                <w:sz w:val="16"/>
              </w:rPr>
              <w:t>Work-light positions, shadows, reflections, illuminated landing zone, neighbouring occupants and security.</w:t>
            </w:r>
          </w:p>
        </w:tc>
      </w:tr>
      <w:tr w:rsidR="000F5D12" w14:paraId="2350830A" w14:textId="77777777">
        <w:trPr>
          <w:jc w:val="center"/>
        </w:trPr>
        <w:tc>
          <w:tcPr>
            <w:tcW w:w="2232" w:type="dxa"/>
            <w:tcMar>
              <w:top w:w="85" w:type="dxa"/>
              <w:left w:w="105" w:type="dxa"/>
              <w:bottom w:w="85" w:type="dxa"/>
              <w:right w:w="105" w:type="dxa"/>
            </w:tcMar>
            <w:vAlign w:val="center"/>
          </w:tcPr>
          <w:p w14:paraId="53CADF26" w14:textId="77777777" w:rsidR="000F5D12" w:rsidRDefault="00000000">
            <w:pPr>
              <w:jc w:val="center"/>
            </w:pPr>
            <w:r>
              <w:rPr>
                <w:sz w:val="16"/>
              </w:rPr>
              <w:t>Emergency</w:t>
            </w:r>
          </w:p>
        </w:tc>
        <w:tc>
          <w:tcPr>
            <w:tcW w:w="7200" w:type="dxa"/>
            <w:tcMar>
              <w:top w:w="85" w:type="dxa"/>
              <w:left w:w="105" w:type="dxa"/>
              <w:bottom w:w="85" w:type="dxa"/>
              <w:right w:w="105" w:type="dxa"/>
            </w:tcMar>
            <w:vAlign w:val="center"/>
          </w:tcPr>
          <w:p w14:paraId="28DF8DD2" w14:textId="77777777" w:rsidR="000F5D12" w:rsidRDefault="00000000">
            <w:r>
              <w:rPr>
                <w:sz w:val="16"/>
              </w:rPr>
              <w:t>Access for rescue, fire and medical services; nearest safe assembly point and hospital.</w:t>
            </w:r>
          </w:p>
        </w:tc>
      </w:tr>
      <w:tr w:rsidR="000F5D12" w14:paraId="4772E559" w14:textId="77777777">
        <w:trPr>
          <w:jc w:val="center"/>
        </w:trPr>
        <w:tc>
          <w:tcPr>
            <w:tcW w:w="2232" w:type="dxa"/>
            <w:shd w:val="clear" w:color="auto" w:fill="EAF2F8"/>
            <w:tcMar>
              <w:top w:w="85" w:type="dxa"/>
              <w:left w:w="105" w:type="dxa"/>
              <w:bottom w:w="85" w:type="dxa"/>
              <w:right w:w="105" w:type="dxa"/>
            </w:tcMar>
            <w:vAlign w:val="center"/>
          </w:tcPr>
          <w:p w14:paraId="62BFD0A0" w14:textId="77777777" w:rsidR="000F5D12" w:rsidRDefault="00000000">
            <w:pPr>
              <w:jc w:val="center"/>
            </w:pPr>
            <w:r>
              <w:rPr>
                <w:sz w:val="16"/>
              </w:rPr>
              <w:t>Customer</w:t>
            </w:r>
          </w:p>
        </w:tc>
        <w:tc>
          <w:tcPr>
            <w:tcW w:w="7200" w:type="dxa"/>
            <w:shd w:val="clear" w:color="auto" w:fill="EAF2F8"/>
            <w:tcMar>
              <w:top w:w="85" w:type="dxa"/>
              <w:left w:w="105" w:type="dxa"/>
              <w:bottom w:w="85" w:type="dxa"/>
              <w:right w:w="105" w:type="dxa"/>
            </w:tcMar>
            <w:vAlign w:val="center"/>
          </w:tcPr>
          <w:p w14:paraId="73B37A97" w14:textId="77777777" w:rsidR="000F5D12" w:rsidRDefault="00000000">
            <w:r>
              <w:rPr>
                <w:sz w:val="16"/>
              </w:rPr>
              <w:t>Acceptance criteria, operating hours, notifications, photographs and handover representative.</w:t>
            </w:r>
          </w:p>
        </w:tc>
      </w:tr>
    </w:tbl>
    <w:p w14:paraId="1DD54FCA" w14:textId="77777777" w:rsidR="000F5D12" w:rsidRDefault="000F5D12">
      <w:pPr>
        <w:spacing w:after="20"/>
      </w:pPr>
    </w:p>
    <w:p w14:paraId="1B62C4AA" w14:textId="77777777" w:rsidR="000F5D12" w:rsidRDefault="00000000">
      <w:pPr>
        <w:pStyle w:val="Heading2"/>
      </w:pPr>
      <w:r>
        <w:t>9.3 Feasibility Decision</w:t>
      </w:r>
    </w:p>
    <w:p w14:paraId="371F5DCA" w14:textId="77777777" w:rsidR="000F5D12" w:rsidRDefault="00000000">
      <w:r>
        <w:t>The project manager records Accepted, Accepted with Controls, or Not Feasible. A not-feasible activity may be reconsidered only after the hazard or approval gap is demonstrably resolved.</w:t>
      </w:r>
    </w:p>
    <w:p w14:paraId="495DD26B" w14:textId="77777777" w:rsidR="000F5D12" w:rsidRDefault="00000000">
      <w:pPr>
        <w:pStyle w:val="Heading1"/>
      </w:pPr>
      <w:r>
        <w:t>10 Concept of Operations and Flight Planning</w:t>
      </w:r>
    </w:p>
    <w:p w14:paraId="2F5E2A04" w14:textId="77777777" w:rsidR="000F5D12" w:rsidRDefault="00000000">
      <w:pPr>
        <w:pStyle w:val="Heading2"/>
      </w:pPr>
      <w:r>
        <w:t>10.1 Required ConOps Content</w:t>
      </w:r>
    </w:p>
    <w:p w14:paraId="4A7E9872" w14:textId="77777777" w:rsidR="000F5D12" w:rsidRDefault="00000000">
      <w:pPr>
        <w:pStyle w:val="ListBullet"/>
      </w:pPr>
      <w:r>
        <w:t>Purpose, aircraft, payload and cleaning method.</w:t>
      </w:r>
    </w:p>
    <w:p w14:paraId="75AB21B5" w14:textId="77777777" w:rsidR="000F5D12" w:rsidRDefault="00000000">
      <w:pPr>
        <w:pStyle w:val="ListBullet"/>
      </w:pPr>
      <w:r>
        <w:t>Coordinates, activity area, geofence, contingency area, ground-risk buffer and emergency landing sites.</w:t>
      </w:r>
    </w:p>
    <w:p w14:paraId="413903DB" w14:textId="77777777" w:rsidR="000F5D12" w:rsidRDefault="00000000">
      <w:pPr>
        <w:pStyle w:val="ListBullet"/>
      </w:pPr>
      <w:r>
        <w:t>Heights, stand-off distances, flight direction, cleaning passes and hose route.</w:t>
      </w:r>
    </w:p>
    <w:p w14:paraId="4355C000" w14:textId="77777777" w:rsidR="000F5D12" w:rsidRDefault="00000000">
      <w:pPr>
        <w:pStyle w:val="ListBullet"/>
      </w:pPr>
      <w:r>
        <w:t>Crew roles, communications, public control and customer interfaces.</w:t>
      </w:r>
    </w:p>
    <w:p w14:paraId="4BB398DD" w14:textId="77777777" w:rsidR="000F5D12" w:rsidRDefault="00000000">
      <w:pPr>
        <w:pStyle w:val="ListBullet"/>
      </w:pPr>
      <w:r>
        <w:t>Operating window, weather limits, daylight or night status and fatigue controls.</w:t>
      </w:r>
    </w:p>
    <w:p w14:paraId="43FC4075" w14:textId="77777777" w:rsidR="000F5D12" w:rsidRDefault="00000000">
      <w:pPr>
        <w:pStyle w:val="ListBullet"/>
      </w:pPr>
      <w:r>
        <w:t>Normal, contingency and emergency procedures.</w:t>
      </w:r>
    </w:p>
    <w:p w14:paraId="3F41B11B" w14:textId="77777777" w:rsidR="000F5D12" w:rsidRDefault="00000000">
      <w:pPr>
        <w:pStyle w:val="ListBullet"/>
      </w:pPr>
      <w:r>
        <w:t>Approval-specific conditions, reporting and record retention.</w:t>
      </w:r>
    </w:p>
    <w:p w14:paraId="5634222A" w14:textId="77777777" w:rsidR="000F5D12" w:rsidRDefault="00000000">
      <w:pPr>
        <w:pStyle w:val="Heading2"/>
      </w:pPr>
      <w:r>
        <w:t>10.2 Flight Map</w:t>
      </w:r>
    </w:p>
    <w:p w14:paraId="290F786E" w14:textId="77777777" w:rsidR="000F5D12" w:rsidRDefault="00000000">
      <w:r>
        <w:t>The flight map shall use the format required by the approval process and show the activity, geofencing, risk and outer boundary zones where applicable. The PIC shall have an accessible field copy and verify it against the actual site before launch.</w:t>
      </w:r>
    </w:p>
    <w:p w14:paraId="518BDF43" w14:textId="77777777" w:rsidR="000F5D12" w:rsidRDefault="00000000">
      <w:pPr>
        <w:pStyle w:val="Heading2"/>
      </w:pPr>
      <w:r>
        <w:t>10.3 Work Sequencing</w:t>
      </w:r>
    </w:p>
    <w:p w14:paraId="7E00FC3B" w14:textId="77777777" w:rsidR="000F5D12" w:rsidRDefault="00000000">
      <w:r>
        <w:t>Plan short cleaning sectors that allow frequent landing, inspection and battery change. Work from a position that keeps the aircraft, nozzle, hose and hazards visible. Avoid routing the hose across public access or around corners without dedicated control.</w:t>
      </w:r>
    </w:p>
    <w:p w14:paraId="06D95D0C" w14:textId="77777777" w:rsidR="000F5D12" w:rsidRDefault="00000000">
      <w:pPr>
        <w:pStyle w:val="Heading2"/>
      </w:pPr>
      <w:r>
        <w:t>10.4 Communications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232"/>
        <w:gridCol w:w="7200"/>
      </w:tblGrid>
      <w:tr w:rsidR="000F5D12" w14:paraId="5DA75DD4" w14:textId="77777777">
        <w:trPr>
          <w:tblHeader/>
          <w:jc w:val="center"/>
        </w:trPr>
        <w:tc>
          <w:tcPr>
            <w:tcW w:w="2232" w:type="dxa"/>
            <w:shd w:val="clear" w:color="auto" w:fill="1F4E78"/>
            <w:tcMar>
              <w:top w:w="85" w:type="dxa"/>
              <w:left w:w="105" w:type="dxa"/>
              <w:bottom w:w="85" w:type="dxa"/>
              <w:right w:w="105" w:type="dxa"/>
            </w:tcMar>
            <w:vAlign w:val="center"/>
          </w:tcPr>
          <w:p w14:paraId="5BD34157" w14:textId="77777777" w:rsidR="000F5D12" w:rsidRDefault="00000000">
            <w:pPr>
              <w:jc w:val="center"/>
            </w:pPr>
            <w:r>
              <w:rPr>
                <w:b/>
                <w:color w:val="FFFFFF"/>
                <w:sz w:val="17"/>
              </w:rPr>
              <w:t>Standard Call</w:t>
            </w:r>
          </w:p>
        </w:tc>
        <w:tc>
          <w:tcPr>
            <w:tcW w:w="7200" w:type="dxa"/>
            <w:shd w:val="clear" w:color="auto" w:fill="1F4E78"/>
            <w:tcMar>
              <w:top w:w="85" w:type="dxa"/>
              <w:left w:w="105" w:type="dxa"/>
              <w:bottom w:w="85" w:type="dxa"/>
              <w:right w:w="105" w:type="dxa"/>
            </w:tcMar>
            <w:vAlign w:val="center"/>
          </w:tcPr>
          <w:p w14:paraId="527E9859" w14:textId="77777777" w:rsidR="000F5D12" w:rsidRDefault="00000000">
            <w:pPr>
              <w:jc w:val="center"/>
            </w:pPr>
            <w:r>
              <w:rPr>
                <w:b/>
                <w:color w:val="FFFFFF"/>
                <w:sz w:val="17"/>
              </w:rPr>
              <w:t>Meaning and Response</w:t>
            </w:r>
          </w:p>
        </w:tc>
      </w:tr>
      <w:tr w:rsidR="000F5D12" w14:paraId="18F5688E" w14:textId="77777777">
        <w:trPr>
          <w:jc w:val="center"/>
        </w:trPr>
        <w:tc>
          <w:tcPr>
            <w:tcW w:w="2232" w:type="dxa"/>
            <w:tcMar>
              <w:top w:w="85" w:type="dxa"/>
              <w:left w:w="105" w:type="dxa"/>
              <w:bottom w:w="85" w:type="dxa"/>
              <w:right w:w="105" w:type="dxa"/>
            </w:tcMar>
            <w:vAlign w:val="center"/>
          </w:tcPr>
          <w:p w14:paraId="78C78380" w14:textId="77777777" w:rsidR="000F5D12" w:rsidRDefault="00000000" w:rsidP="00E61A66">
            <w:r>
              <w:rPr>
                <w:sz w:val="17"/>
              </w:rPr>
              <w:t>STOP STOP STOP</w:t>
            </w:r>
          </w:p>
        </w:tc>
        <w:tc>
          <w:tcPr>
            <w:tcW w:w="7200" w:type="dxa"/>
            <w:tcMar>
              <w:top w:w="85" w:type="dxa"/>
              <w:left w:w="105" w:type="dxa"/>
              <w:bottom w:w="85" w:type="dxa"/>
              <w:right w:w="105" w:type="dxa"/>
            </w:tcMar>
            <w:vAlign w:val="center"/>
          </w:tcPr>
          <w:p w14:paraId="190CBE83" w14:textId="77777777" w:rsidR="000F5D12" w:rsidRDefault="00000000">
            <w:r>
              <w:rPr>
                <w:sz w:val="17"/>
              </w:rPr>
              <w:t>Immediate stop. Pump off; PIC stabilizes and lands or applies contingency.</w:t>
            </w:r>
          </w:p>
        </w:tc>
      </w:tr>
      <w:tr w:rsidR="000F5D12" w14:paraId="2EC8AF6E" w14:textId="77777777">
        <w:trPr>
          <w:jc w:val="center"/>
        </w:trPr>
        <w:tc>
          <w:tcPr>
            <w:tcW w:w="2232" w:type="dxa"/>
            <w:shd w:val="clear" w:color="auto" w:fill="EAF2F8"/>
            <w:tcMar>
              <w:top w:w="85" w:type="dxa"/>
              <w:left w:w="105" w:type="dxa"/>
              <w:bottom w:w="85" w:type="dxa"/>
              <w:right w:w="105" w:type="dxa"/>
            </w:tcMar>
            <w:vAlign w:val="center"/>
          </w:tcPr>
          <w:p w14:paraId="19B8D592" w14:textId="77777777" w:rsidR="000F5D12" w:rsidRDefault="00000000" w:rsidP="00E61A66">
            <w:r>
              <w:rPr>
                <w:sz w:val="17"/>
              </w:rPr>
              <w:t>TRAFFIC</w:t>
            </w:r>
          </w:p>
        </w:tc>
        <w:tc>
          <w:tcPr>
            <w:tcW w:w="7200" w:type="dxa"/>
            <w:shd w:val="clear" w:color="auto" w:fill="EAF2F8"/>
            <w:tcMar>
              <w:top w:w="85" w:type="dxa"/>
              <w:left w:w="105" w:type="dxa"/>
              <w:bottom w:w="85" w:type="dxa"/>
              <w:right w:w="105" w:type="dxa"/>
            </w:tcMar>
            <w:vAlign w:val="center"/>
          </w:tcPr>
          <w:p w14:paraId="62E60E8A" w14:textId="77777777" w:rsidR="000F5D12" w:rsidRDefault="00000000">
            <w:r>
              <w:rPr>
                <w:sz w:val="17"/>
              </w:rPr>
              <w:t>Potential aircraft conflict. Pause task, yield and follow approved response.</w:t>
            </w:r>
          </w:p>
        </w:tc>
      </w:tr>
      <w:tr w:rsidR="000F5D12" w14:paraId="5C32D8B5" w14:textId="77777777">
        <w:trPr>
          <w:jc w:val="center"/>
        </w:trPr>
        <w:tc>
          <w:tcPr>
            <w:tcW w:w="2232" w:type="dxa"/>
            <w:tcMar>
              <w:top w:w="85" w:type="dxa"/>
              <w:left w:w="105" w:type="dxa"/>
              <w:bottom w:w="85" w:type="dxa"/>
              <w:right w:w="105" w:type="dxa"/>
            </w:tcMar>
            <w:vAlign w:val="center"/>
          </w:tcPr>
          <w:p w14:paraId="63FEECFE" w14:textId="77777777" w:rsidR="000F5D12" w:rsidRDefault="00000000" w:rsidP="00E61A66">
            <w:r>
              <w:rPr>
                <w:sz w:val="17"/>
              </w:rPr>
              <w:t>PERSON IN ZONE</w:t>
            </w:r>
          </w:p>
        </w:tc>
        <w:tc>
          <w:tcPr>
            <w:tcW w:w="7200" w:type="dxa"/>
            <w:tcMar>
              <w:top w:w="85" w:type="dxa"/>
              <w:left w:w="105" w:type="dxa"/>
              <w:bottom w:w="85" w:type="dxa"/>
              <w:right w:w="105" w:type="dxa"/>
            </w:tcMar>
            <w:vAlign w:val="center"/>
          </w:tcPr>
          <w:p w14:paraId="45D6CAE7" w14:textId="77777777" w:rsidR="000F5D12" w:rsidRDefault="00000000">
            <w:r>
              <w:rPr>
                <w:sz w:val="17"/>
              </w:rPr>
              <w:t>Ground intrusion. Pump off; hold safely or land.</w:t>
            </w:r>
          </w:p>
        </w:tc>
      </w:tr>
      <w:tr w:rsidR="000F5D12" w14:paraId="4204A98D" w14:textId="77777777">
        <w:trPr>
          <w:jc w:val="center"/>
        </w:trPr>
        <w:tc>
          <w:tcPr>
            <w:tcW w:w="2232" w:type="dxa"/>
            <w:shd w:val="clear" w:color="auto" w:fill="EAF2F8"/>
            <w:tcMar>
              <w:top w:w="85" w:type="dxa"/>
              <w:left w:w="105" w:type="dxa"/>
              <w:bottom w:w="85" w:type="dxa"/>
              <w:right w:w="105" w:type="dxa"/>
            </w:tcMar>
            <w:vAlign w:val="center"/>
          </w:tcPr>
          <w:p w14:paraId="25B07AF6" w14:textId="77777777" w:rsidR="000F5D12" w:rsidRDefault="00000000" w:rsidP="00E61A66">
            <w:r>
              <w:rPr>
                <w:sz w:val="17"/>
              </w:rPr>
              <w:lastRenderedPageBreak/>
              <w:t>HOSE TENSION</w:t>
            </w:r>
          </w:p>
        </w:tc>
        <w:tc>
          <w:tcPr>
            <w:tcW w:w="7200" w:type="dxa"/>
            <w:shd w:val="clear" w:color="auto" w:fill="EAF2F8"/>
            <w:tcMar>
              <w:top w:w="85" w:type="dxa"/>
              <w:left w:w="105" w:type="dxa"/>
              <w:bottom w:w="85" w:type="dxa"/>
              <w:right w:w="105" w:type="dxa"/>
            </w:tcMar>
            <w:vAlign w:val="center"/>
          </w:tcPr>
          <w:p w14:paraId="7E69F5B9" w14:textId="77777777" w:rsidR="000F5D12" w:rsidRDefault="00000000">
            <w:r>
              <w:rPr>
                <w:sz w:val="17"/>
              </w:rPr>
              <w:t>Pump off; reduce load and reposition or land.</w:t>
            </w:r>
          </w:p>
        </w:tc>
      </w:tr>
      <w:tr w:rsidR="000F5D12" w14:paraId="58EC3DCF" w14:textId="77777777">
        <w:trPr>
          <w:jc w:val="center"/>
        </w:trPr>
        <w:tc>
          <w:tcPr>
            <w:tcW w:w="2232" w:type="dxa"/>
            <w:tcMar>
              <w:top w:w="85" w:type="dxa"/>
              <w:left w:w="105" w:type="dxa"/>
              <w:bottom w:w="85" w:type="dxa"/>
              <w:right w:w="105" w:type="dxa"/>
            </w:tcMar>
            <w:vAlign w:val="center"/>
          </w:tcPr>
          <w:p w14:paraId="47E95D10" w14:textId="77777777" w:rsidR="000F5D12" w:rsidRDefault="00000000" w:rsidP="00E61A66">
            <w:r>
              <w:rPr>
                <w:sz w:val="17"/>
              </w:rPr>
              <w:t>LOW BATTERY</w:t>
            </w:r>
          </w:p>
        </w:tc>
        <w:tc>
          <w:tcPr>
            <w:tcW w:w="7200" w:type="dxa"/>
            <w:tcMar>
              <w:top w:w="85" w:type="dxa"/>
              <w:left w:w="105" w:type="dxa"/>
              <w:bottom w:w="85" w:type="dxa"/>
              <w:right w:w="105" w:type="dxa"/>
            </w:tcMar>
            <w:vAlign w:val="center"/>
          </w:tcPr>
          <w:p w14:paraId="5EA41CA8" w14:textId="77777777" w:rsidR="000F5D12" w:rsidRDefault="00000000">
            <w:r>
              <w:rPr>
                <w:sz w:val="17"/>
              </w:rPr>
              <w:t>End cleaning pass and recover within approved reserve.</w:t>
            </w:r>
          </w:p>
        </w:tc>
      </w:tr>
      <w:tr w:rsidR="000F5D12" w14:paraId="5DDB2FA2" w14:textId="77777777">
        <w:trPr>
          <w:jc w:val="center"/>
        </w:trPr>
        <w:tc>
          <w:tcPr>
            <w:tcW w:w="2232" w:type="dxa"/>
            <w:shd w:val="clear" w:color="auto" w:fill="EAF2F8"/>
            <w:tcMar>
              <w:top w:w="85" w:type="dxa"/>
              <w:left w:w="105" w:type="dxa"/>
              <w:bottom w:w="85" w:type="dxa"/>
              <w:right w:w="105" w:type="dxa"/>
            </w:tcMar>
            <w:vAlign w:val="center"/>
          </w:tcPr>
          <w:p w14:paraId="7A0C13CC" w14:textId="77777777" w:rsidR="000F5D12" w:rsidRDefault="00000000" w:rsidP="00E61A66">
            <w:r>
              <w:rPr>
                <w:sz w:val="17"/>
              </w:rPr>
              <w:t>LIGHTS</w:t>
            </w:r>
          </w:p>
        </w:tc>
        <w:tc>
          <w:tcPr>
            <w:tcW w:w="7200" w:type="dxa"/>
            <w:shd w:val="clear" w:color="auto" w:fill="EAF2F8"/>
            <w:tcMar>
              <w:top w:w="85" w:type="dxa"/>
              <w:left w:w="105" w:type="dxa"/>
              <w:bottom w:w="85" w:type="dxa"/>
              <w:right w:w="105" w:type="dxa"/>
            </w:tcMar>
            <w:vAlign w:val="center"/>
          </w:tcPr>
          <w:p w14:paraId="3C608500" w14:textId="77777777" w:rsidR="000F5D12" w:rsidRDefault="00000000">
            <w:r>
              <w:rPr>
                <w:sz w:val="17"/>
              </w:rPr>
              <w:t>Lighting degraded or failed; recover and land.</w:t>
            </w:r>
          </w:p>
        </w:tc>
      </w:tr>
      <w:tr w:rsidR="000F5D12" w14:paraId="1B3616C7" w14:textId="77777777">
        <w:trPr>
          <w:jc w:val="center"/>
        </w:trPr>
        <w:tc>
          <w:tcPr>
            <w:tcW w:w="2232" w:type="dxa"/>
            <w:tcMar>
              <w:top w:w="85" w:type="dxa"/>
              <w:left w:w="105" w:type="dxa"/>
              <w:bottom w:w="85" w:type="dxa"/>
              <w:right w:w="105" w:type="dxa"/>
            </w:tcMar>
            <w:vAlign w:val="center"/>
          </w:tcPr>
          <w:p w14:paraId="3CBF4380" w14:textId="77777777" w:rsidR="000F5D12" w:rsidRDefault="00000000" w:rsidP="00E61A66">
            <w:r>
              <w:rPr>
                <w:sz w:val="17"/>
              </w:rPr>
              <w:t>LAND NOW</w:t>
            </w:r>
          </w:p>
        </w:tc>
        <w:tc>
          <w:tcPr>
            <w:tcW w:w="7200" w:type="dxa"/>
            <w:tcMar>
              <w:top w:w="85" w:type="dxa"/>
              <w:left w:w="105" w:type="dxa"/>
              <w:bottom w:w="85" w:type="dxa"/>
              <w:right w:w="105" w:type="dxa"/>
            </w:tcMar>
            <w:vAlign w:val="center"/>
          </w:tcPr>
          <w:p w14:paraId="108D63B0" w14:textId="77777777" w:rsidR="000F5D12" w:rsidRDefault="00000000">
            <w:r>
              <w:rPr>
                <w:sz w:val="17"/>
              </w:rPr>
              <w:t>Immediate controlled landing at primary or emergency area.</w:t>
            </w:r>
          </w:p>
        </w:tc>
      </w:tr>
      <w:tr w:rsidR="000F5D12" w14:paraId="43EBF121" w14:textId="77777777">
        <w:trPr>
          <w:jc w:val="center"/>
        </w:trPr>
        <w:tc>
          <w:tcPr>
            <w:tcW w:w="2232" w:type="dxa"/>
            <w:shd w:val="clear" w:color="auto" w:fill="EAF2F8"/>
            <w:tcMar>
              <w:top w:w="85" w:type="dxa"/>
              <w:left w:w="105" w:type="dxa"/>
              <w:bottom w:w="85" w:type="dxa"/>
              <w:right w:w="105" w:type="dxa"/>
            </w:tcMar>
            <w:vAlign w:val="center"/>
          </w:tcPr>
          <w:p w14:paraId="0514A0D8" w14:textId="77777777" w:rsidR="000F5D12" w:rsidRDefault="00000000" w:rsidP="00E61A66">
            <w:r>
              <w:rPr>
                <w:sz w:val="17"/>
              </w:rPr>
              <w:t>ALL CLEAR</w:t>
            </w:r>
          </w:p>
        </w:tc>
        <w:tc>
          <w:tcPr>
            <w:tcW w:w="7200" w:type="dxa"/>
            <w:shd w:val="clear" w:color="auto" w:fill="EAF2F8"/>
            <w:tcMar>
              <w:top w:w="85" w:type="dxa"/>
              <w:left w:w="105" w:type="dxa"/>
              <w:bottom w:w="85" w:type="dxa"/>
              <w:right w:w="105" w:type="dxa"/>
            </w:tcMar>
            <w:vAlign w:val="center"/>
          </w:tcPr>
          <w:p w14:paraId="036B3C10" w14:textId="77777777" w:rsidR="000F5D12" w:rsidRDefault="00000000">
            <w:r>
              <w:rPr>
                <w:sz w:val="17"/>
              </w:rPr>
              <w:t>PIC issues only after each assigned role confirms readiness.</w:t>
            </w:r>
          </w:p>
        </w:tc>
      </w:tr>
    </w:tbl>
    <w:p w14:paraId="4D8E451F" w14:textId="77777777" w:rsidR="000F5D12" w:rsidRDefault="000F5D12">
      <w:pPr>
        <w:spacing w:after="20"/>
      </w:pPr>
    </w:p>
    <w:p w14:paraId="65FE90B3" w14:textId="77777777" w:rsidR="000F5D12" w:rsidRDefault="00000000">
      <w:pPr>
        <w:pStyle w:val="Heading1"/>
      </w:pPr>
      <w:r>
        <w:t>11 Risk Assessment and Work Authorization</w:t>
      </w:r>
    </w:p>
    <w:p w14:paraId="72020614" w14:textId="77777777" w:rsidR="000F5D12" w:rsidRDefault="00000000">
      <w:pPr>
        <w:pStyle w:val="Heading2"/>
      </w:pPr>
      <w:r>
        <w:t>11.1 Risk Process</w:t>
      </w:r>
    </w:p>
    <w:p w14:paraId="52B0326A" w14:textId="77777777" w:rsidR="000F5D12" w:rsidRDefault="00000000" w:rsidP="00E61A66">
      <w:pPr>
        <w:pStyle w:val="ListNumber"/>
        <w:numPr>
          <w:ilvl w:val="0"/>
          <w:numId w:val="10"/>
        </w:numPr>
      </w:pPr>
      <w:r>
        <w:t>Identify hazards for preparation, launch, transit, cleaning, landing and close-out.</w:t>
      </w:r>
    </w:p>
    <w:p w14:paraId="4C8ADDCE" w14:textId="77777777" w:rsidR="000F5D12" w:rsidRDefault="00000000" w:rsidP="00E61A66">
      <w:pPr>
        <w:pStyle w:val="ListNumber"/>
        <w:numPr>
          <w:ilvl w:val="0"/>
          <w:numId w:val="10"/>
        </w:numPr>
      </w:pPr>
      <w:r>
        <w:t>Identify credible causes and consequences for people, aircraft, property and environment.</w:t>
      </w:r>
    </w:p>
    <w:p w14:paraId="066C04C0" w14:textId="77777777" w:rsidR="000F5D12" w:rsidRDefault="00000000" w:rsidP="00E61A66">
      <w:pPr>
        <w:pStyle w:val="ListNumber"/>
        <w:numPr>
          <w:ilvl w:val="0"/>
          <w:numId w:val="10"/>
        </w:numPr>
      </w:pPr>
      <w:r>
        <w:t>Assess initial likelihood and severity using the company matrix.</w:t>
      </w:r>
    </w:p>
    <w:p w14:paraId="78FEF637" w14:textId="77777777" w:rsidR="000F5D12" w:rsidRDefault="00000000" w:rsidP="00E61A66">
      <w:pPr>
        <w:pStyle w:val="ListNumber"/>
        <w:numPr>
          <w:ilvl w:val="0"/>
          <w:numId w:val="10"/>
        </w:numPr>
      </w:pPr>
      <w:r>
        <w:t>Apply elimination, engineering, administrative and PPE controls.</w:t>
      </w:r>
    </w:p>
    <w:p w14:paraId="68388C39" w14:textId="77777777" w:rsidR="000F5D12" w:rsidRDefault="00000000" w:rsidP="00E61A66">
      <w:pPr>
        <w:pStyle w:val="ListNumber"/>
        <w:numPr>
          <w:ilvl w:val="0"/>
          <w:numId w:val="10"/>
        </w:numPr>
      </w:pPr>
      <w:r>
        <w:t>Assess residual risk and assign action owners.</w:t>
      </w:r>
    </w:p>
    <w:p w14:paraId="5C684471" w14:textId="77777777" w:rsidR="000F5D12" w:rsidRDefault="00000000" w:rsidP="00E61A66">
      <w:pPr>
        <w:pStyle w:val="ListNumber"/>
        <w:numPr>
          <w:ilvl w:val="0"/>
          <w:numId w:val="10"/>
        </w:numPr>
      </w:pPr>
      <w:r>
        <w:t>Obtain approval at the authority level required by the risk rating.</w:t>
      </w:r>
    </w:p>
    <w:p w14:paraId="271685CF" w14:textId="77777777" w:rsidR="000F5D12" w:rsidRDefault="00000000" w:rsidP="00E61A66">
      <w:pPr>
        <w:pStyle w:val="ListNumber"/>
        <w:numPr>
          <w:ilvl w:val="0"/>
          <w:numId w:val="10"/>
        </w:numPr>
      </w:pPr>
      <w:r>
        <w:t>Brief the final assessment and reassess when conditions change.</w:t>
      </w:r>
    </w:p>
    <w:p w14:paraId="2618191D" w14:textId="77777777" w:rsidR="000F5D12" w:rsidRDefault="00000000">
      <w:pPr>
        <w:pStyle w:val="Heading2"/>
      </w:pPr>
      <w:r>
        <w:t>11.2 Minimum Hazards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664"/>
        <w:gridCol w:w="6768"/>
      </w:tblGrid>
      <w:tr w:rsidR="000F5D12" w14:paraId="19341DC0" w14:textId="77777777">
        <w:trPr>
          <w:tblHeader/>
          <w:jc w:val="center"/>
        </w:trPr>
        <w:tc>
          <w:tcPr>
            <w:tcW w:w="2664" w:type="dxa"/>
            <w:shd w:val="clear" w:color="auto" w:fill="1F4E78"/>
            <w:tcMar>
              <w:top w:w="85" w:type="dxa"/>
              <w:left w:w="105" w:type="dxa"/>
              <w:bottom w:w="85" w:type="dxa"/>
              <w:right w:w="105" w:type="dxa"/>
            </w:tcMar>
            <w:vAlign w:val="center"/>
          </w:tcPr>
          <w:p w14:paraId="058828E2" w14:textId="77777777" w:rsidR="000F5D12" w:rsidRDefault="00000000">
            <w:pPr>
              <w:jc w:val="center"/>
            </w:pPr>
            <w:r>
              <w:rPr>
                <w:b/>
                <w:color w:val="FFFFFF"/>
                <w:sz w:val="17"/>
              </w:rPr>
              <w:t>Hazard</w:t>
            </w:r>
          </w:p>
        </w:tc>
        <w:tc>
          <w:tcPr>
            <w:tcW w:w="6768" w:type="dxa"/>
            <w:shd w:val="clear" w:color="auto" w:fill="1F4E78"/>
            <w:tcMar>
              <w:top w:w="85" w:type="dxa"/>
              <w:left w:w="105" w:type="dxa"/>
              <w:bottom w:w="85" w:type="dxa"/>
              <w:right w:w="105" w:type="dxa"/>
            </w:tcMar>
            <w:vAlign w:val="center"/>
          </w:tcPr>
          <w:p w14:paraId="5395142E" w14:textId="77777777" w:rsidR="000F5D12" w:rsidRDefault="00000000">
            <w:pPr>
              <w:jc w:val="center"/>
            </w:pPr>
            <w:r>
              <w:rPr>
                <w:b/>
                <w:color w:val="FFFFFF"/>
                <w:sz w:val="17"/>
              </w:rPr>
              <w:t>Core Controls</w:t>
            </w:r>
          </w:p>
        </w:tc>
      </w:tr>
      <w:tr w:rsidR="000F5D12" w14:paraId="599C29F5" w14:textId="77777777">
        <w:trPr>
          <w:jc w:val="center"/>
        </w:trPr>
        <w:tc>
          <w:tcPr>
            <w:tcW w:w="2664" w:type="dxa"/>
            <w:tcMar>
              <w:top w:w="85" w:type="dxa"/>
              <w:left w:w="105" w:type="dxa"/>
              <w:bottom w:w="85" w:type="dxa"/>
              <w:right w:w="105" w:type="dxa"/>
            </w:tcMar>
            <w:vAlign w:val="center"/>
          </w:tcPr>
          <w:p w14:paraId="7F661DF2" w14:textId="77777777" w:rsidR="000F5D12" w:rsidRDefault="00000000">
            <w:r>
              <w:rPr>
                <w:sz w:val="16"/>
              </w:rPr>
              <w:t>Aircraft impact or fly-away</w:t>
            </w:r>
          </w:p>
        </w:tc>
        <w:tc>
          <w:tcPr>
            <w:tcW w:w="6768" w:type="dxa"/>
            <w:tcMar>
              <w:top w:w="85" w:type="dxa"/>
              <w:left w:w="105" w:type="dxa"/>
              <w:bottom w:w="85" w:type="dxa"/>
              <w:right w:w="105" w:type="dxa"/>
            </w:tcMar>
            <w:vAlign w:val="center"/>
          </w:tcPr>
          <w:p w14:paraId="0B97CCE5" w14:textId="77777777" w:rsidR="000F5D12" w:rsidRDefault="00000000">
            <w:r>
              <w:rPr>
                <w:sz w:val="16"/>
              </w:rPr>
              <w:t>Approved boundary, serviceable system, VLOS, trained crew, controlled area and lost-link procedure.</w:t>
            </w:r>
          </w:p>
        </w:tc>
      </w:tr>
      <w:tr w:rsidR="000F5D12" w14:paraId="19A75016" w14:textId="77777777">
        <w:trPr>
          <w:jc w:val="center"/>
        </w:trPr>
        <w:tc>
          <w:tcPr>
            <w:tcW w:w="2664" w:type="dxa"/>
            <w:shd w:val="clear" w:color="auto" w:fill="EAF2F8"/>
            <w:tcMar>
              <w:top w:w="85" w:type="dxa"/>
              <w:left w:w="105" w:type="dxa"/>
              <w:bottom w:w="85" w:type="dxa"/>
              <w:right w:w="105" w:type="dxa"/>
            </w:tcMar>
            <w:vAlign w:val="center"/>
          </w:tcPr>
          <w:p w14:paraId="570281C1" w14:textId="77777777" w:rsidR="000F5D12" w:rsidRDefault="00000000">
            <w:r>
              <w:rPr>
                <w:sz w:val="16"/>
              </w:rPr>
              <w:t>Manned aircraft conflict</w:t>
            </w:r>
          </w:p>
        </w:tc>
        <w:tc>
          <w:tcPr>
            <w:tcW w:w="6768" w:type="dxa"/>
            <w:shd w:val="clear" w:color="auto" w:fill="EAF2F8"/>
            <w:tcMar>
              <w:top w:w="85" w:type="dxa"/>
              <w:left w:w="105" w:type="dxa"/>
              <w:bottom w:w="85" w:type="dxa"/>
              <w:right w:w="105" w:type="dxa"/>
            </w:tcMar>
            <w:vAlign w:val="center"/>
          </w:tcPr>
          <w:p w14:paraId="1638BC95" w14:textId="77777777" w:rsidR="000F5D12" w:rsidRDefault="00000000">
            <w:r>
              <w:rPr>
                <w:sz w:val="16"/>
              </w:rPr>
              <w:t>Airspace review, continuous scan, approval conditions and immediate yield/landing action.</w:t>
            </w:r>
          </w:p>
        </w:tc>
      </w:tr>
      <w:tr w:rsidR="000F5D12" w14:paraId="21813C1A" w14:textId="77777777">
        <w:trPr>
          <w:jc w:val="center"/>
        </w:trPr>
        <w:tc>
          <w:tcPr>
            <w:tcW w:w="2664" w:type="dxa"/>
            <w:tcMar>
              <w:top w:w="85" w:type="dxa"/>
              <w:left w:w="105" w:type="dxa"/>
              <w:bottom w:w="85" w:type="dxa"/>
              <w:right w:w="105" w:type="dxa"/>
            </w:tcMar>
            <w:vAlign w:val="center"/>
          </w:tcPr>
          <w:p w14:paraId="42B8190F" w14:textId="77777777" w:rsidR="000F5D12" w:rsidRDefault="00000000">
            <w:r>
              <w:rPr>
                <w:sz w:val="16"/>
              </w:rPr>
              <w:t>Hose snag, whip or overload</w:t>
            </w:r>
          </w:p>
        </w:tc>
        <w:tc>
          <w:tcPr>
            <w:tcW w:w="6768" w:type="dxa"/>
            <w:tcMar>
              <w:top w:w="85" w:type="dxa"/>
              <w:left w:w="105" w:type="dxa"/>
              <w:bottom w:w="85" w:type="dxa"/>
              <w:right w:w="105" w:type="dxa"/>
            </w:tcMar>
            <w:vAlign w:val="center"/>
          </w:tcPr>
          <w:p w14:paraId="2BA62FB7" w14:textId="77777777" w:rsidR="000F5D12" w:rsidRDefault="00000000">
            <w:r>
              <w:rPr>
                <w:sz w:val="16"/>
              </w:rPr>
              <w:t>Planned route, strain relief, pressure isolation, ground handlers and conservative manoeuvres.</w:t>
            </w:r>
          </w:p>
        </w:tc>
      </w:tr>
      <w:tr w:rsidR="000F5D12" w14:paraId="7BCFDB32" w14:textId="77777777">
        <w:trPr>
          <w:jc w:val="center"/>
        </w:trPr>
        <w:tc>
          <w:tcPr>
            <w:tcW w:w="2664" w:type="dxa"/>
            <w:shd w:val="clear" w:color="auto" w:fill="EAF2F8"/>
            <w:tcMar>
              <w:top w:w="85" w:type="dxa"/>
              <w:left w:w="105" w:type="dxa"/>
              <w:bottom w:w="85" w:type="dxa"/>
              <w:right w:w="105" w:type="dxa"/>
            </w:tcMar>
            <w:vAlign w:val="center"/>
          </w:tcPr>
          <w:p w14:paraId="75EB62E5" w14:textId="77777777" w:rsidR="000F5D12" w:rsidRDefault="00000000">
            <w:r>
              <w:rPr>
                <w:sz w:val="16"/>
              </w:rPr>
              <w:t>Public intrusion</w:t>
            </w:r>
          </w:p>
        </w:tc>
        <w:tc>
          <w:tcPr>
            <w:tcW w:w="6768" w:type="dxa"/>
            <w:shd w:val="clear" w:color="auto" w:fill="EAF2F8"/>
            <w:tcMar>
              <w:top w:w="85" w:type="dxa"/>
              <w:left w:w="105" w:type="dxa"/>
              <w:bottom w:w="85" w:type="dxa"/>
              <w:right w:w="105" w:type="dxa"/>
            </w:tcMar>
            <w:vAlign w:val="center"/>
          </w:tcPr>
          <w:p w14:paraId="623DE6E5" w14:textId="77777777" w:rsidR="000F5D12" w:rsidRDefault="00000000">
            <w:r>
              <w:rPr>
                <w:sz w:val="16"/>
              </w:rPr>
              <w:t>Barriers, marshals, alternate routes and immediate stop.</w:t>
            </w:r>
          </w:p>
        </w:tc>
      </w:tr>
      <w:tr w:rsidR="000F5D12" w14:paraId="4B56B509" w14:textId="77777777">
        <w:trPr>
          <w:jc w:val="center"/>
        </w:trPr>
        <w:tc>
          <w:tcPr>
            <w:tcW w:w="2664" w:type="dxa"/>
            <w:tcMar>
              <w:top w:w="85" w:type="dxa"/>
              <w:left w:w="105" w:type="dxa"/>
              <w:bottom w:w="85" w:type="dxa"/>
              <w:right w:w="105" w:type="dxa"/>
            </w:tcMar>
            <w:vAlign w:val="center"/>
          </w:tcPr>
          <w:p w14:paraId="7018FE9A" w14:textId="77777777" w:rsidR="000F5D12" w:rsidRDefault="00000000">
            <w:r>
              <w:rPr>
                <w:sz w:val="16"/>
              </w:rPr>
              <w:t>Wind or turbulence</w:t>
            </w:r>
          </w:p>
        </w:tc>
        <w:tc>
          <w:tcPr>
            <w:tcW w:w="6768" w:type="dxa"/>
            <w:tcMar>
              <w:top w:w="85" w:type="dxa"/>
              <w:left w:w="105" w:type="dxa"/>
              <w:bottom w:w="85" w:type="dxa"/>
              <w:right w:w="105" w:type="dxa"/>
            </w:tcMar>
            <w:vAlign w:val="center"/>
          </w:tcPr>
          <w:p w14:paraId="09EC5A73" w14:textId="77777777" w:rsidR="000F5D12" w:rsidRDefault="00000000">
            <w:r>
              <w:rPr>
                <w:sz w:val="16"/>
              </w:rPr>
              <w:t>Forecast and on-site measurement; corner/roof-edge margin; stop limits.</w:t>
            </w:r>
          </w:p>
        </w:tc>
      </w:tr>
      <w:tr w:rsidR="000F5D12" w14:paraId="581EDF66" w14:textId="77777777">
        <w:trPr>
          <w:jc w:val="center"/>
        </w:trPr>
        <w:tc>
          <w:tcPr>
            <w:tcW w:w="2664" w:type="dxa"/>
            <w:shd w:val="clear" w:color="auto" w:fill="EAF2F8"/>
            <w:tcMar>
              <w:top w:w="85" w:type="dxa"/>
              <w:left w:w="105" w:type="dxa"/>
              <w:bottom w:w="85" w:type="dxa"/>
              <w:right w:w="105" w:type="dxa"/>
            </w:tcMar>
            <w:vAlign w:val="center"/>
          </w:tcPr>
          <w:p w14:paraId="586BEA24" w14:textId="77777777" w:rsidR="000F5D12" w:rsidRDefault="00000000">
            <w:r>
              <w:rPr>
                <w:sz w:val="16"/>
              </w:rPr>
              <w:t>Electrical contact</w:t>
            </w:r>
          </w:p>
        </w:tc>
        <w:tc>
          <w:tcPr>
            <w:tcW w:w="6768" w:type="dxa"/>
            <w:shd w:val="clear" w:color="auto" w:fill="EAF2F8"/>
            <w:tcMar>
              <w:top w:w="85" w:type="dxa"/>
              <w:left w:w="105" w:type="dxa"/>
              <w:bottom w:w="85" w:type="dxa"/>
              <w:right w:w="105" w:type="dxa"/>
            </w:tcMar>
            <w:vAlign w:val="center"/>
          </w:tcPr>
          <w:p w14:paraId="3F02590B" w14:textId="77777777" w:rsidR="000F5D12" w:rsidRDefault="00000000">
            <w:r>
              <w:rPr>
                <w:sz w:val="16"/>
              </w:rPr>
              <w:t>Identify, isolate or maintain approved clearance; no conductive water exposure to live systems.</w:t>
            </w:r>
          </w:p>
        </w:tc>
      </w:tr>
      <w:tr w:rsidR="000F5D12" w14:paraId="6A78C05E" w14:textId="77777777">
        <w:trPr>
          <w:jc w:val="center"/>
        </w:trPr>
        <w:tc>
          <w:tcPr>
            <w:tcW w:w="2664" w:type="dxa"/>
            <w:tcMar>
              <w:top w:w="85" w:type="dxa"/>
              <w:left w:w="105" w:type="dxa"/>
              <w:bottom w:w="85" w:type="dxa"/>
              <w:right w:w="105" w:type="dxa"/>
            </w:tcMar>
            <w:vAlign w:val="center"/>
          </w:tcPr>
          <w:p w14:paraId="336D352E" w14:textId="77777777" w:rsidR="000F5D12" w:rsidRDefault="00000000">
            <w:r>
              <w:rPr>
                <w:sz w:val="16"/>
              </w:rPr>
              <w:t>Water or chemical damage</w:t>
            </w:r>
          </w:p>
        </w:tc>
        <w:tc>
          <w:tcPr>
            <w:tcW w:w="6768" w:type="dxa"/>
            <w:tcMar>
              <w:top w:w="85" w:type="dxa"/>
              <w:left w:w="105" w:type="dxa"/>
              <w:bottom w:w="85" w:type="dxa"/>
              <w:right w:w="105" w:type="dxa"/>
            </w:tcMar>
            <w:vAlign w:val="center"/>
          </w:tcPr>
          <w:p w14:paraId="7F9DF97A" w14:textId="77777777" w:rsidR="000F5D12" w:rsidRDefault="00000000">
            <w:r>
              <w:rPr>
                <w:sz w:val="16"/>
              </w:rPr>
              <w:t>Material test, controlled pressure, approved detergent, runoff plan and customer authorization.</w:t>
            </w:r>
          </w:p>
        </w:tc>
      </w:tr>
      <w:tr w:rsidR="000F5D12" w14:paraId="27A5F0D1" w14:textId="77777777">
        <w:trPr>
          <w:jc w:val="center"/>
        </w:trPr>
        <w:tc>
          <w:tcPr>
            <w:tcW w:w="2664" w:type="dxa"/>
            <w:shd w:val="clear" w:color="auto" w:fill="EAF2F8"/>
            <w:tcMar>
              <w:top w:w="85" w:type="dxa"/>
              <w:left w:w="105" w:type="dxa"/>
              <w:bottom w:w="85" w:type="dxa"/>
              <w:right w:w="105" w:type="dxa"/>
            </w:tcMar>
            <w:vAlign w:val="center"/>
          </w:tcPr>
          <w:p w14:paraId="3578CA83" w14:textId="77777777" w:rsidR="000F5D12" w:rsidRDefault="00000000">
            <w:r>
              <w:rPr>
                <w:sz w:val="16"/>
              </w:rPr>
              <w:t>Battery fire</w:t>
            </w:r>
          </w:p>
        </w:tc>
        <w:tc>
          <w:tcPr>
            <w:tcW w:w="6768" w:type="dxa"/>
            <w:shd w:val="clear" w:color="auto" w:fill="EAF2F8"/>
            <w:tcMar>
              <w:top w:w="85" w:type="dxa"/>
              <w:left w:w="105" w:type="dxa"/>
              <w:bottom w:w="85" w:type="dxa"/>
              <w:right w:w="105" w:type="dxa"/>
            </w:tcMar>
            <w:vAlign w:val="center"/>
          </w:tcPr>
          <w:p w14:paraId="75FDE0CC" w14:textId="77777777" w:rsidR="000F5D12" w:rsidRDefault="00000000">
            <w:r>
              <w:rPr>
                <w:sz w:val="16"/>
              </w:rPr>
              <w:t>Inspection, protected charging, quarantine, fire response and emergency access.</w:t>
            </w:r>
          </w:p>
        </w:tc>
      </w:tr>
      <w:tr w:rsidR="000F5D12" w14:paraId="65F99CFF" w14:textId="77777777">
        <w:trPr>
          <w:jc w:val="center"/>
        </w:trPr>
        <w:tc>
          <w:tcPr>
            <w:tcW w:w="2664" w:type="dxa"/>
            <w:tcMar>
              <w:top w:w="85" w:type="dxa"/>
              <w:left w:w="105" w:type="dxa"/>
              <w:bottom w:w="85" w:type="dxa"/>
              <w:right w:w="105" w:type="dxa"/>
            </w:tcMar>
            <w:vAlign w:val="center"/>
          </w:tcPr>
          <w:p w14:paraId="24143B66" w14:textId="77777777" w:rsidR="000F5D12" w:rsidRDefault="00000000">
            <w:r>
              <w:rPr>
                <w:sz w:val="16"/>
              </w:rPr>
              <w:t>Night disorientation</w:t>
            </w:r>
          </w:p>
        </w:tc>
        <w:tc>
          <w:tcPr>
            <w:tcW w:w="6768" w:type="dxa"/>
            <w:tcMar>
              <w:top w:w="85" w:type="dxa"/>
              <w:left w:w="105" w:type="dxa"/>
              <w:bottom w:w="85" w:type="dxa"/>
              <w:right w:w="105" w:type="dxa"/>
            </w:tcMar>
            <w:vAlign w:val="center"/>
          </w:tcPr>
          <w:p w14:paraId="373777BF" w14:textId="77777777" w:rsidR="000F5D12" w:rsidRDefault="00000000">
            <w:r>
              <w:rPr>
                <w:sz w:val="16"/>
              </w:rPr>
              <w:t>Training, lighting, VLOS, work-light control, observer cues and prompt landing.</w:t>
            </w:r>
          </w:p>
        </w:tc>
      </w:tr>
      <w:tr w:rsidR="000F5D12" w14:paraId="2E3FF1E0" w14:textId="77777777">
        <w:trPr>
          <w:jc w:val="center"/>
        </w:trPr>
        <w:tc>
          <w:tcPr>
            <w:tcW w:w="2664" w:type="dxa"/>
            <w:shd w:val="clear" w:color="auto" w:fill="EAF2F8"/>
            <w:tcMar>
              <w:top w:w="85" w:type="dxa"/>
              <w:left w:w="105" w:type="dxa"/>
              <w:bottom w:w="85" w:type="dxa"/>
              <w:right w:w="105" w:type="dxa"/>
            </w:tcMar>
            <w:vAlign w:val="center"/>
          </w:tcPr>
          <w:p w14:paraId="3408CED6" w14:textId="77777777" w:rsidR="000F5D12" w:rsidRDefault="00000000">
            <w:r>
              <w:rPr>
                <w:sz w:val="16"/>
              </w:rPr>
              <w:t>Fatigue and communication failure</w:t>
            </w:r>
          </w:p>
        </w:tc>
        <w:tc>
          <w:tcPr>
            <w:tcW w:w="6768" w:type="dxa"/>
            <w:shd w:val="clear" w:color="auto" w:fill="EAF2F8"/>
            <w:tcMar>
              <w:top w:w="85" w:type="dxa"/>
              <w:left w:w="105" w:type="dxa"/>
              <w:bottom w:w="85" w:type="dxa"/>
              <w:right w:w="105" w:type="dxa"/>
            </w:tcMar>
            <w:vAlign w:val="center"/>
          </w:tcPr>
          <w:p w14:paraId="50F3A64E" w14:textId="77777777" w:rsidR="000F5D12" w:rsidRDefault="00000000">
            <w:r>
              <w:rPr>
                <w:sz w:val="16"/>
              </w:rPr>
              <w:t>Roster, fitness declaration, dedicated roles and standard calls.</w:t>
            </w:r>
          </w:p>
        </w:tc>
      </w:tr>
      <w:tr w:rsidR="000F5D12" w14:paraId="52A61207" w14:textId="77777777">
        <w:trPr>
          <w:jc w:val="center"/>
        </w:trPr>
        <w:tc>
          <w:tcPr>
            <w:tcW w:w="2664" w:type="dxa"/>
            <w:tcMar>
              <w:top w:w="85" w:type="dxa"/>
              <w:left w:w="105" w:type="dxa"/>
              <w:bottom w:w="85" w:type="dxa"/>
              <w:right w:w="105" w:type="dxa"/>
            </w:tcMar>
            <w:vAlign w:val="center"/>
          </w:tcPr>
          <w:p w14:paraId="662EFBA9" w14:textId="77777777" w:rsidR="000F5D12" w:rsidRDefault="00000000">
            <w:r>
              <w:rPr>
                <w:sz w:val="16"/>
              </w:rPr>
              <w:t>Falling façade material</w:t>
            </w:r>
          </w:p>
        </w:tc>
        <w:tc>
          <w:tcPr>
            <w:tcW w:w="6768" w:type="dxa"/>
            <w:tcMar>
              <w:top w:w="85" w:type="dxa"/>
              <w:left w:w="105" w:type="dxa"/>
              <w:bottom w:w="85" w:type="dxa"/>
              <w:right w:w="105" w:type="dxa"/>
            </w:tcMar>
            <w:vAlign w:val="center"/>
          </w:tcPr>
          <w:p w14:paraId="337961B4" w14:textId="77777777" w:rsidR="000F5D12" w:rsidRDefault="00000000">
            <w:r>
              <w:rPr>
                <w:sz w:val="16"/>
              </w:rPr>
              <w:t>Condition survey, exclusion zone and stop on movement or damage.</w:t>
            </w:r>
          </w:p>
        </w:tc>
      </w:tr>
      <w:tr w:rsidR="000F5D12" w14:paraId="23E2299F" w14:textId="77777777">
        <w:trPr>
          <w:jc w:val="center"/>
        </w:trPr>
        <w:tc>
          <w:tcPr>
            <w:tcW w:w="2664" w:type="dxa"/>
            <w:shd w:val="clear" w:color="auto" w:fill="EAF2F8"/>
            <w:tcMar>
              <w:top w:w="85" w:type="dxa"/>
              <w:left w:w="105" w:type="dxa"/>
              <w:bottom w:w="85" w:type="dxa"/>
              <w:right w:w="105" w:type="dxa"/>
            </w:tcMar>
            <w:vAlign w:val="center"/>
          </w:tcPr>
          <w:p w14:paraId="480E7600" w14:textId="77777777" w:rsidR="000F5D12" w:rsidRDefault="00000000">
            <w:r>
              <w:rPr>
                <w:sz w:val="16"/>
              </w:rPr>
              <w:lastRenderedPageBreak/>
              <w:t>Vehicle or road exposure</w:t>
            </w:r>
          </w:p>
        </w:tc>
        <w:tc>
          <w:tcPr>
            <w:tcW w:w="6768" w:type="dxa"/>
            <w:shd w:val="clear" w:color="auto" w:fill="EAF2F8"/>
            <w:tcMar>
              <w:top w:w="85" w:type="dxa"/>
              <w:left w:w="105" w:type="dxa"/>
              <w:bottom w:w="85" w:type="dxa"/>
              <w:right w:w="105" w:type="dxa"/>
            </w:tcMar>
            <w:vAlign w:val="center"/>
          </w:tcPr>
          <w:p w14:paraId="6DD1C792" w14:textId="77777777" w:rsidR="000F5D12" w:rsidRDefault="00000000">
            <w:r>
              <w:rPr>
                <w:sz w:val="16"/>
              </w:rPr>
              <w:t>No uncontrolled overflight; traffic management approved by relevant authority.</w:t>
            </w:r>
          </w:p>
        </w:tc>
      </w:tr>
    </w:tbl>
    <w:p w14:paraId="36637CB9" w14:textId="77777777" w:rsidR="000F5D12" w:rsidRDefault="000F5D12">
      <w:pPr>
        <w:spacing w:after="20"/>
      </w:pPr>
    </w:p>
    <w:p w14:paraId="21B49562" w14:textId="77777777" w:rsidR="000F5D12" w:rsidRDefault="00000000">
      <w:pPr>
        <w:pStyle w:val="Heading2"/>
      </w:pPr>
      <w:r>
        <w:t>11.3 Dynamic Risk Review</w:t>
      </w:r>
    </w:p>
    <w:p w14:paraId="27D391B7" w14:textId="77777777" w:rsidR="000F5D12" w:rsidRDefault="00000000">
      <w:r>
        <w:t>The PIC repeats a dynamic review before each flight and after any weather change, interruption, public intrusion, equipment warning, battery change, crew change or scope change.</w:t>
      </w:r>
    </w:p>
    <w:p w14:paraId="7A89ED66" w14:textId="77777777" w:rsidR="000F5D12" w:rsidRDefault="00000000">
      <w:pPr>
        <w:pStyle w:val="Heading1"/>
      </w:pPr>
      <w:r>
        <w:t>12 Weather and Environmental Conditions</w:t>
      </w:r>
    </w:p>
    <w:p w14:paraId="18654CAE" w14:textId="77777777" w:rsidR="000F5D12" w:rsidRDefault="00000000">
      <w:pPr>
        <w:pStyle w:val="Heading2"/>
      </w:pPr>
      <w:r>
        <w:t>12.1 Weather Sources and On Site Checks</w:t>
      </w:r>
    </w:p>
    <w:p w14:paraId="013B74F9" w14:textId="77777777" w:rsidR="000F5D12" w:rsidRDefault="00000000">
      <w:r>
        <w:t>The operations manager reviews forecast and current information for the entire setup, flight and recovery period. The PIC measures conditions at representative ground locations and accounts for higher wind, turbulence and downdraft around roof edges and corners.</w:t>
      </w:r>
    </w:p>
    <w:p w14:paraId="61032C0D" w14:textId="77777777" w:rsidR="000F5D12" w:rsidRDefault="00000000">
      <w:pPr>
        <w:pStyle w:val="Heading2"/>
      </w:pPr>
      <w:r>
        <w:t>12.2 No Go Conditions</w:t>
      </w:r>
    </w:p>
    <w:p w14:paraId="51BDE662" w14:textId="77777777" w:rsidR="000F5D12" w:rsidRDefault="00000000">
      <w:pPr>
        <w:pStyle w:val="ListBullet"/>
      </w:pPr>
      <w:r>
        <w:t>Lightning risk, thunderstorm, electrical storm or unsafe convective weather.</w:t>
      </w:r>
    </w:p>
    <w:p w14:paraId="7D3C25F9" w14:textId="77777777" w:rsidR="000F5D12" w:rsidRDefault="00000000">
      <w:pPr>
        <w:pStyle w:val="ListBullet"/>
      </w:pPr>
      <w:r>
        <w:t>Wind or gusts at or above the lowest applicable limit.</w:t>
      </w:r>
    </w:p>
    <w:p w14:paraId="0789C2A3" w14:textId="77777777" w:rsidR="000F5D12" w:rsidRDefault="00000000">
      <w:pPr>
        <w:pStyle w:val="ListBullet"/>
      </w:pPr>
      <w:r>
        <w:t>Heavy rain, fog, smoke, glare or darkness that prevents reliable visual control.</w:t>
      </w:r>
    </w:p>
    <w:p w14:paraId="4AFCA063" w14:textId="77777777" w:rsidR="000F5D12" w:rsidRDefault="00000000">
      <w:pPr>
        <w:pStyle w:val="ListBullet"/>
      </w:pPr>
      <w:r>
        <w:t>Conditions that may cause detergent drift or runoff outside the controlled area.</w:t>
      </w:r>
    </w:p>
    <w:p w14:paraId="58A1C025" w14:textId="77777777" w:rsidR="000F5D12" w:rsidRDefault="00000000">
      <w:pPr>
        <w:pStyle w:val="ListBullet"/>
      </w:pPr>
      <w:r>
        <w:t>Temperature outside battery, aircraft, pump or chemical limits.</w:t>
      </w:r>
    </w:p>
    <w:p w14:paraId="50551E89" w14:textId="77777777" w:rsidR="000F5D12" w:rsidRDefault="00000000">
      <w:pPr>
        <w:pStyle w:val="ListBullet"/>
      </w:pPr>
      <w:r>
        <w:t>Unstable or rapidly changing weather without adequate safe recovery margin.</w:t>
      </w:r>
    </w:p>
    <w:p w14:paraId="6C815877" w14:textId="77777777" w:rsidR="000F5D12" w:rsidRDefault="00000000">
      <w:pPr>
        <w:pStyle w:val="Heading2"/>
      </w:pPr>
      <w:r>
        <w:t>12.3 Heat and Hydration</w:t>
      </w:r>
    </w:p>
    <w:p w14:paraId="392BC03F" w14:textId="77777777" w:rsidR="000F5D12" w:rsidRDefault="00000000">
      <w:r>
        <w:t>Provide shade, drinking water and rest. Monitor pilot, observer and ground crew for heat stress. Water-resistant clothing and PPE must not create excessive heat burden.</w:t>
      </w:r>
    </w:p>
    <w:p w14:paraId="5E7B03D5" w14:textId="77777777" w:rsidR="000F5D12" w:rsidRDefault="00000000">
      <w:pPr>
        <w:pStyle w:val="Heading2"/>
      </w:pPr>
      <w:r>
        <w:t>12.4 Environmental Protection</w:t>
      </w:r>
    </w:p>
    <w:p w14:paraId="304EDF24" w14:textId="77777777" w:rsidR="000F5D12" w:rsidRDefault="00000000">
      <w:r>
        <w:t>Prevent uncontrolled discharge to drains, soil, vegetation and waterways. Stop immediately if runoff containment fails or chemical drift affects people, plants, vehicles or neighbouring property.</w:t>
      </w:r>
    </w:p>
    <w:p w14:paraId="5CD33CF8" w14:textId="77777777" w:rsidR="000F5D12" w:rsidRDefault="00000000">
      <w:pPr>
        <w:pStyle w:val="Heading1"/>
      </w:pPr>
      <w:r>
        <w:t>13 Ground Safety and Exclusion Zones</w:t>
      </w:r>
    </w:p>
    <w:p w14:paraId="2ED6EE94" w14:textId="77777777" w:rsidR="000F5D12" w:rsidRDefault="00000000">
      <w:pPr>
        <w:pStyle w:val="Heading2"/>
      </w:pPr>
      <w:r>
        <w:t>13.1 Controlled Area</w:t>
      </w:r>
    </w:p>
    <w:p w14:paraId="068B809B" w14:textId="77777777" w:rsidR="000F5D12" w:rsidRDefault="00000000">
      <w:r>
        <w:t>The ground-risk area shall contain the predicted aircraft, hose, water spray, falling-object and emergency-landing hazards. Its size is determined by approval, risk assessment, height, aircraft energy, wind, hose behavior and site layout—not by convenience.</w:t>
      </w:r>
    </w:p>
    <w:p w14:paraId="30D16FCF" w14:textId="77777777" w:rsidR="000F5D12" w:rsidRDefault="00000000">
      <w:pPr>
        <w:pStyle w:val="Heading2"/>
      </w:pPr>
      <w:r>
        <w:t>13.2 Setup</w:t>
      </w:r>
    </w:p>
    <w:p w14:paraId="6DBB2632" w14:textId="77777777" w:rsidR="000F5D12" w:rsidRDefault="00000000">
      <w:pPr>
        <w:ind w:left="230"/>
      </w:pPr>
      <w:r>
        <w:t>☐  Install barriers, cones and warning signs before aircraft setup.</w:t>
      </w:r>
    </w:p>
    <w:p w14:paraId="3FB54FBD" w14:textId="77777777" w:rsidR="000F5D12" w:rsidRDefault="00000000">
      <w:pPr>
        <w:ind w:left="230"/>
      </w:pPr>
      <w:r>
        <w:t>☐  Place trained marshals at every uncontrolled access point.</w:t>
      </w:r>
    </w:p>
    <w:p w14:paraId="29C0DE01" w14:textId="77777777" w:rsidR="000F5D12" w:rsidRDefault="00000000">
      <w:pPr>
        <w:ind w:left="230"/>
      </w:pPr>
      <w:r>
        <w:t>☐  Maintain fire, medical and emergency-vehicle access.</w:t>
      </w:r>
    </w:p>
    <w:p w14:paraId="671185C2" w14:textId="77777777" w:rsidR="000F5D12" w:rsidRDefault="00000000">
      <w:pPr>
        <w:ind w:left="230"/>
      </w:pPr>
      <w:r>
        <w:t>☐  Protect hoses and cables from vehicles, sharp edges and trip exposure.</w:t>
      </w:r>
    </w:p>
    <w:p w14:paraId="26454290" w14:textId="77777777" w:rsidR="000F5D12" w:rsidRDefault="00000000">
      <w:pPr>
        <w:ind w:left="230"/>
      </w:pPr>
      <w:r>
        <w:lastRenderedPageBreak/>
        <w:t>☐  Use an illuminated landing pad for night work.</w:t>
      </w:r>
    </w:p>
    <w:p w14:paraId="4A17550B" w14:textId="77777777" w:rsidR="000F5D12" w:rsidRDefault="00000000">
      <w:pPr>
        <w:ind w:left="230"/>
      </w:pPr>
      <w:r>
        <w:t>☐  Stop the operation whenever the controlled area cannot be maintained.</w:t>
      </w:r>
    </w:p>
    <w:p w14:paraId="7C2672D1" w14:textId="77777777" w:rsidR="000F5D12" w:rsidRDefault="00000000">
      <w:pPr>
        <w:pStyle w:val="Heading2"/>
      </w:pPr>
      <w:r>
        <w:t>13.3 PPE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6768"/>
      </w:tblGrid>
      <w:tr w:rsidR="000F5D12" w14:paraId="2E874030" w14:textId="77777777">
        <w:trPr>
          <w:tblHeader/>
          <w:jc w:val="center"/>
        </w:trPr>
        <w:tc>
          <w:tcPr>
            <w:tcW w:w="2592" w:type="dxa"/>
            <w:shd w:val="clear" w:color="auto" w:fill="1F4E78"/>
            <w:tcMar>
              <w:top w:w="85" w:type="dxa"/>
              <w:left w:w="105" w:type="dxa"/>
              <w:bottom w:w="85" w:type="dxa"/>
              <w:right w:w="105" w:type="dxa"/>
            </w:tcMar>
            <w:vAlign w:val="center"/>
          </w:tcPr>
          <w:p w14:paraId="6A0FA460" w14:textId="77777777" w:rsidR="000F5D12" w:rsidRDefault="00000000">
            <w:pPr>
              <w:jc w:val="center"/>
            </w:pPr>
            <w:r>
              <w:rPr>
                <w:b/>
                <w:color w:val="FFFFFF"/>
                <w:sz w:val="17"/>
              </w:rPr>
              <w:t>Role</w:t>
            </w:r>
          </w:p>
        </w:tc>
        <w:tc>
          <w:tcPr>
            <w:tcW w:w="6768" w:type="dxa"/>
            <w:shd w:val="clear" w:color="auto" w:fill="1F4E78"/>
            <w:tcMar>
              <w:top w:w="85" w:type="dxa"/>
              <w:left w:w="105" w:type="dxa"/>
              <w:bottom w:w="85" w:type="dxa"/>
              <w:right w:w="105" w:type="dxa"/>
            </w:tcMar>
            <w:vAlign w:val="center"/>
          </w:tcPr>
          <w:p w14:paraId="7521D8CE" w14:textId="77777777" w:rsidR="000F5D12" w:rsidRDefault="00000000">
            <w:pPr>
              <w:jc w:val="center"/>
            </w:pPr>
            <w:r>
              <w:rPr>
                <w:b/>
                <w:color w:val="FFFFFF"/>
                <w:sz w:val="17"/>
              </w:rPr>
              <w:t>Minimum PPE Subject to Site Assessment</w:t>
            </w:r>
          </w:p>
        </w:tc>
      </w:tr>
      <w:tr w:rsidR="000F5D12" w14:paraId="1EB104BC" w14:textId="77777777">
        <w:trPr>
          <w:jc w:val="center"/>
        </w:trPr>
        <w:tc>
          <w:tcPr>
            <w:tcW w:w="2592" w:type="dxa"/>
            <w:tcMar>
              <w:top w:w="85" w:type="dxa"/>
              <w:left w:w="105" w:type="dxa"/>
              <w:bottom w:w="85" w:type="dxa"/>
              <w:right w:w="105" w:type="dxa"/>
            </w:tcMar>
            <w:vAlign w:val="center"/>
          </w:tcPr>
          <w:p w14:paraId="15B633E7" w14:textId="77777777" w:rsidR="000F5D12" w:rsidRDefault="00000000" w:rsidP="00E61A66">
            <w:r>
              <w:rPr>
                <w:sz w:val="17"/>
              </w:rPr>
              <w:t>All field crew</w:t>
            </w:r>
          </w:p>
        </w:tc>
        <w:tc>
          <w:tcPr>
            <w:tcW w:w="6768" w:type="dxa"/>
            <w:tcMar>
              <w:top w:w="85" w:type="dxa"/>
              <w:left w:w="105" w:type="dxa"/>
              <w:bottom w:w="85" w:type="dxa"/>
              <w:right w:w="105" w:type="dxa"/>
            </w:tcMar>
            <w:vAlign w:val="center"/>
          </w:tcPr>
          <w:p w14:paraId="09F1DCD1" w14:textId="77777777" w:rsidR="000F5D12" w:rsidRDefault="00000000">
            <w:r>
              <w:rPr>
                <w:sz w:val="17"/>
              </w:rPr>
              <w:t>Safety footwear, high-visibility clothing, suitable head protection and eye protection.</w:t>
            </w:r>
          </w:p>
        </w:tc>
      </w:tr>
      <w:tr w:rsidR="000F5D12" w14:paraId="4B083EED" w14:textId="77777777">
        <w:trPr>
          <w:jc w:val="center"/>
        </w:trPr>
        <w:tc>
          <w:tcPr>
            <w:tcW w:w="2592" w:type="dxa"/>
            <w:shd w:val="clear" w:color="auto" w:fill="EAF2F8"/>
            <w:tcMar>
              <w:top w:w="85" w:type="dxa"/>
              <w:left w:w="105" w:type="dxa"/>
              <w:bottom w:w="85" w:type="dxa"/>
              <w:right w:w="105" w:type="dxa"/>
            </w:tcMar>
            <w:vAlign w:val="center"/>
          </w:tcPr>
          <w:p w14:paraId="080F6CBA" w14:textId="77777777" w:rsidR="000F5D12" w:rsidRDefault="00000000" w:rsidP="00E61A66">
            <w:r>
              <w:rPr>
                <w:sz w:val="17"/>
              </w:rPr>
              <w:t>Pump/chemical operator</w:t>
            </w:r>
          </w:p>
        </w:tc>
        <w:tc>
          <w:tcPr>
            <w:tcW w:w="6768" w:type="dxa"/>
            <w:shd w:val="clear" w:color="auto" w:fill="EAF2F8"/>
            <w:tcMar>
              <w:top w:w="85" w:type="dxa"/>
              <w:left w:w="105" w:type="dxa"/>
              <w:bottom w:w="85" w:type="dxa"/>
              <w:right w:w="105" w:type="dxa"/>
            </w:tcMar>
            <w:vAlign w:val="center"/>
          </w:tcPr>
          <w:p w14:paraId="52CAD989" w14:textId="77777777" w:rsidR="000F5D12" w:rsidRDefault="00000000">
            <w:r>
              <w:rPr>
                <w:sz w:val="17"/>
              </w:rPr>
              <w:t>Chemical-resistant gloves, eye/face protection and apron/clothing stated by SDS.</w:t>
            </w:r>
          </w:p>
        </w:tc>
      </w:tr>
      <w:tr w:rsidR="000F5D12" w14:paraId="78AAF327" w14:textId="77777777">
        <w:trPr>
          <w:jc w:val="center"/>
        </w:trPr>
        <w:tc>
          <w:tcPr>
            <w:tcW w:w="2592" w:type="dxa"/>
            <w:tcMar>
              <w:top w:w="85" w:type="dxa"/>
              <w:left w:w="105" w:type="dxa"/>
              <w:bottom w:w="85" w:type="dxa"/>
              <w:right w:w="105" w:type="dxa"/>
            </w:tcMar>
            <w:vAlign w:val="center"/>
          </w:tcPr>
          <w:p w14:paraId="1662E1FE" w14:textId="77777777" w:rsidR="000F5D12" w:rsidRDefault="00000000" w:rsidP="00E61A66">
            <w:r>
              <w:rPr>
                <w:sz w:val="17"/>
              </w:rPr>
              <w:t>Night crew</w:t>
            </w:r>
          </w:p>
        </w:tc>
        <w:tc>
          <w:tcPr>
            <w:tcW w:w="6768" w:type="dxa"/>
            <w:tcMar>
              <w:top w:w="85" w:type="dxa"/>
              <w:left w:w="105" w:type="dxa"/>
              <w:bottom w:w="85" w:type="dxa"/>
              <w:right w:w="105" w:type="dxa"/>
            </w:tcMar>
            <w:vAlign w:val="center"/>
          </w:tcPr>
          <w:p w14:paraId="6A848338" w14:textId="77777777" w:rsidR="000F5D12" w:rsidRDefault="00000000">
            <w:r>
              <w:rPr>
                <w:sz w:val="17"/>
              </w:rPr>
              <w:t>Reflective high-visibility clothing and personal torch without creating pilot glare.</w:t>
            </w:r>
          </w:p>
        </w:tc>
      </w:tr>
      <w:tr w:rsidR="000F5D12" w14:paraId="39102E5E" w14:textId="77777777">
        <w:trPr>
          <w:jc w:val="center"/>
        </w:trPr>
        <w:tc>
          <w:tcPr>
            <w:tcW w:w="2592" w:type="dxa"/>
            <w:shd w:val="clear" w:color="auto" w:fill="EAF2F8"/>
            <w:tcMar>
              <w:top w:w="85" w:type="dxa"/>
              <w:left w:w="105" w:type="dxa"/>
              <w:bottom w:w="85" w:type="dxa"/>
              <w:right w:w="105" w:type="dxa"/>
            </w:tcMar>
            <w:vAlign w:val="center"/>
          </w:tcPr>
          <w:p w14:paraId="513F0A04" w14:textId="77777777" w:rsidR="000F5D12" w:rsidRDefault="00000000" w:rsidP="00E61A66">
            <w:r>
              <w:rPr>
                <w:sz w:val="17"/>
              </w:rPr>
              <w:t>Electrical or specialist task</w:t>
            </w:r>
          </w:p>
        </w:tc>
        <w:tc>
          <w:tcPr>
            <w:tcW w:w="6768" w:type="dxa"/>
            <w:shd w:val="clear" w:color="auto" w:fill="EAF2F8"/>
            <w:tcMar>
              <w:top w:w="85" w:type="dxa"/>
              <w:left w:w="105" w:type="dxa"/>
              <w:bottom w:w="85" w:type="dxa"/>
              <w:right w:w="105" w:type="dxa"/>
            </w:tcMar>
            <w:vAlign w:val="center"/>
          </w:tcPr>
          <w:p w14:paraId="7A701630" w14:textId="77777777" w:rsidR="000F5D12" w:rsidRDefault="00000000">
            <w:r>
              <w:rPr>
                <w:sz w:val="17"/>
              </w:rPr>
              <w:t>Only task-specific PPE selected by a competent person; PPE does not replace isolation.</w:t>
            </w:r>
          </w:p>
        </w:tc>
      </w:tr>
      <w:tr w:rsidR="000F5D12" w14:paraId="315DCA24" w14:textId="77777777">
        <w:trPr>
          <w:jc w:val="center"/>
        </w:trPr>
        <w:tc>
          <w:tcPr>
            <w:tcW w:w="2592" w:type="dxa"/>
            <w:tcMar>
              <w:top w:w="85" w:type="dxa"/>
              <w:left w:w="105" w:type="dxa"/>
              <w:bottom w:w="85" w:type="dxa"/>
              <w:right w:w="105" w:type="dxa"/>
            </w:tcMar>
            <w:vAlign w:val="center"/>
          </w:tcPr>
          <w:p w14:paraId="3CCF9A99" w14:textId="77777777" w:rsidR="000F5D12" w:rsidRDefault="00000000" w:rsidP="00E61A66">
            <w:r>
              <w:rPr>
                <w:sz w:val="17"/>
              </w:rPr>
              <w:t>Hearing exposure</w:t>
            </w:r>
          </w:p>
        </w:tc>
        <w:tc>
          <w:tcPr>
            <w:tcW w:w="6768" w:type="dxa"/>
            <w:tcMar>
              <w:top w:w="85" w:type="dxa"/>
              <w:left w:w="105" w:type="dxa"/>
              <w:bottom w:w="85" w:type="dxa"/>
              <w:right w:w="105" w:type="dxa"/>
            </w:tcMar>
            <w:vAlign w:val="center"/>
          </w:tcPr>
          <w:p w14:paraId="036AC03E" w14:textId="77777777" w:rsidR="000F5D12" w:rsidRDefault="00000000">
            <w:r>
              <w:rPr>
                <w:sz w:val="17"/>
              </w:rPr>
              <w:t>Hearing protection where assessed noise exceeds acceptable exposure.</w:t>
            </w:r>
          </w:p>
        </w:tc>
      </w:tr>
    </w:tbl>
    <w:p w14:paraId="762082B8" w14:textId="77777777" w:rsidR="000F5D12" w:rsidRDefault="000F5D12">
      <w:pPr>
        <w:spacing w:after="20"/>
      </w:pPr>
    </w:p>
    <w:p w14:paraId="5843BD29" w14:textId="77777777" w:rsidR="000F5D12" w:rsidRDefault="00000000">
      <w:pPr>
        <w:pStyle w:val="Heading1"/>
      </w:pPr>
      <w:r>
        <w:t>14 Mobilization and Site Setup</w:t>
      </w:r>
    </w:p>
    <w:p w14:paraId="39BCB286" w14:textId="77777777" w:rsidR="000F5D12" w:rsidRDefault="00000000">
      <w:pPr>
        <w:pStyle w:val="Heading2"/>
      </w:pPr>
      <w:r>
        <w:t>14.1 Mobilization Release</w:t>
      </w:r>
    </w:p>
    <w:p w14:paraId="17199659" w14:textId="77777777" w:rsidR="000F5D12" w:rsidRDefault="00000000">
      <w:pPr>
        <w:ind w:left="230"/>
      </w:pPr>
      <w:r>
        <w:t>☐  Customer order and final scope confirmed.</w:t>
      </w:r>
    </w:p>
    <w:p w14:paraId="4BA99BBD" w14:textId="77777777" w:rsidR="000F5D12" w:rsidRDefault="00000000">
      <w:pPr>
        <w:ind w:left="230"/>
      </w:pPr>
      <w:r>
        <w:t>☐  Approvals and permits verified.</w:t>
      </w:r>
    </w:p>
    <w:p w14:paraId="44C87F78" w14:textId="77777777" w:rsidR="000F5D12" w:rsidRDefault="00000000">
      <w:pPr>
        <w:ind w:left="230"/>
      </w:pPr>
      <w:r>
        <w:t>☐  Competent crew and duty roster confirmed.</w:t>
      </w:r>
    </w:p>
    <w:p w14:paraId="5ACF0851" w14:textId="77777777" w:rsidR="000F5D12" w:rsidRDefault="00000000">
      <w:pPr>
        <w:ind w:left="230"/>
      </w:pPr>
      <w:r>
        <w:t>☐  Aircraft, payload, batteries and ground equipment released serviceable.</w:t>
      </w:r>
    </w:p>
    <w:p w14:paraId="537EF094" w14:textId="77777777" w:rsidR="000F5D12" w:rsidRDefault="00000000">
      <w:pPr>
        <w:ind w:left="230"/>
      </w:pPr>
      <w:r>
        <w:t>☐  Weather window acceptable.</w:t>
      </w:r>
    </w:p>
    <w:p w14:paraId="47E03FD9" w14:textId="77777777" w:rsidR="000F5D12" w:rsidRDefault="00000000">
      <w:pPr>
        <w:ind w:left="230"/>
      </w:pPr>
      <w:r>
        <w:t>☐  Water, power, access, parking and loading arrangements confirmed.</w:t>
      </w:r>
    </w:p>
    <w:p w14:paraId="00FE38C2" w14:textId="77777777" w:rsidR="000F5D12" w:rsidRDefault="00000000">
      <w:pPr>
        <w:ind w:left="230"/>
      </w:pPr>
      <w:r>
        <w:t>☐  Emergency contacts and nearest medical facility recorded.</w:t>
      </w:r>
    </w:p>
    <w:p w14:paraId="33D4248C" w14:textId="77777777" w:rsidR="000F5D12" w:rsidRDefault="00000000">
      <w:pPr>
        <w:pStyle w:val="Heading2"/>
      </w:pPr>
      <w:r>
        <w:t>14.2 Site Setup Sequence</w:t>
      </w:r>
    </w:p>
    <w:p w14:paraId="6C8ADFEE" w14:textId="77777777" w:rsidR="000F5D12" w:rsidRDefault="00000000" w:rsidP="00E61A66">
      <w:pPr>
        <w:pStyle w:val="ListNumber"/>
        <w:numPr>
          <w:ilvl w:val="0"/>
          <w:numId w:val="11"/>
        </w:numPr>
      </w:pPr>
      <w:r>
        <w:t>Sign in and conduct site induction.</w:t>
      </w:r>
    </w:p>
    <w:p w14:paraId="26BDA755" w14:textId="77777777" w:rsidR="000F5D12" w:rsidRDefault="00000000" w:rsidP="00E61A66">
      <w:pPr>
        <w:pStyle w:val="ListNumber"/>
        <w:numPr>
          <w:ilvl w:val="0"/>
          <w:numId w:val="11"/>
        </w:numPr>
      </w:pPr>
      <w:r>
        <w:t>Walk the site against the approved map and identify any change.</w:t>
      </w:r>
    </w:p>
    <w:p w14:paraId="54C93F78" w14:textId="77777777" w:rsidR="000F5D12" w:rsidRDefault="00000000" w:rsidP="00E61A66">
      <w:pPr>
        <w:pStyle w:val="ListNumber"/>
        <w:numPr>
          <w:ilvl w:val="0"/>
          <w:numId w:val="11"/>
        </w:numPr>
      </w:pPr>
      <w:r>
        <w:t>Establish exclusion zone, signs and marshal positions.</w:t>
      </w:r>
    </w:p>
    <w:p w14:paraId="4794C565" w14:textId="77777777" w:rsidR="000F5D12" w:rsidRDefault="00000000" w:rsidP="00E61A66">
      <w:pPr>
        <w:pStyle w:val="ListNumber"/>
        <w:numPr>
          <w:ilvl w:val="0"/>
          <w:numId w:val="11"/>
        </w:numPr>
      </w:pPr>
      <w:r>
        <w:t>Set up water, pump, hose route, strain relief, spill control and emergency isolation.</w:t>
      </w:r>
    </w:p>
    <w:p w14:paraId="316595A0" w14:textId="77777777" w:rsidR="000F5D12" w:rsidRDefault="00000000" w:rsidP="00E61A66">
      <w:pPr>
        <w:pStyle w:val="ListNumber"/>
        <w:numPr>
          <w:ilvl w:val="0"/>
          <w:numId w:val="11"/>
        </w:numPr>
      </w:pPr>
      <w:r>
        <w:t>Set up pilot, observer and landing positions with unobstructed view.</w:t>
      </w:r>
    </w:p>
    <w:p w14:paraId="2129DE1D" w14:textId="77777777" w:rsidR="000F5D12" w:rsidRDefault="00000000" w:rsidP="00E61A66">
      <w:pPr>
        <w:pStyle w:val="ListNumber"/>
        <w:numPr>
          <w:ilvl w:val="0"/>
          <w:numId w:val="11"/>
        </w:numPr>
      </w:pPr>
      <w:r>
        <w:t>Position emergency equipment and communication devices.</w:t>
      </w:r>
    </w:p>
    <w:p w14:paraId="5E3AC0D8" w14:textId="77777777" w:rsidR="000F5D12" w:rsidRDefault="00000000" w:rsidP="00E61A66">
      <w:pPr>
        <w:pStyle w:val="ListNumber"/>
        <w:numPr>
          <w:ilvl w:val="0"/>
          <w:numId w:val="11"/>
        </w:numPr>
      </w:pPr>
      <w:r>
        <w:t>Complete ground test and crew briefing.</w:t>
      </w:r>
    </w:p>
    <w:p w14:paraId="0F051529" w14:textId="77777777" w:rsidR="000F5D12" w:rsidRDefault="00000000" w:rsidP="00E61A66">
      <w:pPr>
        <w:pStyle w:val="ListNumber"/>
        <w:numPr>
          <w:ilvl w:val="0"/>
          <w:numId w:val="11"/>
        </w:numPr>
      </w:pPr>
      <w:r>
        <w:t>Record PIC go or no-go decision.</w:t>
      </w:r>
    </w:p>
    <w:p w14:paraId="51096E94" w14:textId="77777777" w:rsidR="000F5D12" w:rsidRDefault="00000000">
      <w:pPr>
        <w:pStyle w:val="Heading2"/>
      </w:pPr>
      <w:r>
        <w:t>14.3 Midwest Skid and Van Setup</w:t>
      </w:r>
    </w:p>
    <w:p w14:paraId="71E415CE" w14:textId="77777777" w:rsidR="000F5D12" w:rsidRDefault="00000000">
      <w:pPr>
        <w:ind w:left="230"/>
      </w:pPr>
      <w:r>
        <w:t>☐  Park on stable, level ground within the approved service area and apply parking brake/wheel restraints as assessed.</w:t>
      </w:r>
    </w:p>
    <w:p w14:paraId="56256B35" w14:textId="77777777" w:rsidR="000F5D12" w:rsidRDefault="00000000">
      <w:pPr>
        <w:ind w:left="230"/>
      </w:pPr>
      <w:r>
        <w:t>☐  Verify the skid and all tanks, reels, batteries, accessories and loose items remain positively secured to the vehicle.</w:t>
      </w:r>
    </w:p>
    <w:p w14:paraId="748EB554" w14:textId="77777777" w:rsidR="000F5D12" w:rsidRDefault="00000000">
      <w:pPr>
        <w:ind w:left="230"/>
      </w:pPr>
      <w:r>
        <w:t>☐  Inspect tank level, tank condition, lids, valves, float shutoff, dump valve and signs of leakage.</w:t>
      </w:r>
    </w:p>
    <w:p w14:paraId="21CF58FE" w14:textId="77777777" w:rsidR="000F5D12" w:rsidRDefault="00000000">
      <w:pPr>
        <w:ind w:left="230"/>
      </w:pPr>
      <w:r>
        <w:lastRenderedPageBreak/>
        <w:t>☐  Vent engine exhaust safely away from the van interior, crew, public, air intakes and combustible material. Never run the petrol engine in an enclosed or poorly ventilated space.</w:t>
      </w:r>
    </w:p>
    <w:p w14:paraId="2A95DD52" w14:textId="77777777" w:rsidR="000F5D12" w:rsidRDefault="00000000">
      <w:pPr>
        <w:ind w:left="230"/>
      </w:pPr>
      <w:r>
        <w:t>☐  Establish fuel/fire controls; inspect the Honda engine and Comet P40 before starting.</w:t>
      </w:r>
    </w:p>
    <w:p w14:paraId="52584C7C" w14:textId="77777777" w:rsidR="000F5D12" w:rsidRDefault="00000000">
      <w:pPr>
        <w:ind w:left="230"/>
      </w:pPr>
      <w:r>
        <w:t>☐  Deploy only the required hose length, protect crossing points and maintain safe reel tension.</w:t>
      </w:r>
    </w:p>
    <w:p w14:paraId="207B05A5" w14:textId="77777777" w:rsidR="000F5D12" w:rsidRDefault="00000000">
      <w:pPr>
        <w:ind w:left="230"/>
      </w:pPr>
      <w:r>
        <w:t>☐  Identify and label the raw-water, DI-water, chemical and soap circuits.</w:t>
      </w:r>
    </w:p>
    <w:p w14:paraId="2A944131" w14:textId="77777777" w:rsidR="000F5D12" w:rsidRDefault="00000000">
      <w:pPr>
        <w:ind w:left="230"/>
      </w:pPr>
      <w:r>
        <w:t>☐  Test electrical isolation, waterproof fuse panel, remote engine control and rinse selector.</w:t>
      </w:r>
    </w:p>
    <w:p w14:paraId="1495BBC3" w14:textId="77777777" w:rsidR="000F5D12" w:rsidRDefault="00000000">
      <w:pPr>
        <w:ind w:left="230"/>
      </w:pPr>
      <w:r>
        <w:t>☐  Confirm the selected outlet and hose route lead to the intended drone supply connection before pressurizing.</w:t>
      </w:r>
    </w:p>
    <w:p w14:paraId="4F50DBD7" w14:textId="77777777" w:rsidR="000F5D12" w:rsidRDefault="00000000">
      <w:pPr>
        <w:pStyle w:val="Heading1"/>
      </w:pPr>
      <w:r>
        <w:t>15 Pre Flight Inspection and Briefing</w:t>
      </w:r>
    </w:p>
    <w:p w14:paraId="6C0EA331" w14:textId="77777777" w:rsidR="000F5D12" w:rsidRDefault="00000000">
      <w:pPr>
        <w:pStyle w:val="Heading2"/>
      </w:pPr>
      <w:r>
        <w:t>15.1 Aircraft Check</w:t>
      </w:r>
    </w:p>
    <w:p w14:paraId="089771B6" w14:textId="77777777" w:rsidR="000F5D12" w:rsidRDefault="00000000">
      <w:pPr>
        <w:ind w:left="230"/>
      </w:pPr>
      <w:r>
        <w:t>☐  Airframe, arms, motors, propellers, guards and fasteners free from damage.</w:t>
      </w:r>
    </w:p>
    <w:p w14:paraId="34F1FD9A" w14:textId="77777777" w:rsidR="000F5D12" w:rsidRDefault="00000000">
      <w:pPr>
        <w:ind w:left="230"/>
      </w:pPr>
      <w:r>
        <w:t>☐  Payload, nozzle and mounting secure; mass and centre of gravity within approved configuration.</w:t>
      </w:r>
    </w:p>
    <w:p w14:paraId="429AD669" w14:textId="77777777" w:rsidR="000F5D12" w:rsidRDefault="00000000">
      <w:pPr>
        <w:ind w:left="230"/>
      </w:pPr>
      <w:r>
        <w:t>☐  Navigation, status and anti-collision lights serviceable.</w:t>
      </w:r>
    </w:p>
    <w:p w14:paraId="49204F56" w14:textId="77777777" w:rsidR="000F5D12" w:rsidRDefault="00000000">
      <w:pPr>
        <w:ind w:left="230"/>
      </w:pPr>
      <w:r>
        <w:t>☐  Controller, antennas, telemetry, firmware/configuration and control inputs verified.</w:t>
      </w:r>
    </w:p>
    <w:p w14:paraId="7790843C" w14:textId="77777777" w:rsidR="000F5D12" w:rsidRDefault="00000000">
      <w:pPr>
        <w:ind w:left="230"/>
      </w:pPr>
      <w:r>
        <w:t>☐  GNSS/navigation status, geofence and contingency settings verified.</w:t>
      </w:r>
    </w:p>
    <w:p w14:paraId="7E2DE482" w14:textId="77777777" w:rsidR="000F5D12" w:rsidRDefault="00000000">
      <w:pPr>
        <w:ind w:left="230"/>
      </w:pPr>
      <w:r>
        <w:t>☐  Flight and controller batteries identified, charged, undamaged and within temperature limits.</w:t>
      </w:r>
    </w:p>
    <w:p w14:paraId="41A45307" w14:textId="77777777" w:rsidR="000F5D12" w:rsidRDefault="00000000">
      <w:pPr>
        <w:pStyle w:val="Heading2"/>
      </w:pPr>
      <w:r>
        <w:t>15.2 Cleaning System Check</w:t>
      </w:r>
    </w:p>
    <w:p w14:paraId="5811FA80" w14:textId="77777777" w:rsidR="000F5D12" w:rsidRDefault="00000000">
      <w:pPr>
        <w:ind w:left="230"/>
      </w:pPr>
      <w:r>
        <w:t>☐  Water source and quality confirmed.</w:t>
      </w:r>
    </w:p>
    <w:p w14:paraId="44C3DADD" w14:textId="77777777" w:rsidR="000F5D12" w:rsidRDefault="00000000">
      <w:pPr>
        <w:ind w:left="230"/>
      </w:pPr>
      <w:r>
        <w:t>☐  Filter, hose, coupling, swivel, strain relief, nozzle and shut-off inspected.</w:t>
      </w:r>
    </w:p>
    <w:p w14:paraId="28B02C60" w14:textId="77777777" w:rsidR="000F5D12" w:rsidRDefault="00000000">
      <w:pPr>
        <w:ind w:left="230"/>
      </w:pPr>
      <w:r>
        <w:t>☐  Pump pressure and flow tested at ground level.</w:t>
      </w:r>
    </w:p>
    <w:p w14:paraId="09A31B6C" w14:textId="77777777" w:rsidR="000F5D12" w:rsidRDefault="00000000">
      <w:pPr>
        <w:ind w:left="230"/>
      </w:pPr>
      <w:r>
        <w:t>☐  Leaks, whip, movement and emergency isolation tested.</w:t>
      </w:r>
    </w:p>
    <w:p w14:paraId="515FA8B8" w14:textId="77777777" w:rsidR="000F5D12" w:rsidRDefault="00000000">
      <w:pPr>
        <w:ind w:left="230"/>
      </w:pPr>
      <w:r>
        <w:t>☐  Detergent identity, dilution, SDS and material compatibility confirmed.</w:t>
      </w:r>
    </w:p>
    <w:p w14:paraId="5DD8744E" w14:textId="77777777" w:rsidR="000F5D12" w:rsidRDefault="00000000">
      <w:pPr>
        <w:pStyle w:val="Heading2"/>
      </w:pPr>
      <w:r>
        <w:t>15.3 Briefing</w:t>
      </w:r>
    </w:p>
    <w:p w14:paraId="53F2CFE4" w14:textId="77777777" w:rsidR="000F5D12" w:rsidRDefault="00000000">
      <w:r>
        <w:t>The PIC briefs approval limits, weather, map, work sector, roles, radio calls, exclusion zone, hose handling, battery plan, emergency landing areas, lost-link action, fire/electrical response and stop-work authority. Each crew member confirms understanding.</w:t>
      </w:r>
    </w:p>
    <w:p w14:paraId="251E4BD3" w14:textId="77777777" w:rsidR="000F5D12" w:rsidRDefault="00000000">
      <w:pPr>
        <w:pStyle w:val="Heading1"/>
      </w:pPr>
      <w:r>
        <w:t>16 Standard Daytime Flight Operations</w:t>
      </w:r>
    </w:p>
    <w:p w14:paraId="164FAA02" w14:textId="77777777" w:rsidR="000F5D12" w:rsidRDefault="00000000">
      <w:pPr>
        <w:pStyle w:val="Heading2"/>
      </w:pPr>
      <w:r>
        <w:t>16.1 Launch and Functional Check</w:t>
      </w:r>
    </w:p>
    <w:p w14:paraId="0939C5BA" w14:textId="77777777" w:rsidR="000F5D12" w:rsidRDefault="00000000" w:rsidP="00E61A66">
      <w:pPr>
        <w:pStyle w:val="ListNumber"/>
        <w:numPr>
          <w:ilvl w:val="0"/>
          <w:numId w:val="12"/>
        </w:numPr>
      </w:pPr>
      <w:r>
        <w:t>PIC confirms area sterile and announces arming.</w:t>
      </w:r>
    </w:p>
    <w:p w14:paraId="0863307D" w14:textId="77777777" w:rsidR="000F5D12" w:rsidRDefault="00000000" w:rsidP="00E61A66">
      <w:pPr>
        <w:pStyle w:val="ListNumber"/>
        <w:numPr>
          <w:ilvl w:val="0"/>
          <w:numId w:val="12"/>
        </w:numPr>
      </w:pPr>
      <w:r>
        <w:t>Launch with pump off and establish a low hover.</w:t>
      </w:r>
    </w:p>
    <w:p w14:paraId="6047DC90" w14:textId="77777777" w:rsidR="000F5D12" w:rsidRDefault="00000000" w:rsidP="00E61A66">
      <w:pPr>
        <w:pStyle w:val="ListNumber"/>
        <w:numPr>
          <w:ilvl w:val="0"/>
          <w:numId w:val="12"/>
        </w:numPr>
      </w:pPr>
      <w:r>
        <w:t>Verify control response, stability, navigation, lighting, telemetry and hose behavior.</w:t>
      </w:r>
    </w:p>
    <w:p w14:paraId="3FE56025" w14:textId="77777777" w:rsidR="000F5D12" w:rsidRDefault="00000000" w:rsidP="00E61A66">
      <w:pPr>
        <w:pStyle w:val="ListNumber"/>
        <w:numPr>
          <w:ilvl w:val="0"/>
          <w:numId w:val="12"/>
        </w:numPr>
      </w:pPr>
      <w:r>
        <w:t>Abort and land if any indication is abnormal.</w:t>
      </w:r>
    </w:p>
    <w:p w14:paraId="5DA6517E" w14:textId="0DE76A86" w:rsidR="00E61A66" w:rsidRDefault="00000000" w:rsidP="00E61A66">
      <w:pPr>
        <w:pStyle w:val="ListNumber"/>
        <w:numPr>
          <w:ilvl w:val="0"/>
          <w:numId w:val="12"/>
        </w:numPr>
      </w:pPr>
      <w:r>
        <w:t>Proceed to work position at low speed only after PIC announces functional check complete.</w:t>
      </w:r>
    </w:p>
    <w:p w14:paraId="749832F2" w14:textId="77777777" w:rsidR="000F5D12" w:rsidRDefault="00E61A66" w:rsidP="00E61A66">
      <w:pPr>
        <w:pStyle w:val="ListNumber"/>
        <w:numPr>
          <w:ilvl w:val="0"/>
          <w:numId w:val="0"/>
        </w:numPr>
        <w:ind w:left="360" w:hanging="360"/>
      </w:pPr>
      <w:r>
        <w:br w:type="column"/>
      </w:r>
    </w:p>
    <w:p w14:paraId="509137BF" w14:textId="77777777" w:rsidR="000F5D12" w:rsidRDefault="00000000">
      <w:pPr>
        <w:pStyle w:val="Heading2"/>
      </w:pPr>
      <w:r>
        <w:t>16.2 Cleaning Flight</w:t>
      </w:r>
    </w:p>
    <w:p w14:paraId="6E148695" w14:textId="77777777" w:rsidR="000F5D12" w:rsidRDefault="00000000" w:rsidP="00E61A66">
      <w:pPr>
        <w:pStyle w:val="ListNumber"/>
        <w:numPr>
          <w:ilvl w:val="0"/>
          <w:numId w:val="13"/>
        </w:numPr>
      </w:pPr>
      <w:r>
        <w:t>Establish stable position and stand-off distance.</w:t>
      </w:r>
    </w:p>
    <w:p w14:paraId="247BE70F" w14:textId="77777777" w:rsidR="000F5D12" w:rsidRDefault="00000000" w:rsidP="00E61A66">
      <w:pPr>
        <w:pStyle w:val="ListNumber"/>
        <w:numPr>
          <w:ilvl w:val="0"/>
          <w:numId w:val="13"/>
        </w:numPr>
      </w:pPr>
      <w:r>
        <w:t>PIC commands pump on; pump operator confirms flow and pressure.</w:t>
      </w:r>
    </w:p>
    <w:p w14:paraId="405BF7B3" w14:textId="77777777" w:rsidR="000F5D12" w:rsidRDefault="00000000" w:rsidP="00E61A66">
      <w:pPr>
        <w:pStyle w:val="ListNumber"/>
        <w:numPr>
          <w:ilvl w:val="0"/>
          <w:numId w:val="13"/>
        </w:numPr>
      </w:pPr>
      <w:r>
        <w:t>Use short, deliberate passes with predictable movement.</w:t>
      </w:r>
    </w:p>
    <w:p w14:paraId="233A7249" w14:textId="77777777" w:rsidR="000F5D12" w:rsidRDefault="00000000" w:rsidP="00E61A66">
      <w:pPr>
        <w:pStyle w:val="ListNumber"/>
        <w:numPr>
          <w:ilvl w:val="0"/>
          <w:numId w:val="13"/>
        </w:numPr>
      </w:pPr>
      <w:r>
        <w:t>Observer reports obstacles, air traffic, people and hose clearances.</w:t>
      </w:r>
    </w:p>
    <w:p w14:paraId="143F0F59" w14:textId="77777777" w:rsidR="000F5D12" w:rsidRDefault="00000000" w:rsidP="00E61A66">
      <w:pPr>
        <w:pStyle w:val="ListNumber"/>
        <w:numPr>
          <w:ilvl w:val="0"/>
          <w:numId w:val="13"/>
        </w:numPr>
      </w:pPr>
      <w:r>
        <w:t>Stop flow before major repositioning, corners, recesses or obstacle transitions.</w:t>
      </w:r>
    </w:p>
    <w:p w14:paraId="523C7EFB" w14:textId="77777777" w:rsidR="000F5D12" w:rsidRDefault="00000000" w:rsidP="00E61A66">
      <w:pPr>
        <w:pStyle w:val="ListNumber"/>
        <w:numPr>
          <w:ilvl w:val="0"/>
          <w:numId w:val="13"/>
        </w:numPr>
      </w:pPr>
      <w:r>
        <w:t>Monitor battery, wind, link, vibration, nozzle behavior and surface response continuously.</w:t>
      </w:r>
    </w:p>
    <w:p w14:paraId="75E03F1E" w14:textId="77777777" w:rsidR="000F5D12" w:rsidRDefault="00000000" w:rsidP="00E61A66">
      <w:pPr>
        <w:pStyle w:val="ListNumber"/>
        <w:numPr>
          <w:ilvl w:val="0"/>
          <w:numId w:val="13"/>
        </w:numPr>
      </w:pPr>
      <w:r>
        <w:t>Recover at the approved threshold with reserve for contingency.</w:t>
      </w:r>
    </w:p>
    <w:p w14:paraId="36E25D3B" w14:textId="77777777" w:rsidR="000F5D12" w:rsidRDefault="00000000">
      <w:pPr>
        <w:pStyle w:val="Heading2"/>
      </w:pPr>
      <w:r>
        <w:t>16.3 Battery Change</w:t>
      </w:r>
    </w:p>
    <w:p w14:paraId="251F79AD" w14:textId="77777777" w:rsidR="000F5D12" w:rsidRDefault="00000000">
      <w:r>
        <w:t>Land, disarm, isolate and depressurize the pump before approach. Inspect the aircraft, nozzle, hose and coupling; record battery ID and flight time; release the next battery only after condition and temperature checks.</w:t>
      </w:r>
    </w:p>
    <w:p w14:paraId="438BA223" w14:textId="77777777" w:rsidR="000F5D12" w:rsidRDefault="00000000">
      <w:pPr>
        <w:pStyle w:val="Heading1"/>
      </w:pPr>
      <w:r>
        <w:t>17 Façade and Glass Cleaning Operations</w:t>
      </w:r>
    </w:p>
    <w:p w14:paraId="5ED7ECB5" w14:textId="77777777" w:rsidR="000F5D12" w:rsidRDefault="00000000">
      <w:pPr>
        <w:pStyle w:val="Heading2"/>
      </w:pPr>
      <w:r>
        <w:t>17.1 General Method</w:t>
      </w:r>
    </w:p>
    <w:p w14:paraId="1CA0CD59" w14:textId="77777777" w:rsidR="000F5D12" w:rsidRDefault="00000000" w:rsidP="00E61A66">
      <w:pPr>
        <w:pStyle w:val="ListNumber"/>
        <w:numPr>
          <w:ilvl w:val="0"/>
          <w:numId w:val="14"/>
        </w:numPr>
      </w:pPr>
      <w:r>
        <w:t>Confirm material compatibility and identify existing cracks, loose seals, open vents and damaged panels.</w:t>
      </w:r>
    </w:p>
    <w:p w14:paraId="5FF290E5" w14:textId="77777777" w:rsidR="000F5D12" w:rsidRDefault="00000000" w:rsidP="00E61A66">
      <w:pPr>
        <w:pStyle w:val="ListNumber"/>
        <w:numPr>
          <w:ilvl w:val="0"/>
          <w:numId w:val="14"/>
        </w:numPr>
      </w:pPr>
      <w:r>
        <w:t>Conduct a small test area where pressure, detergent or finish response is uncertain.</w:t>
      </w:r>
    </w:p>
    <w:p w14:paraId="77AD788E" w14:textId="77777777" w:rsidR="000F5D12" w:rsidRDefault="00000000" w:rsidP="00E61A66">
      <w:pPr>
        <w:pStyle w:val="ListNumber"/>
        <w:numPr>
          <w:ilvl w:val="0"/>
          <w:numId w:val="14"/>
        </w:numPr>
      </w:pPr>
      <w:r>
        <w:t>Use the lowest effective pressure and a controlled stand-off distance.</w:t>
      </w:r>
    </w:p>
    <w:p w14:paraId="54F6D7D8" w14:textId="77777777" w:rsidR="000F5D12" w:rsidRDefault="00000000" w:rsidP="00E61A66">
      <w:pPr>
        <w:pStyle w:val="ListNumber"/>
        <w:numPr>
          <w:ilvl w:val="0"/>
          <w:numId w:val="14"/>
        </w:numPr>
      </w:pPr>
      <w:r>
        <w:t>Where detergent is required, apply the approved dilution and observe dwell time without allowing it to dry.</w:t>
      </w:r>
    </w:p>
    <w:p w14:paraId="1CC367D7" w14:textId="77777777" w:rsidR="000F5D12" w:rsidRDefault="00000000" w:rsidP="00E61A66">
      <w:pPr>
        <w:pStyle w:val="ListNumber"/>
        <w:numPr>
          <w:ilvl w:val="0"/>
          <w:numId w:val="14"/>
        </w:numPr>
      </w:pPr>
      <w:r>
        <w:t>Rinse with suitable water and verify runoff control.</w:t>
      </w:r>
    </w:p>
    <w:p w14:paraId="0F736BF0" w14:textId="77777777" w:rsidR="000F5D12" w:rsidRDefault="00000000" w:rsidP="00E61A66">
      <w:pPr>
        <w:pStyle w:val="ListNumber"/>
        <w:numPr>
          <w:ilvl w:val="0"/>
          <w:numId w:val="14"/>
        </w:numPr>
      </w:pPr>
      <w:r>
        <w:t>Inspect for streaks, residue, damage and missed areas before moving sectors.</w:t>
      </w:r>
    </w:p>
    <w:p w14:paraId="5A009EF1" w14:textId="77777777" w:rsidR="000F5D12" w:rsidRDefault="00000000">
      <w:pPr>
        <w:pStyle w:val="Heading2"/>
      </w:pPr>
      <w:r>
        <w:t>17.2 Glass</w:t>
      </w:r>
    </w:p>
    <w:p w14:paraId="64DE6BB3" w14:textId="77777777" w:rsidR="000F5D12" w:rsidRDefault="00000000">
      <w:r>
        <w:t>Pure or low-TDS water may be used where compatible with the cleaning objective and site method. Avoid excessive pressure on edges, seals, openable panels or damaged glazing. Manage reflections that may mislead visual orientation or conceal obstacles.</w:t>
      </w:r>
    </w:p>
    <w:p w14:paraId="43D69E4C" w14:textId="77777777" w:rsidR="000F5D12" w:rsidRDefault="00000000">
      <w:pPr>
        <w:pStyle w:val="Heading2"/>
      </w:pPr>
      <w:r>
        <w:t>17.3 Painted Walls and Cladding</w:t>
      </w:r>
    </w:p>
    <w:p w14:paraId="1B83B582" w14:textId="77777777" w:rsidR="000F5D12" w:rsidRDefault="00000000">
      <w:r>
        <w:t>Verify coating condition, age and compatibility. Do not direct high pressure into joints, vents, electrical penetrations, loose paint or behind cladding. Stop on discoloration, lifting, water ingress or material movement.</w:t>
      </w:r>
    </w:p>
    <w:p w14:paraId="26D70549" w14:textId="77777777" w:rsidR="000F5D12" w:rsidRDefault="00000000">
      <w:pPr>
        <w:pStyle w:val="Heading2"/>
      </w:pPr>
      <w:r>
        <w:t>17.4 Grease and Localized Stains</w:t>
      </w:r>
    </w:p>
    <w:p w14:paraId="21F278D2" w14:textId="77777777" w:rsidR="000F5D12" w:rsidRDefault="00000000">
      <w:r>
        <w:t>Do not increase pressure or chemical strength without an approved test and product instruction. Specialized degreasing requires separate compatibility, runoff and exposure controls. Hot water is used only when the equipment, surface, chemical and method specifically allow it.</w:t>
      </w:r>
    </w:p>
    <w:p w14:paraId="6E11C5B6" w14:textId="77777777" w:rsidR="000F5D12" w:rsidRDefault="00000000">
      <w:pPr>
        <w:pStyle w:val="Heading1"/>
      </w:pPr>
      <w:r>
        <w:t>18 Solar Panel Cleaning Operations</w:t>
      </w:r>
    </w:p>
    <w:p w14:paraId="3ADAC483" w14:textId="77777777" w:rsidR="000F5D12" w:rsidRDefault="00000000">
      <w:pPr>
        <w:pStyle w:val="Heading2"/>
      </w:pPr>
      <w:r>
        <w:t>18.1 Planning</w:t>
      </w:r>
    </w:p>
    <w:p w14:paraId="75B1B6EB" w14:textId="77777777" w:rsidR="000F5D12" w:rsidRDefault="00000000">
      <w:r>
        <w:t>Confirm panel manufacturer requirements, array owner authorization, electrical status, roof/site controls and acceptable water quality. Drone operation does not remove the electrical hazard from energized photovoltaic equipment.</w:t>
      </w:r>
    </w:p>
    <w:p w14:paraId="3DC353B3" w14:textId="77777777" w:rsidR="000F5D12" w:rsidRDefault="00000000">
      <w:pPr>
        <w:pStyle w:val="Heading2"/>
      </w:pPr>
      <w:r>
        <w:lastRenderedPageBreak/>
        <w:t>18.2 Method</w:t>
      </w:r>
    </w:p>
    <w:p w14:paraId="096EDD76" w14:textId="77777777" w:rsidR="000F5D12" w:rsidRDefault="00000000">
      <w:pPr>
        <w:pStyle w:val="ListBullet"/>
      </w:pPr>
      <w:r>
        <w:t>Prefer suitable pure or low-mineral water when consistent with panel manufacturer instructions.</w:t>
      </w:r>
    </w:p>
    <w:p w14:paraId="7D32ACC3" w14:textId="77777777" w:rsidR="000F5D12" w:rsidRDefault="00000000">
      <w:pPr>
        <w:pStyle w:val="ListBullet"/>
      </w:pPr>
      <w:r>
        <w:t>Avoid abrasive chemicals, hard brushes, thermal shock and excessive pressure.</w:t>
      </w:r>
    </w:p>
    <w:p w14:paraId="1C1ABE30" w14:textId="77777777" w:rsidR="000F5D12" w:rsidRDefault="00000000">
      <w:pPr>
        <w:pStyle w:val="ListBullet"/>
      </w:pPr>
      <w:r>
        <w:t>Do not clean damaged panels, exposed conductors, loose connectors or unidentified electrical faults.</w:t>
      </w:r>
    </w:p>
    <w:p w14:paraId="48FEE8F7" w14:textId="77777777" w:rsidR="000F5D12" w:rsidRDefault="00000000">
      <w:pPr>
        <w:pStyle w:val="ListBullet"/>
      </w:pPr>
      <w:r>
        <w:t>Plan spray direction to prevent water entry into junction boxes, connectors and building openings.</w:t>
      </w:r>
    </w:p>
    <w:p w14:paraId="763C280A" w14:textId="77777777" w:rsidR="000F5D12" w:rsidRDefault="00000000">
      <w:pPr>
        <w:pStyle w:val="ListBullet"/>
      </w:pPr>
      <w:r>
        <w:t>Stop if arcing, smoke, odor, abnormal heat, damaged cable or water ingress is observed.</w:t>
      </w:r>
    </w:p>
    <w:p w14:paraId="7CD8FF71" w14:textId="77777777" w:rsidR="000F5D12" w:rsidRDefault="00000000">
      <w:pPr>
        <w:pStyle w:val="ListBullet"/>
      </w:pPr>
      <w:r>
        <w:t>Inspect and report visible defects without representing the cleaning inspection as an electrical certification.</w:t>
      </w:r>
    </w:p>
    <w:p w14:paraId="2BCC7CFA" w14:textId="77777777" w:rsidR="000F5D12" w:rsidRDefault="00000000">
      <w:pPr>
        <w:pStyle w:val="Heading2"/>
      </w:pPr>
      <w:r>
        <w:t>18.3 Temperature</w:t>
      </w:r>
    </w:p>
    <w:p w14:paraId="5EE33E16" w14:textId="77777777" w:rsidR="000F5D12" w:rsidRDefault="00000000">
      <w:r>
        <w:t>Avoid cleaning very hot panels with substantially cooler water where thermal shock is credible. Select an approved time window and verify surface and ambient conditions.</w:t>
      </w:r>
    </w:p>
    <w:p w14:paraId="4ED1C5D5" w14:textId="77777777" w:rsidR="000F5D12" w:rsidRDefault="00000000">
      <w:pPr>
        <w:pStyle w:val="Heading1"/>
      </w:pPr>
      <w:r>
        <w:t>19 Water Detergent and Runoff Controls</w:t>
      </w:r>
    </w:p>
    <w:p w14:paraId="609F4F2C" w14:textId="77777777" w:rsidR="000F5D12" w:rsidRDefault="00000000">
      <w:pPr>
        <w:pStyle w:val="Heading2"/>
      </w:pPr>
      <w:r>
        <w:t>19.1 Product Approval</w:t>
      </w:r>
    </w:p>
    <w:p w14:paraId="5AAD402C" w14:textId="77777777" w:rsidR="000F5D12" w:rsidRDefault="00000000">
      <w:r>
        <w:t>Only products approved by the company and accepted for the surface may be used. The current SDS and technical data shall be available at site. Product selection must consider glass, paint, metal, rubber, silicone, plants, drainage, workers and the public.</w:t>
      </w:r>
    </w:p>
    <w:p w14:paraId="4383B51F" w14:textId="77777777" w:rsidR="000F5D12" w:rsidRDefault="00000000">
      <w:pPr>
        <w:pStyle w:val="Heading2"/>
      </w:pPr>
      <w:r>
        <w:t>19.2 Mixing and Application</w:t>
      </w:r>
    </w:p>
    <w:p w14:paraId="2EC837A3" w14:textId="77777777" w:rsidR="000F5D12" w:rsidRDefault="00000000">
      <w:pPr>
        <w:ind w:left="230"/>
      </w:pPr>
      <w:r>
        <w:t>☐  Identify and label containers.</w:t>
      </w:r>
    </w:p>
    <w:p w14:paraId="520B25BB" w14:textId="77777777" w:rsidR="000F5D12" w:rsidRDefault="00000000">
      <w:pPr>
        <w:ind w:left="230"/>
      </w:pPr>
      <w:r>
        <w:t>☐  Use measured dilution and never mix incompatible products.</w:t>
      </w:r>
    </w:p>
    <w:p w14:paraId="10B355A5" w14:textId="77777777" w:rsidR="000F5D12" w:rsidRDefault="00000000">
      <w:pPr>
        <w:ind w:left="230"/>
      </w:pPr>
      <w:r>
        <w:t>☐  Use PPE specified by the SDS and risk assessment.</w:t>
      </w:r>
    </w:p>
    <w:p w14:paraId="4AE96532" w14:textId="77777777" w:rsidR="000F5D12" w:rsidRDefault="00000000">
      <w:pPr>
        <w:ind w:left="230"/>
      </w:pPr>
      <w:r>
        <w:t>☐  Prevent overspray and drift; stop when wind defeats control.</w:t>
      </w:r>
    </w:p>
    <w:p w14:paraId="76DC093A" w14:textId="77777777" w:rsidR="000F5D12" w:rsidRDefault="00000000">
      <w:pPr>
        <w:ind w:left="230"/>
      </w:pPr>
      <w:r>
        <w:t>☐  Do not allow detergent to dry on the surface unless product instructions permit it.</w:t>
      </w:r>
    </w:p>
    <w:p w14:paraId="725ADCA5" w14:textId="77777777" w:rsidR="000F5D12" w:rsidRDefault="00000000">
      <w:pPr>
        <w:ind w:left="230"/>
      </w:pPr>
      <w:r>
        <w:t>☐  Keep eyewash, clean water and spill materials immediately available.</w:t>
      </w:r>
    </w:p>
    <w:p w14:paraId="22CF9968" w14:textId="77777777" w:rsidR="000F5D12" w:rsidRDefault="00000000">
      <w:pPr>
        <w:pStyle w:val="Heading2"/>
      </w:pPr>
      <w:r>
        <w:t>19.3 Runoff</w:t>
      </w:r>
    </w:p>
    <w:p w14:paraId="113D012D" w14:textId="77777777" w:rsidR="000F5D12" w:rsidRDefault="00000000">
      <w:r>
        <w:t>Agree the drainage and containment plan with the customer. Protect sensitive drains and receptors. Collect or control contaminated runoff where required. Do not claim environmental compliance solely because a product is marketed as green or biodegradable.</w:t>
      </w:r>
    </w:p>
    <w:p w14:paraId="6C62DF61" w14:textId="77777777" w:rsidR="000F5D12" w:rsidRDefault="00000000">
      <w:pPr>
        <w:pStyle w:val="Heading2"/>
      </w:pPr>
      <w:r>
        <w:t>19.4 Midwest Pure Water Production</w:t>
      </w:r>
    </w:p>
    <w:p w14:paraId="282089BF" w14:textId="77777777" w:rsidR="000F5D12" w:rsidRDefault="00000000">
      <w:r>
        <w:t>The Midwest three-stage system produces the purified-water supply used for the drone operation. The process uses sediment filtration, carbon filtration and two DI-resin tanks before water is directed to the DI/pure-water storage tank. The raw-water bypass shall not be selected when the method requires pure water.</w:t>
      </w:r>
    </w:p>
    <w:p w14:paraId="03512175" w14:textId="77777777" w:rsidR="000F5D12" w:rsidRDefault="00000000" w:rsidP="00D228CE">
      <w:pPr>
        <w:pStyle w:val="ListNumber"/>
        <w:numPr>
          <w:ilvl w:val="0"/>
          <w:numId w:val="15"/>
        </w:numPr>
      </w:pPr>
      <w:r>
        <w:t>Confirm the raw-water source is suitable for the filtration system and record any source restriction.</w:t>
      </w:r>
    </w:p>
    <w:p w14:paraId="5A7D3A67" w14:textId="77777777" w:rsidR="000F5D12" w:rsidRDefault="00000000" w:rsidP="00D228CE">
      <w:pPr>
        <w:pStyle w:val="ListNumber"/>
        <w:numPr>
          <w:ilvl w:val="0"/>
          <w:numId w:val="15"/>
        </w:numPr>
      </w:pPr>
      <w:r>
        <w:t>Inspect sediment and carbon pre-filters, DI vessels, connections, selector valve and tank cleanliness.</w:t>
      </w:r>
    </w:p>
    <w:p w14:paraId="11366467" w14:textId="77777777" w:rsidR="000F5D12" w:rsidRDefault="00000000" w:rsidP="00D228CE">
      <w:pPr>
        <w:pStyle w:val="ListNumber"/>
        <w:numPr>
          <w:ilvl w:val="0"/>
          <w:numId w:val="15"/>
        </w:numPr>
      </w:pPr>
      <w:r>
        <w:t xml:space="preserve">Set the selector valve to the verified </w:t>
      </w:r>
      <w:proofErr w:type="gramStart"/>
      <w:r>
        <w:t>pure-water</w:t>
      </w:r>
      <w:proofErr w:type="gramEnd"/>
      <w:r>
        <w:t>/DI tank route.</w:t>
      </w:r>
    </w:p>
    <w:p w14:paraId="6EB68BDF" w14:textId="77777777" w:rsidR="000F5D12" w:rsidRDefault="00000000" w:rsidP="00D228CE">
      <w:pPr>
        <w:pStyle w:val="ListNumber"/>
        <w:numPr>
          <w:ilvl w:val="0"/>
          <w:numId w:val="15"/>
        </w:numPr>
      </w:pPr>
      <w:r>
        <w:t>Flush the system according to supplier instructions before collecting operational water, particularly after storage or filter/resin replacement.</w:t>
      </w:r>
    </w:p>
    <w:p w14:paraId="6C20DCA6" w14:textId="77777777" w:rsidR="000F5D12" w:rsidRDefault="00000000" w:rsidP="00D228CE">
      <w:pPr>
        <w:pStyle w:val="ListNumber"/>
        <w:numPr>
          <w:ilvl w:val="0"/>
          <w:numId w:val="15"/>
        </w:numPr>
      </w:pPr>
      <w:r>
        <w:t>Measure outlet-water TDS with a calibrated or function-checked meter after flushing.</w:t>
      </w:r>
    </w:p>
    <w:p w14:paraId="43BDC936" w14:textId="77777777" w:rsidR="000F5D12" w:rsidRDefault="00000000" w:rsidP="00D228CE">
      <w:pPr>
        <w:pStyle w:val="ListNumber"/>
        <w:numPr>
          <w:ilvl w:val="0"/>
          <w:numId w:val="15"/>
        </w:numPr>
      </w:pPr>
      <w:r>
        <w:t>Continue filling only when the reading meets the approved project limit. Record the initial, periodic and final readings.</w:t>
      </w:r>
    </w:p>
    <w:p w14:paraId="62DCEEA9" w14:textId="77777777" w:rsidR="000F5D12" w:rsidRDefault="00000000" w:rsidP="00D228CE">
      <w:pPr>
        <w:pStyle w:val="ListNumber"/>
        <w:numPr>
          <w:ilvl w:val="0"/>
          <w:numId w:val="15"/>
        </w:numPr>
      </w:pPr>
      <w:r>
        <w:t>Isolate the chemical and soap circuits from the pure-water route and verify no cross-contamination.</w:t>
      </w:r>
    </w:p>
    <w:p w14:paraId="50BCC5A0" w14:textId="77777777" w:rsidR="000F5D12" w:rsidRDefault="00000000" w:rsidP="00D228CE">
      <w:pPr>
        <w:pStyle w:val="ListNumber"/>
        <w:numPr>
          <w:ilvl w:val="0"/>
          <w:numId w:val="15"/>
        </w:numPr>
      </w:pPr>
      <w:r>
        <w:lastRenderedPageBreak/>
        <w:t>Close and identify the DI tank; prevent raw-water top-up into the pure-water tank.</w:t>
      </w:r>
    </w:p>
    <w:p w14:paraId="74F66B1B" w14:textId="77777777" w:rsidR="000F5D12" w:rsidRDefault="00000000" w:rsidP="00D228CE">
      <w:pPr>
        <w:pStyle w:val="ListNumber"/>
        <w:numPr>
          <w:ilvl w:val="0"/>
          <w:numId w:val="15"/>
        </w:numPr>
      </w:pPr>
      <w:r>
        <w:t>Before drone connection, flush the selected hose/nozzle until the outlet reading again meets the approved limit.</w:t>
      </w:r>
    </w:p>
    <w:p w14:paraId="2C77DECD" w14:textId="77777777" w:rsidR="000F5D12" w:rsidRDefault="00000000" w:rsidP="00D228CE">
      <w:pPr>
        <w:pStyle w:val="ListNumber"/>
        <w:numPr>
          <w:ilvl w:val="0"/>
          <w:numId w:val="15"/>
        </w:numPr>
      </w:pPr>
      <w:r>
        <w:t>Stop production when TDS rises above the project limit, flow changes abnormally, a filter differential/condition indicates blockage, or contamination is suspected.</w:t>
      </w:r>
    </w:p>
    <w:p w14:paraId="0DAB18D8" w14:textId="77777777" w:rsidR="000F5D12" w:rsidRDefault="00000000">
      <w:pPr>
        <w:pStyle w:val="Heading2"/>
      </w:pPr>
      <w:r>
        <w:t>19.5 Pure Water Quality Control</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6120"/>
      </w:tblGrid>
      <w:tr w:rsidR="000F5D12" w14:paraId="1F404014" w14:textId="77777777">
        <w:trPr>
          <w:tblHeader/>
          <w:jc w:val="center"/>
        </w:trPr>
        <w:tc>
          <w:tcPr>
            <w:tcW w:w="3240" w:type="dxa"/>
            <w:shd w:val="clear" w:color="auto" w:fill="1F4E78"/>
            <w:tcMar>
              <w:top w:w="85" w:type="dxa"/>
              <w:left w:w="105" w:type="dxa"/>
              <w:bottom w:w="85" w:type="dxa"/>
              <w:right w:w="105" w:type="dxa"/>
            </w:tcMar>
            <w:vAlign w:val="center"/>
          </w:tcPr>
          <w:p w14:paraId="77E4DD0C" w14:textId="77777777" w:rsidR="000F5D12" w:rsidRDefault="00000000">
            <w:pPr>
              <w:jc w:val="center"/>
            </w:pPr>
            <w:r>
              <w:rPr>
                <w:b/>
                <w:color w:val="FFFFFF"/>
                <w:sz w:val="17"/>
              </w:rPr>
              <w:t>Control Point</w:t>
            </w:r>
          </w:p>
        </w:tc>
        <w:tc>
          <w:tcPr>
            <w:tcW w:w="6120" w:type="dxa"/>
            <w:shd w:val="clear" w:color="auto" w:fill="1F4E78"/>
            <w:tcMar>
              <w:top w:w="85" w:type="dxa"/>
              <w:left w:w="105" w:type="dxa"/>
              <w:bottom w:w="85" w:type="dxa"/>
              <w:right w:w="105" w:type="dxa"/>
            </w:tcMar>
            <w:vAlign w:val="center"/>
          </w:tcPr>
          <w:p w14:paraId="2201199C" w14:textId="77777777" w:rsidR="000F5D12" w:rsidRDefault="00000000">
            <w:pPr>
              <w:jc w:val="center"/>
            </w:pPr>
            <w:r>
              <w:rPr>
                <w:b/>
                <w:color w:val="FFFFFF"/>
                <w:sz w:val="17"/>
              </w:rPr>
              <w:t>Required Record or Acceptance</w:t>
            </w:r>
          </w:p>
        </w:tc>
      </w:tr>
      <w:tr w:rsidR="000F5D12" w14:paraId="361D9777" w14:textId="77777777">
        <w:trPr>
          <w:jc w:val="center"/>
        </w:trPr>
        <w:tc>
          <w:tcPr>
            <w:tcW w:w="3240" w:type="dxa"/>
            <w:tcMar>
              <w:top w:w="85" w:type="dxa"/>
              <w:left w:w="105" w:type="dxa"/>
              <w:bottom w:w="85" w:type="dxa"/>
              <w:right w:w="105" w:type="dxa"/>
            </w:tcMar>
            <w:vAlign w:val="center"/>
          </w:tcPr>
          <w:p w14:paraId="7EE700E6" w14:textId="77777777" w:rsidR="000F5D12" w:rsidRDefault="00000000" w:rsidP="00D228CE">
            <w:r>
              <w:rPr>
                <w:sz w:val="16"/>
              </w:rPr>
              <w:t>Raw-water source</w:t>
            </w:r>
          </w:p>
        </w:tc>
        <w:tc>
          <w:tcPr>
            <w:tcW w:w="6120" w:type="dxa"/>
            <w:tcMar>
              <w:top w:w="85" w:type="dxa"/>
              <w:left w:w="105" w:type="dxa"/>
              <w:bottom w:w="85" w:type="dxa"/>
              <w:right w:w="105" w:type="dxa"/>
            </w:tcMar>
            <w:vAlign w:val="center"/>
          </w:tcPr>
          <w:p w14:paraId="7F1A7C40" w14:textId="77777777" w:rsidR="000F5D12" w:rsidRDefault="00000000">
            <w:r>
              <w:rPr>
                <w:sz w:val="16"/>
              </w:rPr>
              <w:t>Source and date recorded; visible contamination absent.</w:t>
            </w:r>
          </w:p>
        </w:tc>
      </w:tr>
      <w:tr w:rsidR="000F5D12" w14:paraId="13A45651" w14:textId="77777777">
        <w:trPr>
          <w:jc w:val="center"/>
        </w:trPr>
        <w:tc>
          <w:tcPr>
            <w:tcW w:w="3240" w:type="dxa"/>
            <w:shd w:val="clear" w:color="auto" w:fill="EAF2F8"/>
            <w:tcMar>
              <w:top w:w="85" w:type="dxa"/>
              <w:left w:w="105" w:type="dxa"/>
              <w:bottom w:w="85" w:type="dxa"/>
              <w:right w:w="105" w:type="dxa"/>
            </w:tcMar>
            <w:vAlign w:val="center"/>
          </w:tcPr>
          <w:p w14:paraId="28487F95" w14:textId="77777777" w:rsidR="000F5D12" w:rsidRDefault="00000000" w:rsidP="00D228CE">
            <w:r>
              <w:rPr>
                <w:sz w:val="16"/>
              </w:rPr>
              <w:t>TDS meter</w:t>
            </w:r>
          </w:p>
        </w:tc>
        <w:tc>
          <w:tcPr>
            <w:tcW w:w="6120" w:type="dxa"/>
            <w:shd w:val="clear" w:color="auto" w:fill="EAF2F8"/>
            <w:tcMar>
              <w:top w:w="85" w:type="dxa"/>
              <w:left w:w="105" w:type="dxa"/>
              <w:bottom w:w="85" w:type="dxa"/>
              <w:right w:w="105" w:type="dxa"/>
            </w:tcMar>
            <w:vAlign w:val="center"/>
          </w:tcPr>
          <w:p w14:paraId="00533852" w14:textId="77777777" w:rsidR="000F5D12" w:rsidRDefault="00000000">
            <w:r>
              <w:rPr>
                <w:sz w:val="16"/>
              </w:rPr>
              <w:t>Meter ID and function/calibration check recorded.</w:t>
            </w:r>
          </w:p>
        </w:tc>
      </w:tr>
      <w:tr w:rsidR="000F5D12" w14:paraId="425F97FD" w14:textId="77777777">
        <w:trPr>
          <w:jc w:val="center"/>
        </w:trPr>
        <w:tc>
          <w:tcPr>
            <w:tcW w:w="3240" w:type="dxa"/>
            <w:tcMar>
              <w:top w:w="85" w:type="dxa"/>
              <w:left w:w="105" w:type="dxa"/>
              <w:bottom w:w="85" w:type="dxa"/>
              <w:right w:w="105" w:type="dxa"/>
            </w:tcMar>
            <w:vAlign w:val="center"/>
          </w:tcPr>
          <w:p w14:paraId="22902191" w14:textId="77777777" w:rsidR="000F5D12" w:rsidRDefault="00000000" w:rsidP="00D228CE">
            <w:r>
              <w:rPr>
                <w:sz w:val="16"/>
              </w:rPr>
              <w:t>Post-DI outlet</w:t>
            </w:r>
          </w:p>
        </w:tc>
        <w:tc>
          <w:tcPr>
            <w:tcW w:w="6120" w:type="dxa"/>
            <w:tcMar>
              <w:top w:w="85" w:type="dxa"/>
              <w:left w:w="105" w:type="dxa"/>
              <w:bottom w:w="85" w:type="dxa"/>
              <w:right w:w="105" w:type="dxa"/>
            </w:tcMar>
            <w:vAlign w:val="center"/>
          </w:tcPr>
          <w:p w14:paraId="0E648C1B" w14:textId="77777777" w:rsidR="000F5D12" w:rsidRDefault="00000000">
            <w:r>
              <w:rPr>
                <w:sz w:val="16"/>
              </w:rPr>
              <w:t>______ ppm maximum project limit; actual ______ ppm.</w:t>
            </w:r>
          </w:p>
        </w:tc>
      </w:tr>
      <w:tr w:rsidR="000F5D12" w14:paraId="2B69831B" w14:textId="77777777">
        <w:trPr>
          <w:jc w:val="center"/>
        </w:trPr>
        <w:tc>
          <w:tcPr>
            <w:tcW w:w="3240" w:type="dxa"/>
            <w:shd w:val="clear" w:color="auto" w:fill="EAF2F8"/>
            <w:tcMar>
              <w:top w:w="85" w:type="dxa"/>
              <w:left w:w="105" w:type="dxa"/>
              <w:bottom w:w="85" w:type="dxa"/>
              <w:right w:w="105" w:type="dxa"/>
            </w:tcMar>
            <w:vAlign w:val="center"/>
          </w:tcPr>
          <w:p w14:paraId="685696E1" w14:textId="77777777" w:rsidR="000F5D12" w:rsidRDefault="00000000" w:rsidP="00D228CE">
            <w:r>
              <w:rPr>
                <w:sz w:val="16"/>
              </w:rPr>
              <w:t>DI tank</w:t>
            </w:r>
          </w:p>
        </w:tc>
        <w:tc>
          <w:tcPr>
            <w:tcW w:w="6120" w:type="dxa"/>
            <w:shd w:val="clear" w:color="auto" w:fill="EAF2F8"/>
            <w:tcMar>
              <w:top w:w="85" w:type="dxa"/>
              <w:left w:w="105" w:type="dxa"/>
              <w:bottom w:w="85" w:type="dxa"/>
              <w:right w:w="105" w:type="dxa"/>
            </w:tcMar>
            <w:vAlign w:val="center"/>
          </w:tcPr>
          <w:p w14:paraId="5CE72B00" w14:textId="77777777" w:rsidR="000F5D12" w:rsidRDefault="00000000">
            <w:r>
              <w:rPr>
                <w:sz w:val="16"/>
              </w:rPr>
              <w:t>Clean, correctly labelled and isolated from chemical/soap circuits.</w:t>
            </w:r>
          </w:p>
        </w:tc>
      </w:tr>
      <w:tr w:rsidR="000F5D12" w14:paraId="06B07B95" w14:textId="77777777">
        <w:trPr>
          <w:jc w:val="center"/>
        </w:trPr>
        <w:tc>
          <w:tcPr>
            <w:tcW w:w="3240" w:type="dxa"/>
            <w:tcMar>
              <w:top w:w="85" w:type="dxa"/>
              <w:left w:w="105" w:type="dxa"/>
              <w:bottom w:w="85" w:type="dxa"/>
              <w:right w:w="105" w:type="dxa"/>
            </w:tcMar>
            <w:vAlign w:val="center"/>
          </w:tcPr>
          <w:p w14:paraId="09D77010" w14:textId="77777777" w:rsidR="000F5D12" w:rsidRDefault="00000000" w:rsidP="00D228CE">
            <w:r>
              <w:rPr>
                <w:sz w:val="16"/>
              </w:rPr>
              <w:t>Drone supply hose outlet</w:t>
            </w:r>
          </w:p>
        </w:tc>
        <w:tc>
          <w:tcPr>
            <w:tcW w:w="6120" w:type="dxa"/>
            <w:tcMar>
              <w:top w:w="85" w:type="dxa"/>
              <w:left w:w="105" w:type="dxa"/>
              <w:bottom w:w="85" w:type="dxa"/>
              <w:right w:w="105" w:type="dxa"/>
            </w:tcMar>
            <w:vAlign w:val="center"/>
          </w:tcPr>
          <w:p w14:paraId="28F2D3B4" w14:textId="77777777" w:rsidR="000F5D12" w:rsidRDefault="00000000">
            <w:r>
              <w:rPr>
                <w:sz w:val="16"/>
              </w:rPr>
              <w:t>Actual ______ ppm after hose flush.</w:t>
            </w:r>
          </w:p>
        </w:tc>
      </w:tr>
      <w:tr w:rsidR="000F5D12" w14:paraId="151C5A68" w14:textId="77777777">
        <w:trPr>
          <w:jc w:val="center"/>
        </w:trPr>
        <w:tc>
          <w:tcPr>
            <w:tcW w:w="3240" w:type="dxa"/>
            <w:shd w:val="clear" w:color="auto" w:fill="EAF2F8"/>
            <w:tcMar>
              <w:top w:w="85" w:type="dxa"/>
              <w:left w:w="105" w:type="dxa"/>
              <w:bottom w:w="85" w:type="dxa"/>
              <w:right w:w="105" w:type="dxa"/>
            </w:tcMar>
            <w:vAlign w:val="center"/>
          </w:tcPr>
          <w:p w14:paraId="3B81B8C7" w14:textId="77777777" w:rsidR="000F5D12" w:rsidRDefault="00000000" w:rsidP="00D228CE">
            <w:r>
              <w:rPr>
                <w:sz w:val="16"/>
              </w:rPr>
              <w:t>During operation</w:t>
            </w:r>
          </w:p>
        </w:tc>
        <w:tc>
          <w:tcPr>
            <w:tcW w:w="6120" w:type="dxa"/>
            <w:shd w:val="clear" w:color="auto" w:fill="EAF2F8"/>
            <w:tcMar>
              <w:top w:w="85" w:type="dxa"/>
              <w:left w:w="105" w:type="dxa"/>
              <w:bottom w:w="85" w:type="dxa"/>
              <w:right w:w="105" w:type="dxa"/>
            </w:tcMar>
            <w:vAlign w:val="center"/>
          </w:tcPr>
          <w:p w14:paraId="7A9A863A" w14:textId="77777777" w:rsidR="000F5D12" w:rsidRDefault="00000000">
            <w:r>
              <w:rPr>
                <w:sz w:val="16"/>
              </w:rPr>
              <w:t>Reading frequency: ______; results: __________________.</w:t>
            </w:r>
          </w:p>
        </w:tc>
      </w:tr>
      <w:tr w:rsidR="000F5D12" w14:paraId="3F083EB8" w14:textId="77777777">
        <w:trPr>
          <w:jc w:val="center"/>
        </w:trPr>
        <w:tc>
          <w:tcPr>
            <w:tcW w:w="3240" w:type="dxa"/>
            <w:tcMar>
              <w:top w:w="85" w:type="dxa"/>
              <w:left w:w="105" w:type="dxa"/>
              <w:bottom w:w="85" w:type="dxa"/>
              <w:right w:w="105" w:type="dxa"/>
            </w:tcMar>
            <w:vAlign w:val="center"/>
          </w:tcPr>
          <w:p w14:paraId="7BC4FAA7" w14:textId="77777777" w:rsidR="000F5D12" w:rsidRDefault="00000000" w:rsidP="00D228CE">
            <w:r>
              <w:rPr>
                <w:sz w:val="16"/>
              </w:rPr>
              <w:t>End of operation</w:t>
            </w:r>
          </w:p>
        </w:tc>
        <w:tc>
          <w:tcPr>
            <w:tcW w:w="6120" w:type="dxa"/>
            <w:tcMar>
              <w:top w:w="85" w:type="dxa"/>
              <w:left w:w="105" w:type="dxa"/>
              <w:bottom w:w="85" w:type="dxa"/>
              <w:right w:w="105" w:type="dxa"/>
            </w:tcMar>
            <w:vAlign w:val="center"/>
          </w:tcPr>
          <w:p w14:paraId="4ED0E5AF" w14:textId="77777777" w:rsidR="000F5D12" w:rsidRDefault="00000000">
            <w:r>
              <w:rPr>
                <w:sz w:val="16"/>
              </w:rPr>
              <w:t>Final reading ______ ppm; abnormal change investigated.</w:t>
            </w:r>
          </w:p>
        </w:tc>
      </w:tr>
      <w:tr w:rsidR="000F5D12" w14:paraId="677F9242" w14:textId="77777777">
        <w:trPr>
          <w:jc w:val="center"/>
        </w:trPr>
        <w:tc>
          <w:tcPr>
            <w:tcW w:w="3240" w:type="dxa"/>
            <w:shd w:val="clear" w:color="auto" w:fill="EAF2F8"/>
            <w:tcMar>
              <w:top w:w="85" w:type="dxa"/>
              <w:left w:w="105" w:type="dxa"/>
              <w:bottom w:w="85" w:type="dxa"/>
              <w:right w:w="105" w:type="dxa"/>
            </w:tcMar>
            <w:vAlign w:val="center"/>
          </w:tcPr>
          <w:p w14:paraId="3A5AF202" w14:textId="77777777" w:rsidR="000F5D12" w:rsidRDefault="00000000" w:rsidP="00D228CE">
            <w:r>
              <w:rPr>
                <w:sz w:val="16"/>
              </w:rPr>
              <w:t>Corrective action</w:t>
            </w:r>
          </w:p>
        </w:tc>
        <w:tc>
          <w:tcPr>
            <w:tcW w:w="6120" w:type="dxa"/>
            <w:shd w:val="clear" w:color="auto" w:fill="EAF2F8"/>
            <w:tcMar>
              <w:top w:w="85" w:type="dxa"/>
              <w:left w:w="105" w:type="dxa"/>
              <w:bottom w:w="85" w:type="dxa"/>
              <w:right w:w="105" w:type="dxa"/>
            </w:tcMar>
            <w:vAlign w:val="center"/>
          </w:tcPr>
          <w:p w14:paraId="4E031669" w14:textId="77777777" w:rsidR="000F5D12" w:rsidRDefault="00000000">
            <w:r>
              <w:rPr>
                <w:sz w:val="16"/>
              </w:rPr>
              <w:t>Replace/regenerate DI resin, replace filter, flush or quarantine as required.</w:t>
            </w:r>
          </w:p>
        </w:tc>
      </w:tr>
    </w:tbl>
    <w:p w14:paraId="241ADF32" w14:textId="77777777" w:rsidR="000F5D12" w:rsidRDefault="000F5D12">
      <w:pPr>
        <w:spacing w:after="20"/>
      </w:pPr>
    </w:p>
    <w:p w14:paraId="35F14640" w14:textId="77777777" w:rsidR="000F5D12" w:rsidRDefault="00000000">
      <w:r>
        <w:t>A universal TDS acceptance value is not stated in the supplied equipment document. The accountable manager shall set the project limit using customer requirements, surface/manufacturer guidance and the required finish. A low TDS reading indicates dissolved-ion content; it does not by itself prove microbiological or chemical purity.</w:t>
      </w:r>
    </w:p>
    <w:p w14:paraId="0420CADD" w14:textId="77777777" w:rsidR="000F5D12" w:rsidRDefault="00000000">
      <w:pPr>
        <w:pStyle w:val="Heading2"/>
      </w:pPr>
      <w:r>
        <w:t>19.6 Switching Between Pure Water and Chemicals</w:t>
      </w:r>
    </w:p>
    <w:p w14:paraId="791329F1" w14:textId="77777777" w:rsidR="000F5D12" w:rsidRDefault="00000000">
      <w:pPr>
        <w:pStyle w:val="ListBullet"/>
      </w:pPr>
      <w:r>
        <w:t>Obtain PIC and cleaning supervisor authorization before changing supply mode.</w:t>
      </w:r>
    </w:p>
    <w:p w14:paraId="6F3D0273" w14:textId="77777777" w:rsidR="000F5D12" w:rsidRDefault="00000000">
      <w:pPr>
        <w:pStyle w:val="ListBullet"/>
      </w:pPr>
      <w:r>
        <w:t>Stop the drone cleaning pass and depressurize the selected circuit.</w:t>
      </w:r>
    </w:p>
    <w:p w14:paraId="1293F861" w14:textId="77777777" w:rsidR="000F5D12" w:rsidRDefault="00000000">
      <w:pPr>
        <w:pStyle w:val="ListBullet"/>
      </w:pPr>
      <w:r>
        <w:t>Use the Remote Rinse Module and Hydro-Mixer controls only in accordance with the supplier instructions.</w:t>
      </w:r>
    </w:p>
    <w:p w14:paraId="51AC6BCB" w14:textId="77777777" w:rsidR="000F5D12" w:rsidRDefault="00000000">
      <w:pPr>
        <w:pStyle w:val="ListBullet"/>
      </w:pPr>
      <w:r>
        <w:t>Verify valve alignment and prevent backflow into the DI tank or filtration train.</w:t>
      </w:r>
    </w:p>
    <w:p w14:paraId="5EB01A52" w14:textId="77777777" w:rsidR="000F5D12" w:rsidRDefault="00000000">
      <w:pPr>
        <w:pStyle w:val="ListBullet"/>
      </w:pPr>
      <w:r>
        <w:t>Flush the hose to the defined changeover standard and verify TDS when returning to pure water.</w:t>
      </w:r>
    </w:p>
    <w:p w14:paraId="24EE91E2" w14:textId="77777777" w:rsidR="000F5D12" w:rsidRDefault="00000000">
      <w:pPr>
        <w:pStyle w:val="ListBullet"/>
      </w:pPr>
      <w:r>
        <w:t>Label and record the chemical, soap, proportion setting and quantity used.</w:t>
      </w:r>
    </w:p>
    <w:p w14:paraId="6F5F59A0" w14:textId="77777777" w:rsidR="000F5D12" w:rsidRDefault="00000000">
      <w:pPr>
        <w:pStyle w:val="ListBullet"/>
      </w:pPr>
      <w:r>
        <w:t>Never connect an unidentified hose or open a valve based only on color; trace and confirm the full route.</w:t>
      </w:r>
    </w:p>
    <w:p w14:paraId="37FE36C0" w14:textId="77777777" w:rsidR="000F5D12" w:rsidRDefault="00000000">
      <w:pPr>
        <w:pStyle w:val="Heading2"/>
      </w:pPr>
      <w:r>
        <w:t>19.7 Midwest System Shutdown</w:t>
      </w:r>
    </w:p>
    <w:p w14:paraId="2E8745AF" w14:textId="77777777" w:rsidR="000F5D12" w:rsidRDefault="00000000">
      <w:pPr>
        <w:ind w:left="230"/>
      </w:pPr>
      <w:r>
        <w:t>☐  Stop pump/engine and isolate electrical and fuel sources.</w:t>
      </w:r>
    </w:p>
    <w:p w14:paraId="16890D90" w14:textId="77777777" w:rsidR="000F5D12" w:rsidRDefault="00000000">
      <w:pPr>
        <w:ind w:left="230"/>
      </w:pPr>
      <w:r>
        <w:t>☐  Release pressure before disconnecting any hose or fitting.</w:t>
      </w:r>
    </w:p>
    <w:p w14:paraId="22DA0FA0" w14:textId="77777777" w:rsidR="000F5D12" w:rsidRDefault="00000000">
      <w:pPr>
        <w:ind w:left="230"/>
      </w:pPr>
      <w:r>
        <w:t>☐  Return valves and Remote Rinse Module to the approved shutdown position.</w:t>
      </w:r>
    </w:p>
    <w:p w14:paraId="22963D73" w14:textId="77777777" w:rsidR="000F5D12" w:rsidRDefault="00000000">
      <w:pPr>
        <w:ind w:left="230"/>
      </w:pPr>
      <w:r>
        <w:t>☐  Drain, flush or preserve circuits according to supplier instructions and the chemicals used.</w:t>
      </w:r>
    </w:p>
    <w:p w14:paraId="78C033D3" w14:textId="77777777" w:rsidR="000F5D12" w:rsidRDefault="00000000">
      <w:pPr>
        <w:ind w:left="230"/>
      </w:pPr>
      <w:r>
        <w:t>☐  Record tank levels, TDS, filter/resin condition, leaks, defects and maintenance due.</w:t>
      </w:r>
    </w:p>
    <w:p w14:paraId="009117B3" w14:textId="77777777" w:rsidR="000F5D12" w:rsidRDefault="00000000">
      <w:pPr>
        <w:ind w:left="230"/>
      </w:pPr>
      <w:r>
        <w:t>☐  Rewind hoses evenly and secure reels, guns, wands, JRODs and accessories.</w:t>
      </w:r>
    </w:p>
    <w:p w14:paraId="5946CCD2" w14:textId="77777777" w:rsidR="000F5D12" w:rsidRDefault="00000000">
      <w:pPr>
        <w:ind w:left="230"/>
      </w:pPr>
      <w:r>
        <w:t>☐  Secure tanks, lids, dump valve and all loose equipment before vehicle movement.</w:t>
      </w:r>
    </w:p>
    <w:p w14:paraId="0C2C873C" w14:textId="77777777" w:rsidR="000F5D12" w:rsidRDefault="00000000">
      <w:pPr>
        <w:pStyle w:val="Heading1"/>
      </w:pPr>
      <w:r>
        <w:lastRenderedPageBreak/>
        <w:t>20 Night Operations</w:t>
      </w:r>
    </w:p>
    <w:p w14:paraId="234CB9CD" w14:textId="77777777" w:rsidR="000F5D12" w:rsidRDefault="00000000">
      <w:pPr>
        <w:pStyle w:val="Heading2"/>
      </w:pPr>
      <w:r>
        <w:t>20.1 Authorization</w:t>
      </w:r>
    </w:p>
    <w:p w14:paraId="5180BF5E" w14:textId="77777777" w:rsidR="000F5D12" w:rsidRDefault="00000000">
      <w:r>
        <w:t>Night cleaning is prohibited unless the written CAAM approval and all supporting permissions expressly authorize the operation, aircraft, cleaning payload, site and night window. The PIC shall verify official local sunset and sunrise times and use the approval’s definition and conditions.</w:t>
      </w:r>
    </w:p>
    <w:p w14:paraId="533A6771" w14:textId="77777777" w:rsidR="000F5D12" w:rsidRDefault="00000000">
      <w:pPr>
        <w:pStyle w:val="Heading2"/>
      </w:pPr>
      <w:r>
        <w:t>20.2 Additional Crew and Equipment</w:t>
      </w:r>
    </w:p>
    <w:p w14:paraId="029F4248" w14:textId="77777777" w:rsidR="000F5D12" w:rsidRDefault="00000000">
      <w:pPr>
        <w:pStyle w:val="ListBullet"/>
      </w:pPr>
      <w:r>
        <w:t>Dedicated PIC and visual observer with current night familiarization.</w:t>
      </w:r>
    </w:p>
    <w:p w14:paraId="32BE6AAC" w14:textId="77777777" w:rsidR="000F5D12" w:rsidRDefault="00000000">
      <w:pPr>
        <w:pStyle w:val="ListBullet"/>
      </w:pPr>
      <w:r>
        <w:t>Serviceable orientation/navigation and anti-collision lighting visible through the operating volume.</w:t>
      </w:r>
    </w:p>
    <w:p w14:paraId="4E0F09E6" w14:textId="77777777" w:rsidR="000F5D12" w:rsidRDefault="00000000">
      <w:pPr>
        <w:pStyle w:val="ListBullet"/>
      </w:pPr>
      <w:r>
        <w:t>Shielded work lighting that illuminates aircraft, façade, obstacles and hose without dazzling crew.</w:t>
      </w:r>
    </w:p>
    <w:p w14:paraId="31FB9CFD" w14:textId="77777777" w:rsidR="000F5D12" w:rsidRDefault="00000000">
      <w:pPr>
        <w:pStyle w:val="ListBullet"/>
      </w:pPr>
      <w:r>
        <w:t>Illuminated landing and emergency landing areas.</w:t>
      </w:r>
    </w:p>
    <w:p w14:paraId="1CC266FC" w14:textId="77777777" w:rsidR="000F5D12" w:rsidRDefault="00000000">
      <w:pPr>
        <w:pStyle w:val="ListBullet"/>
      </w:pPr>
      <w:r>
        <w:t>Reflective PPE, spare lamps, spare batteries and reliable radios.</w:t>
      </w:r>
    </w:p>
    <w:p w14:paraId="68F5998D" w14:textId="77777777" w:rsidR="000F5D12" w:rsidRDefault="00000000">
      <w:pPr>
        <w:pStyle w:val="ListBullet"/>
      </w:pPr>
      <w:r>
        <w:t>Sufficient marshals for after-hours entrances, vehicles and security changes.</w:t>
      </w:r>
    </w:p>
    <w:p w14:paraId="3110A56B" w14:textId="77777777" w:rsidR="000F5D12" w:rsidRDefault="00000000">
      <w:pPr>
        <w:pStyle w:val="Heading2"/>
      </w:pPr>
      <w:r>
        <w:t>20.3 Night Site Assessment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6768"/>
      </w:tblGrid>
      <w:tr w:rsidR="000F5D12" w14:paraId="6531D5B3" w14:textId="77777777">
        <w:trPr>
          <w:tblHeader/>
          <w:jc w:val="center"/>
        </w:trPr>
        <w:tc>
          <w:tcPr>
            <w:tcW w:w="2592" w:type="dxa"/>
            <w:shd w:val="clear" w:color="auto" w:fill="1F4E78"/>
            <w:tcMar>
              <w:top w:w="85" w:type="dxa"/>
              <w:left w:w="105" w:type="dxa"/>
              <w:bottom w:w="85" w:type="dxa"/>
              <w:right w:w="105" w:type="dxa"/>
            </w:tcMar>
            <w:vAlign w:val="center"/>
          </w:tcPr>
          <w:p w14:paraId="66A6C2A0" w14:textId="77777777" w:rsidR="000F5D12" w:rsidRDefault="00000000">
            <w:pPr>
              <w:jc w:val="center"/>
            </w:pPr>
            <w:r>
              <w:rPr>
                <w:b/>
                <w:color w:val="FFFFFF"/>
                <w:sz w:val="17"/>
              </w:rPr>
              <w:t>Hazard</w:t>
            </w:r>
          </w:p>
        </w:tc>
        <w:tc>
          <w:tcPr>
            <w:tcW w:w="6768" w:type="dxa"/>
            <w:shd w:val="clear" w:color="auto" w:fill="1F4E78"/>
            <w:tcMar>
              <w:top w:w="85" w:type="dxa"/>
              <w:left w:w="105" w:type="dxa"/>
              <w:bottom w:w="85" w:type="dxa"/>
              <w:right w:w="105" w:type="dxa"/>
            </w:tcMar>
            <w:vAlign w:val="center"/>
          </w:tcPr>
          <w:p w14:paraId="26855C47" w14:textId="77777777" w:rsidR="000F5D12" w:rsidRDefault="00000000">
            <w:pPr>
              <w:jc w:val="center"/>
            </w:pPr>
            <w:r>
              <w:rPr>
                <w:b/>
                <w:color w:val="FFFFFF"/>
                <w:sz w:val="17"/>
              </w:rPr>
              <w:t>Night Control</w:t>
            </w:r>
          </w:p>
        </w:tc>
      </w:tr>
      <w:tr w:rsidR="000F5D12" w14:paraId="09E805D5" w14:textId="77777777">
        <w:trPr>
          <w:jc w:val="center"/>
        </w:trPr>
        <w:tc>
          <w:tcPr>
            <w:tcW w:w="2592" w:type="dxa"/>
            <w:tcMar>
              <w:top w:w="85" w:type="dxa"/>
              <w:left w:w="105" w:type="dxa"/>
              <w:bottom w:w="85" w:type="dxa"/>
              <w:right w:w="105" w:type="dxa"/>
            </w:tcMar>
            <w:vAlign w:val="center"/>
          </w:tcPr>
          <w:p w14:paraId="43E01FED" w14:textId="77777777" w:rsidR="000F5D12" w:rsidRDefault="00000000" w:rsidP="00D228CE">
            <w:r>
              <w:rPr>
                <w:sz w:val="16"/>
              </w:rPr>
              <w:t>Loss of orientation</w:t>
            </w:r>
          </w:p>
        </w:tc>
        <w:tc>
          <w:tcPr>
            <w:tcW w:w="6768" w:type="dxa"/>
            <w:tcMar>
              <w:top w:w="85" w:type="dxa"/>
              <w:left w:w="105" w:type="dxa"/>
              <w:bottom w:w="85" w:type="dxa"/>
              <w:right w:w="105" w:type="dxa"/>
            </w:tcMar>
            <w:vAlign w:val="center"/>
          </w:tcPr>
          <w:p w14:paraId="08359028" w14:textId="77777777" w:rsidR="000F5D12" w:rsidRDefault="00000000">
            <w:r>
              <w:rPr>
                <w:sz w:val="16"/>
              </w:rPr>
              <w:t>Distinct serviceable aircraft lighting, conservative range, observer callouts and immediate landing on uncertainty.</w:t>
            </w:r>
          </w:p>
        </w:tc>
      </w:tr>
      <w:tr w:rsidR="000F5D12" w14:paraId="3120CFFB" w14:textId="77777777">
        <w:trPr>
          <w:jc w:val="center"/>
        </w:trPr>
        <w:tc>
          <w:tcPr>
            <w:tcW w:w="2592" w:type="dxa"/>
            <w:shd w:val="clear" w:color="auto" w:fill="EAF2F8"/>
            <w:tcMar>
              <w:top w:w="85" w:type="dxa"/>
              <w:left w:w="105" w:type="dxa"/>
              <w:bottom w:w="85" w:type="dxa"/>
              <w:right w:w="105" w:type="dxa"/>
            </w:tcMar>
            <w:vAlign w:val="center"/>
          </w:tcPr>
          <w:p w14:paraId="253471CE" w14:textId="77777777" w:rsidR="000F5D12" w:rsidRDefault="00000000" w:rsidP="00D228CE">
            <w:r>
              <w:rPr>
                <w:sz w:val="16"/>
              </w:rPr>
              <w:t>Glass reflections</w:t>
            </w:r>
          </w:p>
        </w:tc>
        <w:tc>
          <w:tcPr>
            <w:tcW w:w="6768" w:type="dxa"/>
            <w:shd w:val="clear" w:color="auto" w:fill="EAF2F8"/>
            <w:tcMar>
              <w:top w:w="85" w:type="dxa"/>
              <w:left w:w="105" w:type="dxa"/>
              <w:bottom w:w="85" w:type="dxa"/>
              <w:right w:w="105" w:type="dxa"/>
            </w:tcMar>
            <w:vAlign w:val="center"/>
          </w:tcPr>
          <w:p w14:paraId="67FEB2DE" w14:textId="77777777" w:rsidR="000F5D12" w:rsidRDefault="00000000">
            <w:r>
              <w:rPr>
                <w:sz w:val="16"/>
              </w:rPr>
              <w:t>Position lights and crew to reduce false images; use stable reference points and lower speed.</w:t>
            </w:r>
          </w:p>
        </w:tc>
      </w:tr>
      <w:tr w:rsidR="000F5D12" w14:paraId="4D492251" w14:textId="77777777">
        <w:trPr>
          <w:jc w:val="center"/>
        </w:trPr>
        <w:tc>
          <w:tcPr>
            <w:tcW w:w="2592" w:type="dxa"/>
            <w:tcMar>
              <w:top w:w="85" w:type="dxa"/>
              <w:left w:w="105" w:type="dxa"/>
              <w:bottom w:w="85" w:type="dxa"/>
              <w:right w:w="105" w:type="dxa"/>
            </w:tcMar>
            <w:vAlign w:val="center"/>
          </w:tcPr>
          <w:p w14:paraId="52D7A826" w14:textId="77777777" w:rsidR="000F5D12" w:rsidRDefault="00000000" w:rsidP="00D228CE">
            <w:r>
              <w:rPr>
                <w:sz w:val="16"/>
              </w:rPr>
              <w:t>Glare and shadows</w:t>
            </w:r>
          </w:p>
        </w:tc>
        <w:tc>
          <w:tcPr>
            <w:tcW w:w="6768" w:type="dxa"/>
            <w:tcMar>
              <w:top w:w="85" w:type="dxa"/>
              <w:left w:w="105" w:type="dxa"/>
              <w:bottom w:w="85" w:type="dxa"/>
              <w:right w:w="105" w:type="dxa"/>
            </w:tcMar>
            <w:vAlign w:val="center"/>
          </w:tcPr>
          <w:p w14:paraId="365A9D16" w14:textId="77777777" w:rsidR="000F5D12" w:rsidRDefault="00000000">
            <w:r>
              <w:rPr>
                <w:sz w:val="16"/>
              </w:rPr>
              <w:t>Shield and angle lamps; check from PIC/observer positions before launch.</w:t>
            </w:r>
          </w:p>
        </w:tc>
      </w:tr>
      <w:tr w:rsidR="000F5D12" w14:paraId="73F83BE5" w14:textId="77777777">
        <w:trPr>
          <w:jc w:val="center"/>
        </w:trPr>
        <w:tc>
          <w:tcPr>
            <w:tcW w:w="2592" w:type="dxa"/>
            <w:shd w:val="clear" w:color="auto" w:fill="EAF2F8"/>
            <w:tcMar>
              <w:top w:w="85" w:type="dxa"/>
              <w:left w:w="105" w:type="dxa"/>
              <w:bottom w:w="85" w:type="dxa"/>
              <w:right w:w="105" w:type="dxa"/>
            </w:tcMar>
            <w:vAlign w:val="center"/>
          </w:tcPr>
          <w:p w14:paraId="09B668A7" w14:textId="77777777" w:rsidR="000F5D12" w:rsidRDefault="00000000" w:rsidP="00D228CE">
            <w:r>
              <w:rPr>
                <w:sz w:val="16"/>
              </w:rPr>
              <w:t>Hidden obstacles</w:t>
            </w:r>
          </w:p>
        </w:tc>
        <w:tc>
          <w:tcPr>
            <w:tcW w:w="6768" w:type="dxa"/>
            <w:shd w:val="clear" w:color="auto" w:fill="EAF2F8"/>
            <w:tcMar>
              <w:top w:w="85" w:type="dxa"/>
              <w:left w:w="105" w:type="dxa"/>
              <w:bottom w:w="85" w:type="dxa"/>
              <w:right w:w="105" w:type="dxa"/>
            </w:tcMar>
            <w:vAlign w:val="center"/>
          </w:tcPr>
          <w:p w14:paraId="35D97F5F" w14:textId="77777777" w:rsidR="000F5D12" w:rsidRDefault="00000000">
            <w:r>
              <w:rPr>
                <w:sz w:val="16"/>
              </w:rPr>
              <w:t>Complete daylight and darkness surveys; illuminate critical wires, corners and projections.</w:t>
            </w:r>
          </w:p>
        </w:tc>
      </w:tr>
      <w:tr w:rsidR="000F5D12" w14:paraId="74255140" w14:textId="77777777">
        <w:trPr>
          <w:jc w:val="center"/>
        </w:trPr>
        <w:tc>
          <w:tcPr>
            <w:tcW w:w="2592" w:type="dxa"/>
            <w:tcMar>
              <w:top w:w="85" w:type="dxa"/>
              <w:left w:w="105" w:type="dxa"/>
              <w:bottom w:w="85" w:type="dxa"/>
              <w:right w:w="105" w:type="dxa"/>
            </w:tcMar>
            <w:vAlign w:val="center"/>
          </w:tcPr>
          <w:p w14:paraId="151EBEF9" w14:textId="77777777" w:rsidR="000F5D12" w:rsidRDefault="00000000" w:rsidP="00D228CE">
            <w:r>
              <w:rPr>
                <w:sz w:val="16"/>
              </w:rPr>
              <w:t>Fatigue</w:t>
            </w:r>
          </w:p>
        </w:tc>
        <w:tc>
          <w:tcPr>
            <w:tcW w:w="6768" w:type="dxa"/>
            <w:tcMar>
              <w:top w:w="85" w:type="dxa"/>
              <w:left w:w="105" w:type="dxa"/>
              <w:bottom w:w="85" w:type="dxa"/>
              <w:right w:w="105" w:type="dxa"/>
            </w:tcMar>
            <w:vAlign w:val="center"/>
          </w:tcPr>
          <w:p w14:paraId="579116D2" w14:textId="77777777" w:rsidR="000F5D12" w:rsidRDefault="00000000">
            <w:r>
              <w:rPr>
                <w:sz w:val="16"/>
              </w:rPr>
              <w:t>Planned roster, fitness declaration, breaks and conservative continuous-duty period.</w:t>
            </w:r>
          </w:p>
        </w:tc>
      </w:tr>
      <w:tr w:rsidR="000F5D12" w14:paraId="0A302729" w14:textId="77777777">
        <w:trPr>
          <w:jc w:val="center"/>
        </w:trPr>
        <w:tc>
          <w:tcPr>
            <w:tcW w:w="2592" w:type="dxa"/>
            <w:shd w:val="clear" w:color="auto" w:fill="EAF2F8"/>
            <w:tcMar>
              <w:top w:w="85" w:type="dxa"/>
              <w:left w:w="105" w:type="dxa"/>
              <w:bottom w:w="85" w:type="dxa"/>
              <w:right w:w="105" w:type="dxa"/>
            </w:tcMar>
            <w:vAlign w:val="center"/>
          </w:tcPr>
          <w:p w14:paraId="56AAF1B8" w14:textId="77777777" w:rsidR="000F5D12" w:rsidRDefault="00000000" w:rsidP="00D228CE">
            <w:r>
              <w:rPr>
                <w:sz w:val="16"/>
              </w:rPr>
              <w:t>Public/security changes</w:t>
            </w:r>
          </w:p>
        </w:tc>
        <w:tc>
          <w:tcPr>
            <w:tcW w:w="6768" w:type="dxa"/>
            <w:shd w:val="clear" w:color="auto" w:fill="EAF2F8"/>
            <w:tcMar>
              <w:top w:w="85" w:type="dxa"/>
              <w:left w:w="105" w:type="dxa"/>
              <w:bottom w:w="85" w:type="dxa"/>
              <w:right w:w="105" w:type="dxa"/>
            </w:tcMar>
            <w:vAlign w:val="center"/>
          </w:tcPr>
          <w:p w14:paraId="77080837" w14:textId="77777777" w:rsidR="000F5D12" w:rsidRDefault="00000000">
            <w:r>
              <w:rPr>
                <w:sz w:val="16"/>
              </w:rPr>
              <w:t>Confirm after-hours access, deliveries, vehicles and occupant movements.</w:t>
            </w:r>
          </w:p>
        </w:tc>
      </w:tr>
      <w:tr w:rsidR="000F5D12" w14:paraId="7E8FC54D" w14:textId="77777777">
        <w:trPr>
          <w:jc w:val="center"/>
        </w:trPr>
        <w:tc>
          <w:tcPr>
            <w:tcW w:w="2592" w:type="dxa"/>
            <w:tcMar>
              <w:top w:w="85" w:type="dxa"/>
              <w:left w:w="105" w:type="dxa"/>
              <w:bottom w:w="85" w:type="dxa"/>
              <w:right w:w="105" w:type="dxa"/>
            </w:tcMar>
            <w:vAlign w:val="center"/>
          </w:tcPr>
          <w:p w14:paraId="745B0910" w14:textId="77777777" w:rsidR="000F5D12" w:rsidRDefault="00000000" w:rsidP="00D228CE">
            <w:r>
              <w:rPr>
                <w:sz w:val="16"/>
              </w:rPr>
              <w:t>Noise</w:t>
            </w:r>
          </w:p>
        </w:tc>
        <w:tc>
          <w:tcPr>
            <w:tcW w:w="6768" w:type="dxa"/>
            <w:tcMar>
              <w:top w:w="85" w:type="dxa"/>
              <w:left w:w="105" w:type="dxa"/>
              <w:bottom w:w="85" w:type="dxa"/>
              <w:right w:w="105" w:type="dxa"/>
            </w:tcMar>
            <w:vAlign w:val="center"/>
          </w:tcPr>
          <w:p w14:paraId="63779B5A" w14:textId="77777777" w:rsidR="000F5D12" w:rsidRDefault="00000000">
            <w:r>
              <w:rPr>
                <w:sz w:val="16"/>
              </w:rPr>
              <w:t>Approved work hours and notification to affected occupants.</w:t>
            </w:r>
          </w:p>
        </w:tc>
      </w:tr>
      <w:tr w:rsidR="000F5D12" w14:paraId="5AA41510" w14:textId="77777777">
        <w:trPr>
          <w:jc w:val="center"/>
        </w:trPr>
        <w:tc>
          <w:tcPr>
            <w:tcW w:w="2592" w:type="dxa"/>
            <w:shd w:val="clear" w:color="auto" w:fill="EAF2F8"/>
            <w:tcMar>
              <w:top w:w="85" w:type="dxa"/>
              <w:left w:w="105" w:type="dxa"/>
              <w:bottom w:w="85" w:type="dxa"/>
              <w:right w:w="105" w:type="dxa"/>
            </w:tcMar>
            <w:vAlign w:val="center"/>
          </w:tcPr>
          <w:p w14:paraId="6C91139B" w14:textId="77777777" w:rsidR="000F5D12" w:rsidRDefault="00000000" w:rsidP="00D228CE">
            <w:r>
              <w:rPr>
                <w:sz w:val="16"/>
              </w:rPr>
              <w:t>Lighting failure</w:t>
            </w:r>
          </w:p>
        </w:tc>
        <w:tc>
          <w:tcPr>
            <w:tcW w:w="6768" w:type="dxa"/>
            <w:shd w:val="clear" w:color="auto" w:fill="EAF2F8"/>
            <w:tcMar>
              <w:top w:w="85" w:type="dxa"/>
              <w:left w:w="105" w:type="dxa"/>
              <w:bottom w:w="85" w:type="dxa"/>
              <w:right w:w="105" w:type="dxa"/>
            </w:tcMar>
            <w:vAlign w:val="center"/>
          </w:tcPr>
          <w:p w14:paraId="14AA0C3C" w14:textId="77777777" w:rsidR="000F5D12" w:rsidRDefault="00000000">
            <w:r>
              <w:rPr>
                <w:sz w:val="16"/>
              </w:rPr>
              <w:t>Pump off; maintain observer callouts; land without delay under backup lighting.</w:t>
            </w:r>
          </w:p>
        </w:tc>
      </w:tr>
    </w:tbl>
    <w:p w14:paraId="63C8FAA6" w14:textId="77777777" w:rsidR="000F5D12" w:rsidRDefault="000F5D12">
      <w:pPr>
        <w:spacing w:after="20"/>
      </w:pPr>
    </w:p>
    <w:p w14:paraId="3044AB77" w14:textId="77777777" w:rsidR="000F5D12" w:rsidRDefault="00000000">
      <w:pPr>
        <w:pStyle w:val="Heading2"/>
      </w:pPr>
      <w:r>
        <w:t>20.4 Night Launch and Flight</w:t>
      </w:r>
    </w:p>
    <w:p w14:paraId="5572C30E" w14:textId="77777777" w:rsidR="000F5D12" w:rsidRDefault="00000000" w:rsidP="00D228CE">
      <w:pPr>
        <w:pStyle w:val="ListNumber"/>
        <w:numPr>
          <w:ilvl w:val="0"/>
          <w:numId w:val="16"/>
        </w:numPr>
      </w:pPr>
      <w:r>
        <w:t>Complete all daytime checks plus darkness lighting test.</w:t>
      </w:r>
    </w:p>
    <w:p w14:paraId="2EB1CD39" w14:textId="77777777" w:rsidR="000F5D12" w:rsidRDefault="00000000" w:rsidP="00D228CE">
      <w:pPr>
        <w:pStyle w:val="ListNumber"/>
        <w:numPr>
          <w:ilvl w:val="0"/>
          <w:numId w:val="16"/>
        </w:numPr>
      </w:pPr>
      <w:r>
        <w:t>Launch with pump off and hover low to confirm orientation and visibility.</w:t>
      </w:r>
    </w:p>
    <w:p w14:paraId="761AD514" w14:textId="77777777" w:rsidR="000F5D12" w:rsidRDefault="00000000" w:rsidP="00D228CE">
      <w:pPr>
        <w:pStyle w:val="ListNumber"/>
        <w:numPr>
          <w:ilvl w:val="0"/>
          <w:numId w:val="16"/>
        </w:numPr>
      </w:pPr>
      <w:r>
        <w:t>Keep the aircraft within the distance where attitude and hazards remain clearly discernible.</w:t>
      </w:r>
    </w:p>
    <w:p w14:paraId="7E6D4424" w14:textId="77777777" w:rsidR="000F5D12" w:rsidRDefault="00000000" w:rsidP="00D228CE">
      <w:pPr>
        <w:pStyle w:val="ListNumber"/>
        <w:numPr>
          <w:ilvl w:val="0"/>
          <w:numId w:val="16"/>
        </w:numPr>
      </w:pPr>
      <w:r>
        <w:t>Use slower inputs, shorter sectors and increased stand-off where reflections or shadows reduce depth perception.</w:t>
      </w:r>
    </w:p>
    <w:p w14:paraId="40DC1E3A" w14:textId="77777777" w:rsidR="000F5D12" w:rsidRDefault="00000000" w:rsidP="00D228CE">
      <w:pPr>
        <w:pStyle w:val="ListNumber"/>
        <w:numPr>
          <w:ilvl w:val="0"/>
          <w:numId w:val="16"/>
        </w:numPr>
      </w:pPr>
      <w:r>
        <w:t>Reassess pilot and observer alertness at each battery change.</w:t>
      </w:r>
    </w:p>
    <w:p w14:paraId="5780685E" w14:textId="77777777" w:rsidR="000F5D12" w:rsidRDefault="00000000" w:rsidP="00D228CE">
      <w:pPr>
        <w:pStyle w:val="ListNumber"/>
        <w:numPr>
          <w:ilvl w:val="0"/>
          <w:numId w:val="16"/>
        </w:numPr>
      </w:pPr>
      <w:proofErr w:type="gramStart"/>
      <w:r>
        <w:t>Abort on</w:t>
      </w:r>
      <w:proofErr w:type="gramEnd"/>
      <w:r>
        <w:t xml:space="preserve"> any loss of lighting, orientation, visual reference or reliable communication.</w:t>
      </w:r>
    </w:p>
    <w:p w14:paraId="7430BB0F" w14:textId="77777777" w:rsidR="000F5D12" w:rsidRDefault="00000000">
      <w:pPr>
        <w:pStyle w:val="Heading2"/>
      </w:pPr>
      <w:r>
        <w:t>20.5 Night Stop Criteria</w:t>
      </w:r>
    </w:p>
    <w:p w14:paraId="0C851148" w14:textId="77777777" w:rsidR="000F5D12" w:rsidRDefault="00000000">
      <w:r>
        <w:t>Land immediately for loss of VLOS, orientation, required lighting, observer communication, controlled area, reliable position reference, unexpected traffic, unsafe weather, crew alertness or any approval condition.</w:t>
      </w:r>
    </w:p>
    <w:p w14:paraId="67F4C11C" w14:textId="77777777" w:rsidR="000F5D12" w:rsidRDefault="00000000">
      <w:pPr>
        <w:pStyle w:val="Heading1"/>
      </w:pPr>
      <w:r>
        <w:lastRenderedPageBreak/>
        <w:t>21 Abnormal and Emergency Procedures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592"/>
        <w:gridCol w:w="6768"/>
      </w:tblGrid>
      <w:tr w:rsidR="000F5D12" w14:paraId="1C371D99" w14:textId="77777777">
        <w:trPr>
          <w:tblHeader/>
          <w:jc w:val="center"/>
        </w:trPr>
        <w:tc>
          <w:tcPr>
            <w:tcW w:w="2592" w:type="dxa"/>
            <w:shd w:val="clear" w:color="auto" w:fill="1F4E78"/>
            <w:tcMar>
              <w:top w:w="85" w:type="dxa"/>
              <w:left w:w="105" w:type="dxa"/>
              <w:bottom w:w="85" w:type="dxa"/>
              <w:right w:w="105" w:type="dxa"/>
            </w:tcMar>
            <w:vAlign w:val="center"/>
          </w:tcPr>
          <w:p w14:paraId="33A133BA" w14:textId="77777777" w:rsidR="000F5D12" w:rsidRDefault="00000000">
            <w:pPr>
              <w:jc w:val="center"/>
            </w:pPr>
            <w:r>
              <w:rPr>
                <w:b/>
                <w:color w:val="FFFFFF"/>
                <w:sz w:val="17"/>
              </w:rPr>
              <w:t>Event</w:t>
            </w:r>
          </w:p>
        </w:tc>
        <w:tc>
          <w:tcPr>
            <w:tcW w:w="6768" w:type="dxa"/>
            <w:shd w:val="clear" w:color="auto" w:fill="1F4E78"/>
            <w:tcMar>
              <w:top w:w="85" w:type="dxa"/>
              <w:left w:w="105" w:type="dxa"/>
              <w:bottom w:w="85" w:type="dxa"/>
              <w:right w:w="105" w:type="dxa"/>
            </w:tcMar>
            <w:vAlign w:val="center"/>
          </w:tcPr>
          <w:p w14:paraId="4A4A3745" w14:textId="77777777" w:rsidR="000F5D12" w:rsidRDefault="00000000">
            <w:pPr>
              <w:jc w:val="center"/>
            </w:pPr>
            <w:r>
              <w:rPr>
                <w:b/>
                <w:color w:val="FFFFFF"/>
                <w:sz w:val="17"/>
              </w:rPr>
              <w:t>Immediate Actions</w:t>
            </w:r>
          </w:p>
        </w:tc>
      </w:tr>
      <w:tr w:rsidR="000F5D12" w14:paraId="17D68068" w14:textId="77777777">
        <w:trPr>
          <w:jc w:val="center"/>
        </w:trPr>
        <w:tc>
          <w:tcPr>
            <w:tcW w:w="2592" w:type="dxa"/>
            <w:tcMar>
              <w:top w:w="85" w:type="dxa"/>
              <w:left w:w="105" w:type="dxa"/>
              <w:bottom w:w="85" w:type="dxa"/>
              <w:right w:w="105" w:type="dxa"/>
            </w:tcMar>
            <w:vAlign w:val="center"/>
          </w:tcPr>
          <w:p w14:paraId="09772DA8" w14:textId="77777777" w:rsidR="000F5D12" w:rsidRDefault="00000000">
            <w:r>
              <w:rPr>
                <w:sz w:val="16"/>
              </w:rPr>
              <w:t>Loss of visual orientation</w:t>
            </w:r>
          </w:p>
        </w:tc>
        <w:tc>
          <w:tcPr>
            <w:tcW w:w="6768" w:type="dxa"/>
            <w:tcMar>
              <w:top w:w="85" w:type="dxa"/>
              <w:left w:w="105" w:type="dxa"/>
              <w:bottom w:w="85" w:type="dxa"/>
              <w:right w:w="105" w:type="dxa"/>
            </w:tcMar>
            <w:vAlign w:val="center"/>
          </w:tcPr>
          <w:p w14:paraId="3C1F4CEA" w14:textId="77777777" w:rsidR="000F5D12" w:rsidRDefault="00000000">
            <w:r>
              <w:rPr>
                <w:sz w:val="16"/>
              </w:rPr>
              <w:t>Pump off. Stabilize or reduce movement. Use observer cues. If not immediately recovered, execute approved landing/contingency.</w:t>
            </w:r>
          </w:p>
        </w:tc>
      </w:tr>
      <w:tr w:rsidR="000F5D12" w14:paraId="1BEF7467" w14:textId="77777777">
        <w:trPr>
          <w:jc w:val="center"/>
        </w:trPr>
        <w:tc>
          <w:tcPr>
            <w:tcW w:w="2592" w:type="dxa"/>
            <w:shd w:val="clear" w:color="auto" w:fill="EAF2F8"/>
            <w:tcMar>
              <w:top w:w="85" w:type="dxa"/>
              <w:left w:w="105" w:type="dxa"/>
              <w:bottom w:w="85" w:type="dxa"/>
              <w:right w:w="105" w:type="dxa"/>
            </w:tcMar>
            <w:vAlign w:val="center"/>
          </w:tcPr>
          <w:p w14:paraId="1B08CFA1" w14:textId="77777777" w:rsidR="000F5D12" w:rsidRDefault="00000000">
            <w:r>
              <w:rPr>
                <w:sz w:val="16"/>
              </w:rPr>
              <w:t>Lost C2 link</w:t>
            </w:r>
          </w:p>
        </w:tc>
        <w:tc>
          <w:tcPr>
            <w:tcW w:w="6768" w:type="dxa"/>
            <w:shd w:val="clear" w:color="auto" w:fill="EAF2F8"/>
            <w:tcMar>
              <w:top w:w="85" w:type="dxa"/>
              <w:left w:w="105" w:type="dxa"/>
              <w:bottom w:w="85" w:type="dxa"/>
              <w:right w:w="105" w:type="dxa"/>
            </w:tcMar>
            <w:vAlign w:val="center"/>
          </w:tcPr>
          <w:p w14:paraId="3C120FA8" w14:textId="77777777" w:rsidR="000F5D12" w:rsidRDefault="00000000">
            <w:r>
              <w:rPr>
                <w:sz w:val="16"/>
              </w:rPr>
              <w:t>Stop pump if independently possible. Apply approved lost-link profile. Clear predicted route and landing area.</w:t>
            </w:r>
          </w:p>
        </w:tc>
      </w:tr>
      <w:tr w:rsidR="000F5D12" w14:paraId="6F1AF627" w14:textId="77777777">
        <w:trPr>
          <w:jc w:val="center"/>
        </w:trPr>
        <w:tc>
          <w:tcPr>
            <w:tcW w:w="2592" w:type="dxa"/>
            <w:tcMar>
              <w:top w:w="85" w:type="dxa"/>
              <w:left w:w="105" w:type="dxa"/>
              <w:bottom w:w="85" w:type="dxa"/>
              <w:right w:w="105" w:type="dxa"/>
            </w:tcMar>
            <w:vAlign w:val="center"/>
          </w:tcPr>
          <w:p w14:paraId="4C515B20" w14:textId="77777777" w:rsidR="000F5D12" w:rsidRDefault="00000000">
            <w:r>
              <w:rPr>
                <w:sz w:val="16"/>
              </w:rPr>
              <w:t>GNSS or navigation anomaly</w:t>
            </w:r>
          </w:p>
        </w:tc>
        <w:tc>
          <w:tcPr>
            <w:tcW w:w="6768" w:type="dxa"/>
            <w:tcMar>
              <w:top w:w="85" w:type="dxa"/>
              <w:left w:w="105" w:type="dxa"/>
              <w:bottom w:w="85" w:type="dxa"/>
              <w:right w:w="105" w:type="dxa"/>
            </w:tcMar>
            <w:vAlign w:val="center"/>
          </w:tcPr>
          <w:p w14:paraId="6821ADF1" w14:textId="77777777" w:rsidR="000F5D12" w:rsidRDefault="00000000">
            <w:r>
              <w:rPr>
                <w:sz w:val="16"/>
              </w:rPr>
              <w:t>Discontinue cleaning; stabilize in an approved mode and land.</w:t>
            </w:r>
          </w:p>
        </w:tc>
      </w:tr>
      <w:tr w:rsidR="000F5D12" w14:paraId="65311390" w14:textId="77777777">
        <w:trPr>
          <w:jc w:val="center"/>
        </w:trPr>
        <w:tc>
          <w:tcPr>
            <w:tcW w:w="2592" w:type="dxa"/>
            <w:shd w:val="clear" w:color="auto" w:fill="EAF2F8"/>
            <w:tcMar>
              <w:top w:w="85" w:type="dxa"/>
              <w:left w:w="105" w:type="dxa"/>
              <w:bottom w:w="85" w:type="dxa"/>
              <w:right w:w="105" w:type="dxa"/>
            </w:tcMar>
            <w:vAlign w:val="center"/>
          </w:tcPr>
          <w:p w14:paraId="78621CD1" w14:textId="77777777" w:rsidR="000F5D12" w:rsidRDefault="00000000">
            <w:r>
              <w:rPr>
                <w:sz w:val="16"/>
              </w:rPr>
              <w:t>Fly-away or containment loss</w:t>
            </w:r>
          </w:p>
        </w:tc>
        <w:tc>
          <w:tcPr>
            <w:tcW w:w="6768" w:type="dxa"/>
            <w:shd w:val="clear" w:color="auto" w:fill="EAF2F8"/>
            <w:tcMar>
              <w:top w:w="85" w:type="dxa"/>
              <w:left w:w="105" w:type="dxa"/>
              <w:bottom w:w="85" w:type="dxa"/>
              <w:right w:w="105" w:type="dxa"/>
            </w:tcMar>
            <w:vAlign w:val="center"/>
          </w:tcPr>
          <w:p w14:paraId="66F8786E" w14:textId="77777777" w:rsidR="000F5D12" w:rsidRDefault="00000000">
            <w:r>
              <w:rPr>
                <w:sz w:val="16"/>
              </w:rPr>
              <w:t>Stop pump, warn relevant contacts, track last position without endangering crew, and notify authorities as required.</w:t>
            </w:r>
          </w:p>
        </w:tc>
      </w:tr>
      <w:tr w:rsidR="000F5D12" w14:paraId="241EEECD" w14:textId="77777777">
        <w:trPr>
          <w:jc w:val="center"/>
        </w:trPr>
        <w:tc>
          <w:tcPr>
            <w:tcW w:w="2592" w:type="dxa"/>
            <w:tcMar>
              <w:top w:w="85" w:type="dxa"/>
              <w:left w:w="105" w:type="dxa"/>
              <w:bottom w:w="85" w:type="dxa"/>
              <w:right w:w="105" w:type="dxa"/>
            </w:tcMar>
            <w:vAlign w:val="center"/>
          </w:tcPr>
          <w:p w14:paraId="26C861F7" w14:textId="77777777" w:rsidR="000F5D12" w:rsidRDefault="00000000">
            <w:r>
              <w:rPr>
                <w:sz w:val="16"/>
              </w:rPr>
              <w:t>Hose snag or excessive tension</w:t>
            </w:r>
          </w:p>
        </w:tc>
        <w:tc>
          <w:tcPr>
            <w:tcW w:w="6768" w:type="dxa"/>
            <w:tcMar>
              <w:top w:w="85" w:type="dxa"/>
              <w:left w:w="105" w:type="dxa"/>
              <w:bottom w:w="85" w:type="dxa"/>
              <w:right w:w="105" w:type="dxa"/>
            </w:tcMar>
            <w:vAlign w:val="center"/>
          </w:tcPr>
          <w:p w14:paraId="706314B9" w14:textId="77777777" w:rsidR="000F5D12" w:rsidRDefault="00000000">
            <w:r>
              <w:rPr>
                <w:sz w:val="16"/>
              </w:rPr>
              <w:t>Pump off and depressurize; avoid pulling against obstacle; land if safe; retrieve only after disarm and hazard isolation.</w:t>
            </w:r>
          </w:p>
        </w:tc>
      </w:tr>
      <w:tr w:rsidR="000F5D12" w14:paraId="072C1F1E" w14:textId="77777777">
        <w:trPr>
          <w:jc w:val="center"/>
        </w:trPr>
        <w:tc>
          <w:tcPr>
            <w:tcW w:w="2592" w:type="dxa"/>
            <w:shd w:val="clear" w:color="auto" w:fill="EAF2F8"/>
            <w:tcMar>
              <w:top w:w="85" w:type="dxa"/>
              <w:left w:w="105" w:type="dxa"/>
              <w:bottom w:w="85" w:type="dxa"/>
              <w:right w:w="105" w:type="dxa"/>
            </w:tcMar>
            <w:vAlign w:val="center"/>
          </w:tcPr>
          <w:p w14:paraId="51BBF009" w14:textId="77777777" w:rsidR="000F5D12" w:rsidRDefault="00000000">
            <w:r>
              <w:rPr>
                <w:sz w:val="16"/>
              </w:rPr>
              <w:t>Pump or coupling failure</w:t>
            </w:r>
          </w:p>
        </w:tc>
        <w:tc>
          <w:tcPr>
            <w:tcW w:w="6768" w:type="dxa"/>
            <w:shd w:val="clear" w:color="auto" w:fill="EAF2F8"/>
            <w:tcMar>
              <w:top w:w="85" w:type="dxa"/>
              <w:left w:w="105" w:type="dxa"/>
              <w:bottom w:w="85" w:type="dxa"/>
              <w:right w:w="105" w:type="dxa"/>
            </w:tcMar>
            <w:vAlign w:val="center"/>
          </w:tcPr>
          <w:p w14:paraId="31F460A3" w14:textId="77777777" w:rsidR="000F5D12" w:rsidRDefault="00000000">
            <w:r>
              <w:rPr>
                <w:sz w:val="16"/>
              </w:rPr>
              <w:t>Pump off and isolate; land; control leak and inspect before release.</w:t>
            </w:r>
          </w:p>
        </w:tc>
      </w:tr>
      <w:tr w:rsidR="000F5D12" w14:paraId="737DB961" w14:textId="77777777">
        <w:trPr>
          <w:jc w:val="center"/>
        </w:trPr>
        <w:tc>
          <w:tcPr>
            <w:tcW w:w="2592" w:type="dxa"/>
            <w:tcMar>
              <w:top w:w="85" w:type="dxa"/>
              <w:left w:w="105" w:type="dxa"/>
              <w:bottom w:w="85" w:type="dxa"/>
              <w:right w:w="105" w:type="dxa"/>
            </w:tcMar>
            <w:vAlign w:val="center"/>
          </w:tcPr>
          <w:p w14:paraId="42B26377" w14:textId="77777777" w:rsidR="000F5D12" w:rsidRDefault="00000000">
            <w:r>
              <w:rPr>
                <w:sz w:val="16"/>
              </w:rPr>
              <w:t>Crash or hard landing</w:t>
            </w:r>
          </w:p>
        </w:tc>
        <w:tc>
          <w:tcPr>
            <w:tcW w:w="6768" w:type="dxa"/>
            <w:tcMar>
              <w:top w:w="85" w:type="dxa"/>
              <w:left w:w="105" w:type="dxa"/>
              <w:bottom w:w="85" w:type="dxa"/>
              <w:right w:w="105" w:type="dxa"/>
            </w:tcMar>
            <w:vAlign w:val="center"/>
          </w:tcPr>
          <w:p w14:paraId="509EB474" w14:textId="77777777" w:rsidR="000F5D12" w:rsidRDefault="00000000">
            <w:r>
              <w:rPr>
                <w:sz w:val="16"/>
              </w:rPr>
              <w:t>Emergency stop and pump isolation; keep area clear; first aid; emergency services; preserve evidence; quarantine system.</w:t>
            </w:r>
          </w:p>
        </w:tc>
      </w:tr>
      <w:tr w:rsidR="000F5D12" w14:paraId="3A8F881D" w14:textId="77777777">
        <w:trPr>
          <w:jc w:val="center"/>
        </w:trPr>
        <w:tc>
          <w:tcPr>
            <w:tcW w:w="2592" w:type="dxa"/>
            <w:shd w:val="clear" w:color="auto" w:fill="EAF2F8"/>
            <w:tcMar>
              <w:top w:w="85" w:type="dxa"/>
              <w:left w:w="105" w:type="dxa"/>
              <w:bottom w:w="85" w:type="dxa"/>
              <w:right w:w="105" w:type="dxa"/>
            </w:tcMar>
            <w:vAlign w:val="center"/>
          </w:tcPr>
          <w:p w14:paraId="393DA604" w14:textId="77777777" w:rsidR="000F5D12" w:rsidRDefault="00000000">
            <w:r>
              <w:rPr>
                <w:sz w:val="16"/>
              </w:rPr>
              <w:t>Battery fire</w:t>
            </w:r>
          </w:p>
        </w:tc>
        <w:tc>
          <w:tcPr>
            <w:tcW w:w="6768" w:type="dxa"/>
            <w:shd w:val="clear" w:color="auto" w:fill="EAF2F8"/>
            <w:tcMar>
              <w:top w:w="85" w:type="dxa"/>
              <w:left w:w="105" w:type="dxa"/>
              <w:bottom w:w="85" w:type="dxa"/>
              <w:right w:w="105" w:type="dxa"/>
            </w:tcMar>
            <w:vAlign w:val="center"/>
          </w:tcPr>
          <w:p w14:paraId="0D16B0F6" w14:textId="77777777" w:rsidR="000F5D12" w:rsidRDefault="00000000">
            <w:r>
              <w:rPr>
                <w:sz w:val="16"/>
              </w:rPr>
              <w:t>Do not handle or recharge; apply site battery-fire response; avoid fumes; evacuate and call Fire and Rescue where necessary.</w:t>
            </w:r>
          </w:p>
        </w:tc>
      </w:tr>
      <w:tr w:rsidR="000F5D12" w14:paraId="2995E37D" w14:textId="77777777">
        <w:trPr>
          <w:jc w:val="center"/>
        </w:trPr>
        <w:tc>
          <w:tcPr>
            <w:tcW w:w="2592" w:type="dxa"/>
            <w:tcMar>
              <w:top w:w="85" w:type="dxa"/>
              <w:left w:w="105" w:type="dxa"/>
              <w:bottom w:w="85" w:type="dxa"/>
              <w:right w:w="105" w:type="dxa"/>
            </w:tcMar>
            <w:vAlign w:val="center"/>
          </w:tcPr>
          <w:p w14:paraId="2F658399" w14:textId="77777777" w:rsidR="000F5D12" w:rsidRDefault="00000000">
            <w:r>
              <w:rPr>
                <w:sz w:val="16"/>
              </w:rPr>
              <w:t>Chemical exposure</w:t>
            </w:r>
          </w:p>
        </w:tc>
        <w:tc>
          <w:tcPr>
            <w:tcW w:w="6768" w:type="dxa"/>
            <w:tcMar>
              <w:top w:w="85" w:type="dxa"/>
              <w:left w:w="105" w:type="dxa"/>
              <w:bottom w:w="85" w:type="dxa"/>
              <w:right w:w="105" w:type="dxa"/>
            </w:tcMar>
            <w:vAlign w:val="center"/>
          </w:tcPr>
          <w:p w14:paraId="64764DDC" w14:textId="77777777" w:rsidR="000F5D12" w:rsidRDefault="00000000">
            <w:r>
              <w:rPr>
                <w:sz w:val="16"/>
              </w:rPr>
              <w:t>Stop source; follow SDS; flush eyes/skin as directed; obtain medical support and contain spill.</w:t>
            </w:r>
          </w:p>
        </w:tc>
      </w:tr>
      <w:tr w:rsidR="000F5D12" w14:paraId="2F9AEC66" w14:textId="77777777">
        <w:trPr>
          <w:jc w:val="center"/>
        </w:trPr>
        <w:tc>
          <w:tcPr>
            <w:tcW w:w="2592" w:type="dxa"/>
            <w:shd w:val="clear" w:color="auto" w:fill="EAF2F8"/>
            <w:tcMar>
              <w:top w:w="85" w:type="dxa"/>
              <w:left w:w="105" w:type="dxa"/>
              <w:bottom w:w="85" w:type="dxa"/>
              <w:right w:w="105" w:type="dxa"/>
            </w:tcMar>
            <w:vAlign w:val="center"/>
          </w:tcPr>
          <w:p w14:paraId="764501D5" w14:textId="77777777" w:rsidR="000F5D12" w:rsidRDefault="00000000">
            <w:r>
              <w:rPr>
                <w:sz w:val="16"/>
              </w:rPr>
              <w:t>Electrical contact or arcing</w:t>
            </w:r>
          </w:p>
        </w:tc>
        <w:tc>
          <w:tcPr>
            <w:tcW w:w="6768" w:type="dxa"/>
            <w:shd w:val="clear" w:color="auto" w:fill="EAF2F8"/>
            <w:tcMar>
              <w:top w:w="85" w:type="dxa"/>
              <w:left w:w="105" w:type="dxa"/>
              <w:bottom w:w="85" w:type="dxa"/>
              <w:right w:w="105" w:type="dxa"/>
            </w:tcMar>
            <w:vAlign w:val="center"/>
          </w:tcPr>
          <w:p w14:paraId="506436E6" w14:textId="77777777" w:rsidR="000F5D12" w:rsidRDefault="00000000">
            <w:r>
              <w:rPr>
                <w:sz w:val="16"/>
              </w:rPr>
              <w:t>Do not touch aircraft, hose, water or casualty until supply is verified isolated by an authorized person; call 999.</w:t>
            </w:r>
          </w:p>
        </w:tc>
      </w:tr>
      <w:tr w:rsidR="000F5D12" w14:paraId="578D4876" w14:textId="77777777">
        <w:trPr>
          <w:jc w:val="center"/>
        </w:trPr>
        <w:tc>
          <w:tcPr>
            <w:tcW w:w="2592" w:type="dxa"/>
            <w:tcMar>
              <w:top w:w="85" w:type="dxa"/>
              <w:left w:w="105" w:type="dxa"/>
              <w:bottom w:w="85" w:type="dxa"/>
              <w:right w:w="105" w:type="dxa"/>
            </w:tcMar>
            <w:vAlign w:val="center"/>
          </w:tcPr>
          <w:p w14:paraId="656BCC89" w14:textId="77777777" w:rsidR="000F5D12" w:rsidRDefault="00000000">
            <w:r>
              <w:rPr>
                <w:sz w:val="16"/>
              </w:rPr>
              <w:t>Manned aircraft conflict</w:t>
            </w:r>
          </w:p>
        </w:tc>
        <w:tc>
          <w:tcPr>
            <w:tcW w:w="6768" w:type="dxa"/>
            <w:tcMar>
              <w:top w:w="85" w:type="dxa"/>
              <w:left w:w="105" w:type="dxa"/>
              <w:bottom w:w="85" w:type="dxa"/>
              <w:right w:w="105" w:type="dxa"/>
            </w:tcMar>
            <w:vAlign w:val="center"/>
          </w:tcPr>
          <w:p w14:paraId="7392888C" w14:textId="77777777" w:rsidR="000F5D12" w:rsidRDefault="00000000">
            <w:r>
              <w:rPr>
                <w:sz w:val="16"/>
              </w:rPr>
              <w:t>Give way; descend or land promptly as approved while maintaining ground safety.</w:t>
            </w:r>
          </w:p>
        </w:tc>
      </w:tr>
      <w:tr w:rsidR="000F5D12" w14:paraId="54B172EE" w14:textId="77777777">
        <w:trPr>
          <w:jc w:val="center"/>
        </w:trPr>
        <w:tc>
          <w:tcPr>
            <w:tcW w:w="2592" w:type="dxa"/>
            <w:shd w:val="clear" w:color="auto" w:fill="EAF2F8"/>
            <w:tcMar>
              <w:top w:w="85" w:type="dxa"/>
              <w:left w:w="105" w:type="dxa"/>
              <w:bottom w:w="85" w:type="dxa"/>
              <w:right w:w="105" w:type="dxa"/>
            </w:tcMar>
            <w:vAlign w:val="center"/>
          </w:tcPr>
          <w:p w14:paraId="6221BC65" w14:textId="77777777" w:rsidR="000F5D12" w:rsidRDefault="00000000">
            <w:r>
              <w:rPr>
                <w:sz w:val="16"/>
              </w:rPr>
              <w:t>Injury or property damage</w:t>
            </w:r>
          </w:p>
        </w:tc>
        <w:tc>
          <w:tcPr>
            <w:tcW w:w="6768" w:type="dxa"/>
            <w:shd w:val="clear" w:color="auto" w:fill="EAF2F8"/>
            <w:tcMar>
              <w:top w:w="85" w:type="dxa"/>
              <w:left w:w="105" w:type="dxa"/>
              <w:bottom w:w="85" w:type="dxa"/>
              <w:right w:w="105" w:type="dxa"/>
            </w:tcMar>
            <w:vAlign w:val="center"/>
          </w:tcPr>
          <w:p w14:paraId="43454D40" w14:textId="77777777" w:rsidR="000F5D12" w:rsidRDefault="00000000">
            <w:r>
              <w:rPr>
                <w:sz w:val="16"/>
              </w:rPr>
              <w:t>Stop, make safe, provide first aid, call 999 where warranted, notify management/client/insurer and preserve records.</w:t>
            </w:r>
          </w:p>
        </w:tc>
      </w:tr>
      <w:tr w:rsidR="000F5D12" w14:paraId="22A83DFA" w14:textId="77777777">
        <w:trPr>
          <w:jc w:val="center"/>
        </w:trPr>
        <w:tc>
          <w:tcPr>
            <w:tcW w:w="2592" w:type="dxa"/>
            <w:tcMar>
              <w:top w:w="85" w:type="dxa"/>
              <w:left w:w="105" w:type="dxa"/>
              <w:bottom w:w="85" w:type="dxa"/>
              <w:right w:w="105" w:type="dxa"/>
            </w:tcMar>
            <w:vAlign w:val="center"/>
          </w:tcPr>
          <w:p w14:paraId="3692F6C5" w14:textId="77777777" w:rsidR="000F5D12" w:rsidRDefault="00000000">
            <w:r>
              <w:rPr>
                <w:sz w:val="16"/>
              </w:rPr>
              <w:t>Sudden weather</w:t>
            </w:r>
          </w:p>
        </w:tc>
        <w:tc>
          <w:tcPr>
            <w:tcW w:w="6768" w:type="dxa"/>
            <w:tcMar>
              <w:top w:w="85" w:type="dxa"/>
              <w:left w:w="105" w:type="dxa"/>
              <w:bottom w:w="85" w:type="dxa"/>
              <w:right w:w="105" w:type="dxa"/>
            </w:tcMar>
            <w:vAlign w:val="center"/>
          </w:tcPr>
          <w:p w14:paraId="3F11A308" w14:textId="77777777" w:rsidR="000F5D12" w:rsidRDefault="00000000">
            <w:r>
              <w:rPr>
                <w:sz w:val="16"/>
              </w:rPr>
              <w:t>Pump off; recover by the safest approved route; secure equipment and account for crew.</w:t>
            </w:r>
          </w:p>
        </w:tc>
      </w:tr>
    </w:tbl>
    <w:p w14:paraId="2B5E7205" w14:textId="77777777" w:rsidR="000F5D12" w:rsidRDefault="000F5D12">
      <w:pPr>
        <w:spacing w:after="20"/>
      </w:pPr>
    </w:p>
    <w:p w14:paraId="6148E742" w14:textId="77777777" w:rsidR="000F5D12" w:rsidRDefault="00000000">
      <w:pPr>
        <w:pStyle w:val="Heading2"/>
      </w:pPr>
      <w:r>
        <w:t>21.1 Emergency Priorities</w:t>
      </w:r>
    </w:p>
    <w:p w14:paraId="44DCA6B8" w14:textId="77777777" w:rsidR="000F5D12" w:rsidRDefault="00000000">
      <w:r>
        <w:t>Protect life first, prevent escalation, communicate clearly, isolate energy and pressure, preserve the scene and evidence, then report through the required channels. Personnel shall not enter a hazardous area or climb for recovery without competent authorization and proper controls.</w:t>
      </w:r>
    </w:p>
    <w:p w14:paraId="5FF4AF38" w14:textId="77777777" w:rsidR="000F5D12" w:rsidRDefault="00000000">
      <w:pPr>
        <w:pStyle w:val="Heading2"/>
      </w:pPr>
      <w:r>
        <w:t>21.2 Emergency Contacts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88"/>
        <w:gridCol w:w="5472"/>
      </w:tblGrid>
      <w:tr w:rsidR="000F5D12" w14:paraId="016EAA00" w14:textId="77777777">
        <w:trPr>
          <w:tblHeader/>
          <w:jc w:val="center"/>
        </w:trPr>
        <w:tc>
          <w:tcPr>
            <w:tcW w:w="3888" w:type="dxa"/>
            <w:shd w:val="clear" w:color="auto" w:fill="1F4E78"/>
            <w:tcMar>
              <w:top w:w="85" w:type="dxa"/>
              <w:left w:w="105" w:type="dxa"/>
              <w:bottom w:w="85" w:type="dxa"/>
              <w:right w:w="105" w:type="dxa"/>
            </w:tcMar>
            <w:vAlign w:val="center"/>
          </w:tcPr>
          <w:p w14:paraId="48F2D108" w14:textId="77777777" w:rsidR="000F5D12" w:rsidRDefault="00000000">
            <w:pPr>
              <w:jc w:val="center"/>
            </w:pPr>
            <w:r>
              <w:rPr>
                <w:b/>
                <w:color w:val="FFFFFF"/>
                <w:sz w:val="17"/>
              </w:rPr>
              <w:t>Contact</w:t>
            </w:r>
          </w:p>
        </w:tc>
        <w:tc>
          <w:tcPr>
            <w:tcW w:w="5472" w:type="dxa"/>
            <w:shd w:val="clear" w:color="auto" w:fill="1F4E78"/>
            <w:tcMar>
              <w:top w:w="85" w:type="dxa"/>
              <w:left w:w="105" w:type="dxa"/>
              <w:bottom w:w="85" w:type="dxa"/>
              <w:right w:w="105" w:type="dxa"/>
            </w:tcMar>
            <w:vAlign w:val="center"/>
          </w:tcPr>
          <w:p w14:paraId="264A0A02" w14:textId="77777777" w:rsidR="000F5D12" w:rsidRDefault="00000000">
            <w:pPr>
              <w:jc w:val="center"/>
            </w:pPr>
            <w:r>
              <w:rPr>
                <w:b/>
                <w:color w:val="FFFFFF"/>
                <w:sz w:val="17"/>
              </w:rPr>
              <w:t>Number or Details</w:t>
            </w:r>
          </w:p>
        </w:tc>
      </w:tr>
      <w:tr w:rsidR="000F5D12" w14:paraId="43EBA734" w14:textId="77777777">
        <w:trPr>
          <w:jc w:val="center"/>
        </w:trPr>
        <w:tc>
          <w:tcPr>
            <w:tcW w:w="3888" w:type="dxa"/>
            <w:tcMar>
              <w:top w:w="85" w:type="dxa"/>
              <w:left w:w="105" w:type="dxa"/>
              <w:bottom w:w="85" w:type="dxa"/>
              <w:right w:w="105" w:type="dxa"/>
            </w:tcMar>
            <w:vAlign w:val="center"/>
          </w:tcPr>
          <w:p w14:paraId="0D7C691E" w14:textId="77777777" w:rsidR="000F5D12" w:rsidRDefault="00000000">
            <w:r>
              <w:rPr>
                <w:sz w:val="17"/>
              </w:rPr>
              <w:t>Emergency Services</w:t>
            </w:r>
          </w:p>
        </w:tc>
        <w:tc>
          <w:tcPr>
            <w:tcW w:w="5472" w:type="dxa"/>
            <w:tcMar>
              <w:top w:w="85" w:type="dxa"/>
              <w:left w:w="105" w:type="dxa"/>
              <w:bottom w:w="85" w:type="dxa"/>
              <w:right w:w="105" w:type="dxa"/>
            </w:tcMar>
            <w:vAlign w:val="center"/>
          </w:tcPr>
          <w:p w14:paraId="78D95054" w14:textId="77777777" w:rsidR="000F5D12" w:rsidRDefault="00000000">
            <w:r>
              <w:rPr>
                <w:sz w:val="17"/>
              </w:rPr>
              <w:t>999</w:t>
            </w:r>
          </w:p>
        </w:tc>
      </w:tr>
      <w:tr w:rsidR="000F5D12" w14:paraId="5A427B75" w14:textId="77777777">
        <w:trPr>
          <w:jc w:val="center"/>
        </w:trPr>
        <w:tc>
          <w:tcPr>
            <w:tcW w:w="3888" w:type="dxa"/>
            <w:shd w:val="clear" w:color="auto" w:fill="EAF2F8"/>
            <w:tcMar>
              <w:top w:w="85" w:type="dxa"/>
              <w:left w:w="105" w:type="dxa"/>
              <w:bottom w:w="85" w:type="dxa"/>
              <w:right w:w="105" w:type="dxa"/>
            </w:tcMar>
            <w:vAlign w:val="center"/>
          </w:tcPr>
          <w:p w14:paraId="427A61B6" w14:textId="77777777" w:rsidR="000F5D12" w:rsidRDefault="00000000">
            <w:r>
              <w:rPr>
                <w:sz w:val="17"/>
              </w:rPr>
              <w:t>Building Control</w:t>
            </w:r>
          </w:p>
        </w:tc>
        <w:tc>
          <w:tcPr>
            <w:tcW w:w="5472" w:type="dxa"/>
            <w:shd w:val="clear" w:color="auto" w:fill="EAF2F8"/>
            <w:tcMar>
              <w:top w:w="85" w:type="dxa"/>
              <w:left w:w="105" w:type="dxa"/>
              <w:bottom w:w="85" w:type="dxa"/>
              <w:right w:w="105" w:type="dxa"/>
            </w:tcMar>
            <w:vAlign w:val="center"/>
          </w:tcPr>
          <w:p w14:paraId="6C036B91" w14:textId="77777777" w:rsidR="000F5D12" w:rsidRDefault="00000000">
            <w:r>
              <w:rPr>
                <w:sz w:val="17"/>
              </w:rPr>
              <w:t>________________</w:t>
            </w:r>
          </w:p>
        </w:tc>
      </w:tr>
      <w:tr w:rsidR="000F5D12" w14:paraId="35643C90" w14:textId="77777777">
        <w:trPr>
          <w:jc w:val="center"/>
        </w:trPr>
        <w:tc>
          <w:tcPr>
            <w:tcW w:w="3888" w:type="dxa"/>
            <w:tcMar>
              <w:top w:w="85" w:type="dxa"/>
              <w:left w:w="105" w:type="dxa"/>
              <w:bottom w:w="85" w:type="dxa"/>
              <w:right w:w="105" w:type="dxa"/>
            </w:tcMar>
            <w:vAlign w:val="center"/>
          </w:tcPr>
          <w:p w14:paraId="438712FE" w14:textId="77777777" w:rsidR="000F5D12" w:rsidRDefault="00000000">
            <w:r>
              <w:rPr>
                <w:sz w:val="17"/>
              </w:rPr>
              <w:t>Site Security</w:t>
            </w:r>
          </w:p>
        </w:tc>
        <w:tc>
          <w:tcPr>
            <w:tcW w:w="5472" w:type="dxa"/>
            <w:tcMar>
              <w:top w:w="85" w:type="dxa"/>
              <w:left w:w="105" w:type="dxa"/>
              <w:bottom w:w="85" w:type="dxa"/>
              <w:right w:w="105" w:type="dxa"/>
            </w:tcMar>
            <w:vAlign w:val="center"/>
          </w:tcPr>
          <w:p w14:paraId="2FF06BCC" w14:textId="77777777" w:rsidR="000F5D12" w:rsidRDefault="00000000">
            <w:r>
              <w:rPr>
                <w:sz w:val="17"/>
              </w:rPr>
              <w:t>________________</w:t>
            </w:r>
          </w:p>
        </w:tc>
      </w:tr>
      <w:tr w:rsidR="000F5D12" w14:paraId="6CBD636A" w14:textId="77777777">
        <w:trPr>
          <w:jc w:val="center"/>
        </w:trPr>
        <w:tc>
          <w:tcPr>
            <w:tcW w:w="3888" w:type="dxa"/>
            <w:shd w:val="clear" w:color="auto" w:fill="EAF2F8"/>
            <w:tcMar>
              <w:top w:w="85" w:type="dxa"/>
              <w:left w:w="105" w:type="dxa"/>
              <w:bottom w:w="85" w:type="dxa"/>
              <w:right w:w="105" w:type="dxa"/>
            </w:tcMar>
            <w:vAlign w:val="center"/>
          </w:tcPr>
          <w:p w14:paraId="617436C7" w14:textId="77777777" w:rsidR="000F5D12" w:rsidRDefault="00000000" w:rsidP="00D228CE">
            <w:r>
              <w:rPr>
                <w:sz w:val="17"/>
              </w:rPr>
              <w:lastRenderedPageBreak/>
              <w:t>Project Manager</w:t>
            </w:r>
          </w:p>
        </w:tc>
        <w:tc>
          <w:tcPr>
            <w:tcW w:w="5472" w:type="dxa"/>
            <w:shd w:val="clear" w:color="auto" w:fill="EAF2F8"/>
            <w:tcMar>
              <w:top w:w="85" w:type="dxa"/>
              <w:left w:w="105" w:type="dxa"/>
              <w:bottom w:w="85" w:type="dxa"/>
              <w:right w:w="105" w:type="dxa"/>
            </w:tcMar>
            <w:vAlign w:val="center"/>
          </w:tcPr>
          <w:p w14:paraId="426661A9" w14:textId="77777777" w:rsidR="000F5D12" w:rsidRDefault="00000000">
            <w:r>
              <w:rPr>
                <w:sz w:val="17"/>
              </w:rPr>
              <w:t>________________</w:t>
            </w:r>
          </w:p>
        </w:tc>
      </w:tr>
      <w:tr w:rsidR="000F5D12" w14:paraId="24358C31" w14:textId="77777777">
        <w:trPr>
          <w:jc w:val="center"/>
        </w:trPr>
        <w:tc>
          <w:tcPr>
            <w:tcW w:w="3888" w:type="dxa"/>
            <w:tcMar>
              <w:top w:w="85" w:type="dxa"/>
              <w:left w:w="105" w:type="dxa"/>
              <w:bottom w:w="85" w:type="dxa"/>
              <w:right w:w="105" w:type="dxa"/>
            </w:tcMar>
            <w:vAlign w:val="center"/>
          </w:tcPr>
          <w:p w14:paraId="389BBD3D" w14:textId="77777777" w:rsidR="000F5D12" w:rsidRDefault="00000000" w:rsidP="00D228CE">
            <w:r>
              <w:rPr>
                <w:sz w:val="17"/>
              </w:rPr>
              <w:t>Accountable Manager</w:t>
            </w:r>
          </w:p>
        </w:tc>
        <w:tc>
          <w:tcPr>
            <w:tcW w:w="5472" w:type="dxa"/>
            <w:tcMar>
              <w:top w:w="85" w:type="dxa"/>
              <w:left w:w="105" w:type="dxa"/>
              <w:bottom w:w="85" w:type="dxa"/>
              <w:right w:w="105" w:type="dxa"/>
            </w:tcMar>
            <w:vAlign w:val="center"/>
          </w:tcPr>
          <w:p w14:paraId="49B79E02" w14:textId="77777777" w:rsidR="000F5D12" w:rsidRDefault="00000000">
            <w:r>
              <w:rPr>
                <w:sz w:val="17"/>
              </w:rPr>
              <w:t>________________</w:t>
            </w:r>
          </w:p>
        </w:tc>
      </w:tr>
      <w:tr w:rsidR="000F5D12" w14:paraId="780FB16A" w14:textId="77777777">
        <w:trPr>
          <w:jc w:val="center"/>
        </w:trPr>
        <w:tc>
          <w:tcPr>
            <w:tcW w:w="3888" w:type="dxa"/>
            <w:shd w:val="clear" w:color="auto" w:fill="EAF2F8"/>
            <w:tcMar>
              <w:top w:w="85" w:type="dxa"/>
              <w:left w:w="105" w:type="dxa"/>
              <w:bottom w:w="85" w:type="dxa"/>
              <w:right w:w="105" w:type="dxa"/>
            </w:tcMar>
            <w:vAlign w:val="center"/>
          </w:tcPr>
          <w:p w14:paraId="355008FF" w14:textId="77777777" w:rsidR="000F5D12" w:rsidRDefault="00000000" w:rsidP="00D228CE">
            <w:r>
              <w:rPr>
                <w:sz w:val="17"/>
              </w:rPr>
              <w:t>CAAM or ATC contact in approval</w:t>
            </w:r>
          </w:p>
        </w:tc>
        <w:tc>
          <w:tcPr>
            <w:tcW w:w="5472" w:type="dxa"/>
            <w:shd w:val="clear" w:color="auto" w:fill="EAF2F8"/>
            <w:tcMar>
              <w:top w:w="85" w:type="dxa"/>
              <w:left w:w="105" w:type="dxa"/>
              <w:bottom w:w="85" w:type="dxa"/>
              <w:right w:w="105" w:type="dxa"/>
            </w:tcMar>
            <w:vAlign w:val="center"/>
          </w:tcPr>
          <w:p w14:paraId="5A75E644" w14:textId="77777777" w:rsidR="000F5D12" w:rsidRDefault="00000000">
            <w:r>
              <w:rPr>
                <w:sz w:val="17"/>
              </w:rPr>
              <w:t>________________</w:t>
            </w:r>
          </w:p>
        </w:tc>
      </w:tr>
      <w:tr w:rsidR="000F5D12" w14:paraId="6336915F" w14:textId="77777777">
        <w:trPr>
          <w:jc w:val="center"/>
        </w:trPr>
        <w:tc>
          <w:tcPr>
            <w:tcW w:w="3888" w:type="dxa"/>
            <w:tcMar>
              <w:top w:w="85" w:type="dxa"/>
              <w:left w:w="105" w:type="dxa"/>
              <w:bottom w:w="85" w:type="dxa"/>
              <w:right w:w="105" w:type="dxa"/>
            </w:tcMar>
            <w:vAlign w:val="center"/>
          </w:tcPr>
          <w:p w14:paraId="0D16333C" w14:textId="77777777" w:rsidR="000F5D12" w:rsidRDefault="00000000" w:rsidP="00D228CE">
            <w:r>
              <w:rPr>
                <w:sz w:val="17"/>
              </w:rPr>
              <w:t>Nearest Hospital</w:t>
            </w:r>
          </w:p>
        </w:tc>
        <w:tc>
          <w:tcPr>
            <w:tcW w:w="5472" w:type="dxa"/>
            <w:tcMar>
              <w:top w:w="85" w:type="dxa"/>
              <w:left w:w="105" w:type="dxa"/>
              <w:bottom w:w="85" w:type="dxa"/>
              <w:right w:w="105" w:type="dxa"/>
            </w:tcMar>
            <w:vAlign w:val="center"/>
          </w:tcPr>
          <w:p w14:paraId="27B844DD" w14:textId="77777777" w:rsidR="000F5D12" w:rsidRDefault="00000000">
            <w:r>
              <w:rPr>
                <w:sz w:val="17"/>
              </w:rPr>
              <w:t>________________</w:t>
            </w:r>
          </w:p>
        </w:tc>
      </w:tr>
      <w:tr w:rsidR="000F5D12" w14:paraId="41ABBFD6" w14:textId="77777777">
        <w:trPr>
          <w:jc w:val="center"/>
        </w:trPr>
        <w:tc>
          <w:tcPr>
            <w:tcW w:w="3888" w:type="dxa"/>
            <w:shd w:val="clear" w:color="auto" w:fill="EAF2F8"/>
            <w:tcMar>
              <w:top w:w="85" w:type="dxa"/>
              <w:left w:w="105" w:type="dxa"/>
              <w:bottom w:w="85" w:type="dxa"/>
              <w:right w:w="105" w:type="dxa"/>
            </w:tcMar>
            <w:vAlign w:val="center"/>
          </w:tcPr>
          <w:p w14:paraId="3F73E777" w14:textId="77777777" w:rsidR="000F5D12" w:rsidRDefault="00000000" w:rsidP="00D228CE">
            <w:r>
              <w:rPr>
                <w:sz w:val="17"/>
              </w:rPr>
              <w:t>Insurer</w:t>
            </w:r>
          </w:p>
        </w:tc>
        <w:tc>
          <w:tcPr>
            <w:tcW w:w="5472" w:type="dxa"/>
            <w:shd w:val="clear" w:color="auto" w:fill="EAF2F8"/>
            <w:tcMar>
              <w:top w:w="85" w:type="dxa"/>
              <w:left w:w="105" w:type="dxa"/>
              <w:bottom w:w="85" w:type="dxa"/>
              <w:right w:w="105" w:type="dxa"/>
            </w:tcMar>
            <w:vAlign w:val="center"/>
          </w:tcPr>
          <w:p w14:paraId="5C83A708" w14:textId="77777777" w:rsidR="000F5D12" w:rsidRDefault="00000000">
            <w:r>
              <w:rPr>
                <w:sz w:val="17"/>
              </w:rPr>
              <w:t>________________</w:t>
            </w:r>
          </w:p>
        </w:tc>
      </w:tr>
    </w:tbl>
    <w:p w14:paraId="74EB5E17" w14:textId="77777777" w:rsidR="000F5D12" w:rsidRDefault="000F5D12">
      <w:pPr>
        <w:spacing w:after="20"/>
      </w:pPr>
    </w:p>
    <w:p w14:paraId="04858109" w14:textId="77777777" w:rsidR="000F5D12" w:rsidRDefault="00000000">
      <w:pPr>
        <w:pStyle w:val="Heading1"/>
      </w:pPr>
      <w:r>
        <w:t>22 Incident Near Miss and Damage Reporting</w:t>
      </w:r>
    </w:p>
    <w:p w14:paraId="10B3E04F" w14:textId="77777777" w:rsidR="000F5D12" w:rsidRDefault="00000000">
      <w:pPr>
        <w:pStyle w:val="Heading2"/>
      </w:pPr>
      <w:r>
        <w:t>22.1 Immediate Reporting</w:t>
      </w:r>
    </w:p>
    <w:p w14:paraId="5FB0E65A" w14:textId="77777777" w:rsidR="000F5D12" w:rsidRDefault="00000000">
      <w:r>
        <w:t>All injuries, fly-aways, loss of containment, airspace conflicts, crashes, hard landings, fires, electrical events, chemical releases, property damage, near misses and safety-critical defects shall be reported immediately to the PIC and operations manager.</w:t>
      </w:r>
    </w:p>
    <w:p w14:paraId="2081F89E" w14:textId="77777777" w:rsidR="000F5D12" w:rsidRDefault="00000000">
      <w:pPr>
        <w:pStyle w:val="Heading2"/>
      </w:pPr>
      <w:r>
        <w:t>22.2 Evidence</w:t>
      </w:r>
    </w:p>
    <w:p w14:paraId="352B8AC8" w14:textId="77777777" w:rsidR="000F5D12" w:rsidRDefault="00000000">
      <w:pPr>
        <w:pStyle w:val="ListBullet"/>
      </w:pPr>
      <w:r>
        <w:t>Flight and controller logs</w:t>
      </w:r>
    </w:p>
    <w:p w14:paraId="6277FC23" w14:textId="77777777" w:rsidR="000F5D12" w:rsidRDefault="00000000">
      <w:pPr>
        <w:pStyle w:val="ListBullet"/>
      </w:pPr>
      <w:r>
        <w:t>Telemetry and warning messages</w:t>
      </w:r>
    </w:p>
    <w:p w14:paraId="3010B09E" w14:textId="77777777" w:rsidR="000F5D12" w:rsidRDefault="00000000">
      <w:pPr>
        <w:pStyle w:val="ListBullet"/>
      </w:pPr>
      <w:r>
        <w:t>Aircraft, battery and configuration identification</w:t>
      </w:r>
    </w:p>
    <w:p w14:paraId="0B547871" w14:textId="77777777" w:rsidR="000F5D12" w:rsidRDefault="00000000">
      <w:pPr>
        <w:pStyle w:val="ListBullet"/>
      </w:pPr>
      <w:r>
        <w:t>Photographs and video authorized for investigation</w:t>
      </w:r>
    </w:p>
    <w:p w14:paraId="429D2EC3" w14:textId="77777777" w:rsidR="000F5D12" w:rsidRDefault="00000000">
      <w:pPr>
        <w:pStyle w:val="ListBullet"/>
      </w:pPr>
      <w:r>
        <w:t>Weather observations and approval documents</w:t>
      </w:r>
    </w:p>
    <w:p w14:paraId="2317D305" w14:textId="77777777" w:rsidR="000F5D12" w:rsidRDefault="00000000">
      <w:pPr>
        <w:pStyle w:val="ListBullet"/>
      </w:pPr>
      <w:r>
        <w:t>Witness names and statements</w:t>
      </w:r>
    </w:p>
    <w:p w14:paraId="64073B09" w14:textId="77777777" w:rsidR="000F5D12" w:rsidRDefault="00000000">
      <w:pPr>
        <w:pStyle w:val="ListBullet"/>
      </w:pPr>
      <w:r>
        <w:t>Damaged components and maintenance status</w:t>
      </w:r>
    </w:p>
    <w:p w14:paraId="0470A868" w14:textId="77777777" w:rsidR="000F5D12" w:rsidRDefault="00000000">
      <w:pPr>
        <w:pStyle w:val="ListBullet"/>
      </w:pPr>
      <w:r>
        <w:t>Communications and timeline</w:t>
      </w:r>
    </w:p>
    <w:p w14:paraId="70F952FA" w14:textId="77777777" w:rsidR="000F5D12" w:rsidRDefault="00000000">
      <w:pPr>
        <w:pStyle w:val="Heading2"/>
      </w:pPr>
      <w:r>
        <w:t>22.3 External Notification</w:t>
      </w:r>
    </w:p>
    <w:p w14:paraId="27F13FAD" w14:textId="77777777" w:rsidR="000F5D12" w:rsidRDefault="00000000">
      <w:r>
        <w:t>The accountable manager determines and completes notifications to CAAM, air traffic services, police, emergency services, client, insurer or other authorities within the applicable timeframe. Crew shall not delete, alter or overwrite records.</w:t>
      </w:r>
    </w:p>
    <w:p w14:paraId="6D249740" w14:textId="77777777" w:rsidR="000F5D12" w:rsidRDefault="00000000">
      <w:pPr>
        <w:pStyle w:val="Heading2"/>
      </w:pPr>
      <w:r>
        <w:t>22.4 Return to Service</w:t>
      </w:r>
    </w:p>
    <w:p w14:paraId="2FCB766D" w14:textId="77777777" w:rsidR="000F5D12" w:rsidRDefault="00000000">
      <w:r>
        <w:t>An aircraft involved in a crash, hard landing, overload, water ingress, electrical event, fly-away or abnormal vibration remains quarantined until inspected and formally released by authorized technical personnel.</w:t>
      </w:r>
    </w:p>
    <w:p w14:paraId="2B8AF6F6" w14:textId="77777777" w:rsidR="000F5D12" w:rsidRDefault="00000000">
      <w:pPr>
        <w:pStyle w:val="Heading1"/>
      </w:pPr>
      <w:r>
        <w:t>23 Post Flight Demobilization and Customer Reporting</w:t>
      </w:r>
    </w:p>
    <w:p w14:paraId="0D30FA29" w14:textId="77777777" w:rsidR="000F5D12" w:rsidRDefault="00000000">
      <w:pPr>
        <w:pStyle w:val="Heading2"/>
      </w:pPr>
      <w:r>
        <w:t>23.1 Post Flight</w:t>
      </w:r>
    </w:p>
    <w:p w14:paraId="2AF9B29D" w14:textId="77777777" w:rsidR="000F5D12" w:rsidRDefault="00000000">
      <w:pPr>
        <w:ind w:left="230"/>
      </w:pPr>
      <w:r>
        <w:t>☐  Land, disarm, isolate pump and release pressure before approach.</w:t>
      </w:r>
    </w:p>
    <w:p w14:paraId="484601F5" w14:textId="77777777" w:rsidR="000F5D12" w:rsidRDefault="00000000">
      <w:pPr>
        <w:ind w:left="230"/>
      </w:pPr>
      <w:r>
        <w:t>☐  Inspect airframe, motors, propellers, lights, nozzle, hose, couplings and batteries.</w:t>
      </w:r>
    </w:p>
    <w:p w14:paraId="40C5F470" w14:textId="77777777" w:rsidR="000F5D12" w:rsidRDefault="00000000">
      <w:pPr>
        <w:ind w:left="230"/>
      </w:pPr>
      <w:r>
        <w:t>☐  Record flight time, battery cycles, warnings, weather, interruptions and defects.</w:t>
      </w:r>
    </w:p>
    <w:p w14:paraId="053F3DC4" w14:textId="77777777" w:rsidR="000F5D12" w:rsidRDefault="00000000">
      <w:pPr>
        <w:ind w:left="230"/>
      </w:pPr>
      <w:r>
        <w:t>☐  Clean and dry equipment; quarantine any suspect item.</w:t>
      </w:r>
    </w:p>
    <w:p w14:paraId="663129D8" w14:textId="77777777" w:rsidR="000F5D12" w:rsidRDefault="00000000">
      <w:pPr>
        <w:ind w:left="230"/>
      </w:pPr>
      <w:r>
        <w:lastRenderedPageBreak/>
        <w:t>☐  Account for water and detergent and complete runoff/waste controls.</w:t>
      </w:r>
    </w:p>
    <w:p w14:paraId="071F32AB" w14:textId="77777777" w:rsidR="000F5D12" w:rsidRDefault="00000000">
      <w:pPr>
        <w:pStyle w:val="Heading2"/>
      </w:pPr>
      <w:r>
        <w:t>23.2 Inspection and Rectification</w:t>
      </w:r>
    </w:p>
    <w:p w14:paraId="52E76C83" w14:textId="77777777" w:rsidR="000F5D12" w:rsidRDefault="00000000">
      <w:r>
        <w:t>Inspect the completed surface from agreed viewpoints. Compare with the scope and acceptance criteria. Rectify only within the approved method and operating window. Record inaccessible, unsafe or pre-existing defects separately.</w:t>
      </w:r>
    </w:p>
    <w:p w14:paraId="133AC5BE" w14:textId="77777777" w:rsidR="000F5D12" w:rsidRDefault="00000000">
      <w:pPr>
        <w:pStyle w:val="Heading2"/>
      </w:pPr>
      <w:r>
        <w:t>23.3 Demobilization</w:t>
      </w:r>
    </w:p>
    <w:p w14:paraId="50C0CFEE" w14:textId="77777777" w:rsidR="000F5D12" w:rsidRDefault="00000000">
      <w:r>
        <w:t>Remove aircraft, water system, hoses, barriers and waste only after the site is safe. Restore access routes and obtain site representative acknowledgment where required.</w:t>
      </w:r>
    </w:p>
    <w:p w14:paraId="0FF5C95C" w14:textId="77777777" w:rsidR="000F5D12" w:rsidRDefault="00000000">
      <w:pPr>
        <w:pStyle w:val="Heading2"/>
      </w:pPr>
      <w:r>
        <w:t>23.4 Final Service Report</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2376"/>
        <w:gridCol w:w="6984"/>
      </w:tblGrid>
      <w:tr w:rsidR="000F5D12" w14:paraId="687C78F8" w14:textId="77777777">
        <w:trPr>
          <w:tblHeader/>
          <w:jc w:val="center"/>
        </w:trPr>
        <w:tc>
          <w:tcPr>
            <w:tcW w:w="2376" w:type="dxa"/>
            <w:shd w:val="clear" w:color="auto" w:fill="1F4E78"/>
            <w:tcMar>
              <w:top w:w="85" w:type="dxa"/>
              <w:left w:w="105" w:type="dxa"/>
              <w:bottom w:w="85" w:type="dxa"/>
              <w:right w:w="105" w:type="dxa"/>
            </w:tcMar>
            <w:vAlign w:val="center"/>
          </w:tcPr>
          <w:p w14:paraId="633A977A" w14:textId="77777777" w:rsidR="000F5D12" w:rsidRDefault="00000000">
            <w:pPr>
              <w:jc w:val="center"/>
            </w:pPr>
            <w:r>
              <w:rPr>
                <w:b/>
                <w:color w:val="FFFFFF"/>
                <w:sz w:val="17"/>
              </w:rPr>
              <w:t>Report Section</w:t>
            </w:r>
          </w:p>
        </w:tc>
        <w:tc>
          <w:tcPr>
            <w:tcW w:w="6984" w:type="dxa"/>
            <w:shd w:val="clear" w:color="auto" w:fill="1F4E78"/>
            <w:tcMar>
              <w:top w:w="85" w:type="dxa"/>
              <w:left w:w="105" w:type="dxa"/>
              <w:bottom w:w="85" w:type="dxa"/>
              <w:right w:w="105" w:type="dxa"/>
            </w:tcMar>
            <w:vAlign w:val="center"/>
          </w:tcPr>
          <w:p w14:paraId="59D200FB" w14:textId="77777777" w:rsidR="000F5D12" w:rsidRDefault="00000000">
            <w:pPr>
              <w:jc w:val="center"/>
            </w:pPr>
            <w:r>
              <w:rPr>
                <w:b/>
                <w:color w:val="FFFFFF"/>
                <w:sz w:val="17"/>
              </w:rPr>
              <w:t>Minimum Content</w:t>
            </w:r>
          </w:p>
        </w:tc>
      </w:tr>
      <w:tr w:rsidR="000F5D12" w14:paraId="554A63FD" w14:textId="77777777">
        <w:trPr>
          <w:jc w:val="center"/>
        </w:trPr>
        <w:tc>
          <w:tcPr>
            <w:tcW w:w="2376" w:type="dxa"/>
            <w:tcMar>
              <w:top w:w="85" w:type="dxa"/>
              <w:left w:w="105" w:type="dxa"/>
              <w:bottom w:w="85" w:type="dxa"/>
              <w:right w:w="105" w:type="dxa"/>
            </w:tcMar>
            <w:vAlign w:val="center"/>
          </w:tcPr>
          <w:p w14:paraId="0A39AF7E" w14:textId="77777777" w:rsidR="000F5D12" w:rsidRDefault="00000000" w:rsidP="00D228CE">
            <w:r>
              <w:rPr>
                <w:sz w:val="17"/>
              </w:rPr>
              <w:t>Project details</w:t>
            </w:r>
          </w:p>
        </w:tc>
        <w:tc>
          <w:tcPr>
            <w:tcW w:w="6984" w:type="dxa"/>
            <w:tcMar>
              <w:top w:w="85" w:type="dxa"/>
              <w:left w:w="105" w:type="dxa"/>
              <w:bottom w:w="85" w:type="dxa"/>
              <w:right w:w="105" w:type="dxa"/>
            </w:tcMar>
            <w:vAlign w:val="center"/>
          </w:tcPr>
          <w:p w14:paraId="620E2FBE" w14:textId="77777777" w:rsidR="000F5D12" w:rsidRDefault="00000000">
            <w:r>
              <w:rPr>
                <w:sz w:val="17"/>
              </w:rPr>
              <w:t>Customer, site, order reference, dates, contacts and approved scope.</w:t>
            </w:r>
          </w:p>
        </w:tc>
      </w:tr>
      <w:tr w:rsidR="000F5D12" w14:paraId="1EE90BDA" w14:textId="77777777">
        <w:trPr>
          <w:jc w:val="center"/>
        </w:trPr>
        <w:tc>
          <w:tcPr>
            <w:tcW w:w="2376" w:type="dxa"/>
            <w:shd w:val="clear" w:color="auto" w:fill="EAF2F8"/>
            <w:tcMar>
              <w:top w:w="85" w:type="dxa"/>
              <w:left w:w="105" w:type="dxa"/>
              <w:bottom w:w="85" w:type="dxa"/>
              <w:right w:w="105" w:type="dxa"/>
            </w:tcMar>
            <w:vAlign w:val="center"/>
          </w:tcPr>
          <w:p w14:paraId="21EAC431" w14:textId="77777777" w:rsidR="000F5D12" w:rsidRDefault="00000000" w:rsidP="00D228CE">
            <w:r>
              <w:rPr>
                <w:sz w:val="17"/>
              </w:rPr>
              <w:t>Operational details</w:t>
            </w:r>
          </w:p>
        </w:tc>
        <w:tc>
          <w:tcPr>
            <w:tcW w:w="6984" w:type="dxa"/>
            <w:shd w:val="clear" w:color="auto" w:fill="EAF2F8"/>
            <w:tcMar>
              <w:top w:w="85" w:type="dxa"/>
              <w:left w:w="105" w:type="dxa"/>
              <w:bottom w:w="85" w:type="dxa"/>
              <w:right w:w="105" w:type="dxa"/>
            </w:tcMar>
            <w:vAlign w:val="center"/>
          </w:tcPr>
          <w:p w14:paraId="46755920" w14:textId="77777777" w:rsidR="000F5D12" w:rsidRDefault="00000000">
            <w:r>
              <w:rPr>
                <w:sz w:val="17"/>
              </w:rPr>
              <w:t>Aircraft, crew, approval reference, flight times, weather and method.</w:t>
            </w:r>
          </w:p>
        </w:tc>
      </w:tr>
      <w:tr w:rsidR="000F5D12" w14:paraId="75A4C70A" w14:textId="77777777">
        <w:trPr>
          <w:jc w:val="center"/>
        </w:trPr>
        <w:tc>
          <w:tcPr>
            <w:tcW w:w="2376" w:type="dxa"/>
            <w:tcMar>
              <w:top w:w="85" w:type="dxa"/>
              <w:left w:w="105" w:type="dxa"/>
              <w:bottom w:w="85" w:type="dxa"/>
              <w:right w:w="105" w:type="dxa"/>
            </w:tcMar>
            <w:vAlign w:val="center"/>
          </w:tcPr>
          <w:p w14:paraId="6D785AE5" w14:textId="77777777" w:rsidR="000F5D12" w:rsidRDefault="00000000" w:rsidP="00D228CE">
            <w:r>
              <w:rPr>
                <w:sz w:val="17"/>
              </w:rPr>
              <w:t>Work completed</w:t>
            </w:r>
          </w:p>
        </w:tc>
        <w:tc>
          <w:tcPr>
            <w:tcW w:w="6984" w:type="dxa"/>
            <w:tcMar>
              <w:top w:w="85" w:type="dxa"/>
              <w:left w:w="105" w:type="dxa"/>
              <w:bottom w:w="85" w:type="dxa"/>
              <w:right w:w="105" w:type="dxa"/>
            </w:tcMar>
            <w:vAlign w:val="center"/>
          </w:tcPr>
          <w:p w14:paraId="3D4405F1" w14:textId="77777777" w:rsidR="000F5D12" w:rsidRDefault="00000000">
            <w:r>
              <w:rPr>
                <w:sz w:val="17"/>
              </w:rPr>
              <w:t>Areas, approximate dimensions, passes, water and detergent used.</w:t>
            </w:r>
          </w:p>
        </w:tc>
      </w:tr>
      <w:tr w:rsidR="000F5D12" w14:paraId="7E01A1E6" w14:textId="77777777">
        <w:trPr>
          <w:jc w:val="center"/>
        </w:trPr>
        <w:tc>
          <w:tcPr>
            <w:tcW w:w="2376" w:type="dxa"/>
            <w:shd w:val="clear" w:color="auto" w:fill="EAF2F8"/>
            <w:tcMar>
              <w:top w:w="85" w:type="dxa"/>
              <w:left w:w="105" w:type="dxa"/>
              <w:bottom w:w="85" w:type="dxa"/>
              <w:right w:w="105" w:type="dxa"/>
            </w:tcMar>
            <w:vAlign w:val="center"/>
          </w:tcPr>
          <w:p w14:paraId="4D74B854" w14:textId="77777777" w:rsidR="000F5D12" w:rsidRDefault="00000000" w:rsidP="00D228CE">
            <w:r>
              <w:rPr>
                <w:sz w:val="17"/>
              </w:rPr>
              <w:t>Evidence</w:t>
            </w:r>
          </w:p>
        </w:tc>
        <w:tc>
          <w:tcPr>
            <w:tcW w:w="6984" w:type="dxa"/>
            <w:shd w:val="clear" w:color="auto" w:fill="EAF2F8"/>
            <w:tcMar>
              <w:top w:w="85" w:type="dxa"/>
              <w:left w:w="105" w:type="dxa"/>
              <w:bottom w:w="85" w:type="dxa"/>
              <w:right w:w="105" w:type="dxa"/>
            </w:tcMar>
            <w:vAlign w:val="center"/>
          </w:tcPr>
          <w:p w14:paraId="11D0455C" w14:textId="77777777" w:rsidR="000F5D12" w:rsidRDefault="00000000">
            <w:r>
              <w:rPr>
                <w:sz w:val="17"/>
              </w:rPr>
              <w:t>Before, during and after photographs with appropriate captions.</w:t>
            </w:r>
          </w:p>
        </w:tc>
      </w:tr>
      <w:tr w:rsidR="000F5D12" w14:paraId="303D371A" w14:textId="77777777">
        <w:trPr>
          <w:jc w:val="center"/>
        </w:trPr>
        <w:tc>
          <w:tcPr>
            <w:tcW w:w="2376" w:type="dxa"/>
            <w:tcMar>
              <w:top w:w="85" w:type="dxa"/>
              <w:left w:w="105" w:type="dxa"/>
              <w:bottom w:w="85" w:type="dxa"/>
              <w:right w:w="105" w:type="dxa"/>
            </w:tcMar>
            <w:vAlign w:val="center"/>
          </w:tcPr>
          <w:p w14:paraId="1FACFFB3" w14:textId="77777777" w:rsidR="000F5D12" w:rsidRDefault="00000000" w:rsidP="00D228CE">
            <w:r>
              <w:rPr>
                <w:sz w:val="17"/>
              </w:rPr>
              <w:t>Observations</w:t>
            </w:r>
          </w:p>
        </w:tc>
        <w:tc>
          <w:tcPr>
            <w:tcW w:w="6984" w:type="dxa"/>
            <w:tcMar>
              <w:top w:w="85" w:type="dxa"/>
              <w:left w:w="105" w:type="dxa"/>
              <w:bottom w:w="85" w:type="dxa"/>
              <w:right w:w="105" w:type="dxa"/>
            </w:tcMar>
            <w:vAlign w:val="center"/>
          </w:tcPr>
          <w:p w14:paraId="4ADA3557" w14:textId="77777777" w:rsidR="000F5D12" w:rsidRDefault="00000000">
            <w:r>
              <w:rPr>
                <w:sz w:val="17"/>
              </w:rPr>
              <w:t>Stains, defects, inaccessible areas, damage, leaks or safety concerns observed.</w:t>
            </w:r>
          </w:p>
        </w:tc>
      </w:tr>
      <w:tr w:rsidR="000F5D12" w14:paraId="23080451" w14:textId="77777777">
        <w:trPr>
          <w:jc w:val="center"/>
        </w:trPr>
        <w:tc>
          <w:tcPr>
            <w:tcW w:w="2376" w:type="dxa"/>
            <w:shd w:val="clear" w:color="auto" w:fill="EAF2F8"/>
            <w:tcMar>
              <w:top w:w="85" w:type="dxa"/>
              <w:left w:w="105" w:type="dxa"/>
              <w:bottom w:w="85" w:type="dxa"/>
              <w:right w:w="105" w:type="dxa"/>
            </w:tcMar>
            <w:vAlign w:val="center"/>
          </w:tcPr>
          <w:p w14:paraId="3777BAE2" w14:textId="77777777" w:rsidR="000F5D12" w:rsidRDefault="00000000" w:rsidP="00D228CE">
            <w:r>
              <w:rPr>
                <w:sz w:val="17"/>
              </w:rPr>
              <w:t>Variations</w:t>
            </w:r>
          </w:p>
        </w:tc>
        <w:tc>
          <w:tcPr>
            <w:tcW w:w="6984" w:type="dxa"/>
            <w:shd w:val="clear" w:color="auto" w:fill="EAF2F8"/>
            <w:tcMar>
              <w:top w:w="85" w:type="dxa"/>
              <w:left w:w="105" w:type="dxa"/>
              <w:bottom w:w="85" w:type="dxa"/>
              <w:right w:w="105" w:type="dxa"/>
            </w:tcMar>
            <w:vAlign w:val="center"/>
          </w:tcPr>
          <w:p w14:paraId="07495329" w14:textId="77777777" w:rsidR="000F5D12" w:rsidRDefault="00000000">
            <w:r>
              <w:rPr>
                <w:sz w:val="17"/>
              </w:rPr>
              <w:t>Approved changes, interruptions, rectification and exclusions.</w:t>
            </w:r>
          </w:p>
        </w:tc>
      </w:tr>
      <w:tr w:rsidR="000F5D12" w14:paraId="0DD11DD7" w14:textId="77777777">
        <w:trPr>
          <w:jc w:val="center"/>
        </w:trPr>
        <w:tc>
          <w:tcPr>
            <w:tcW w:w="2376" w:type="dxa"/>
            <w:tcMar>
              <w:top w:w="85" w:type="dxa"/>
              <w:left w:w="105" w:type="dxa"/>
              <w:bottom w:w="85" w:type="dxa"/>
              <w:right w:w="105" w:type="dxa"/>
            </w:tcMar>
            <w:vAlign w:val="center"/>
          </w:tcPr>
          <w:p w14:paraId="059A68A7" w14:textId="77777777" w:rsidR="000F5D12" w:rsidRDefault="00000000" w:rsidP="00D228CE">
            <w:r>
              <w:rPr>
                <w:sz w:val="17"/>
              </w:rPr>
              <w:t>Recommendations</w:t>
            </w:r>
          </w:p>
        </w:tc>
        <w:tc>
          <w:tcPr>
            <w:tcW w:w="6984" w:type="dxa"/>
            <w:tcMar>
              <w:top w:w="85" w:type="dxa"/>
              <w:left w:w="105" w:type="dxa"/>
              <w:bottom w:w="85" w:type="dxa"/>
              <w:right w:w="105" w:type="dxa"/>
            </w:tcMar>
            <w:vAlign w:val="center"/>
          </w:tcPr>
          <w:p w14:paraId="0FAD7E40" w14:textId="77777777" w:rsidR="000F5D12" w:rsidRDefault="00000000">
            <w:r>
              <w:rPr>
                <w:sz w:val="17"/>
              </w:rPr>
              <w:t>Further treatment, repair, specialist inspection or future frequency where justified.</w:t>
            </w:r>
          </w:p>
        </w:tc>
      </w:tr>
      <w:tr w:rsidR="000F5D12" w14:paraId="32CCB2B8" w14:textId="77777777">
        <w:trPr>
          <w:jc w:val="center"/>
        </w:trPr>
        <w:tc>
          <w:tcPr>
            <w:tcW w:w="2376" w:type="dxa"/>
            <w:shd w:val="clear" w:color="auto" w:fill="EAF2F8"/>
            <w:tcMar>
              <w:top w:w="85" w:type="dxa"/>
              <w:left w:w="105" w:type="dxa"/>
              <w:bottom w:w="85" w:type="dxa"/>
              <w:right w:w="105" w:type="dxa"/>
            </w:tcMar>
            <w:vAlign w:val="center"/>
          </w:tcPr>
          <w:p w14:paraId="2A728A9D" w14:textId="77777777" w:rsidR="000F5D12" w:rsidRDefault="00000000" w:rsidP="00D228CE">
            <w:r>
              <w:rPr>
                <w:sz w:val="17"/>
              </w:rPr>
              <w:t>Acceptance</w:t>
            </w:r>
          </w:p>
        </w:tc>
        <w:tc>
          <w:tcPr>
            <w:tcW w:w="6984" w:type="dxa"/>
            <w:shd w:val="clear" w:color="auto" w:fill="EAF2F8"/>
            <w:tcMar>
              <w:top w:w="85" w:type="dxa"/>
              <w:left w:w="105" w:type="dxa"/>
              <w:bottom w:w="85" w:type="dxa"/>
              <w:right w:w="105" w:type="dxa"/>
            </w:tcMar>
            <w:vAlign w:val="center"/>
          </w:tcPr>
          <w:p w14:paraId="073C63C8" w14:textId="77777777" w:rsidR="000F5D12" w:rsidRDefault="00000000">
            <w:r>
              <w:rPr>
                <w:sz w:val="17"/>
              </w:rPr>
              <w:t>Customer/site representative name, comments, signature and date.</w:t>
            </w:r>
          </w:p>
        </w:tc>
      </w:tr>
    </w:tbl>
    <w:p w14:paraId="71F1061F" w14:textId="77777777" w:rsidR="000F5D12" w:rsidRDefault="000F5D12">
      <w:pPr>
        <w:spacing w:after="20"/>
      </w:pPr>
    </w:p>
    <w:p w14:paraId="4684C5D4" w14:textId="77777777" w:rsidR="000F5D12" w:rsidRDefault="00000000">
      <w:pPr>
        <w:pStyle w:val="Heading1"/>
      </w:pPr>
      <w:r>
        <w:t>24 Maintenance Inspection and Defect Control</w:t>
      </w:r>
    </w:p>
    <w:p w14:paraId="6EA62583" w14:textId="77777777" w:rsidR="000F5D12" w:rsidRDefault="00000000">
      <w:pPr>
        <w:pStyle w:val="Heading2"/>
      </w:pPr>
      <w:r>
        <w:t>24.1 Maintenance Principles</w:t>
      </w:r>
    </w:p>
    <w:p w14:paraId="76FA0813" w14:textId="77777777" w:rsidR="000F5D12" w:rsidRDefault="00000000">
      <w:r>
        <w:t>Maintenance follows the current manufacturer instructions and approved company program. Only authorized personnel may perform or certify assigned tasks. Service intervals are based on calendar time, flight time, cycles, condition and event triggers.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384"/>
        <w:gridCol w:w="5976"/>
      </w:tblGrid>
      <w:tr w:rsidR="000F5D12" w14:paraId="31714484" w14:textId="77777777">
        <w:trPr>
          <w:tblHeader/>
          <w:jc w:val="center"/>
        </w:trPr>
        <w:tc>
          <w:tcPr>
            <w:tcW w:w="3384" w:type="dxa"/>
            <w:shd w:val="clear" w:color="auto" w:fill="1F4E78"/>
            <w:tcMar>
              <w:top w:w="85" w:type="dxa"/>
              <w:left w:w="105" w:type="dxa"/>
              <w:bottom w:w="85" w:type="dxa"/>
              <w:right w:w="105" w:type="dxa"/>
            </w:tcMar>
            <w:vAlign w:val="center"/>
          </w:tcPr>
          <w:p w14:paraId="7114B9E9" w14:textId="77777777" w:rsidR="000F5D12" w:rsidRDefault="00000000">
            <w:pPr>
              <w:jc w:val="center"/>
            </w:pPr>
            <w:r>
              <w:rPr>
                <w:b/>
                <w:color w:val="FFFFFF"/>
                <w:sz w:val="17"/>
              </w:rPr>
              <w:t>Frequency or Trigger</w:t>
            </w:r>
          </w:p>
        </w:tc>
        <w:tc>
          <w:tcPr>
            <w:tcW w:w="5976" w:type="dxa"/>
            <w:shd w:val="clear" w:color="auto" w:fill="1F4E78"/>
            <w:tcMar>
              <w:top w:w="85" w:type="dxa"/>
              <w:left w:w="105" w:type="dxa"/>
              <w:bottom w:w="85" w:type="dxa"/>
              <w:right w:w="105" w:type="dxa"/>
            </w:tcMar>
            <w:vAlign w:val="center"/>
          </w:tcPr>
          <w:p w14:paraId="432D06F9" w14:textId="77777777" w:rsidR="000F5D12" w:rsidRDefault="00000000">
            <w:pPr>
              <w:jc w:val="center"/>
            </w:pPr>
            <w:r>
              <w:rPr>
                <w:b/>
                <w:color w:val="FFFFFF"/>
                <w:sz w:val="17"/>
              </w:rPr>
              <w:t>Minimum Action</w:t>
            </w:r>
          </w:p>
        </w:tc>
      </w:tr>
      <w:tr w:rsidR="000F5D12" w14:paraId="4A509F8E" w14:textId="77777777">
        <w:trPr>
          <w:jc w:val="center"/>
        </w:trPr>
        <w:tc>
          <w:tcPr>
            <w:tcW w:w="3384" w:type="dxa"/>
            <w:tcMar>
              <w:top w:w="85" w:type="dxa"/>
              <w:left w:w="105" w:type="dxa"/>
              <w:bottom w:w="85" w:type="dxa"/>
              <w:right w:w="105" w:type="dxa"/>
            </w:tcMar>
            <w:vAlign w:val="center"/>
          </w:tcPr>
          <w:p w14:paraId="615E4F6C" w14:textId="77777777" w:rsidR="000F5D12" w:rsidRDefault="00000000">
            <w:r>
              <w:rPr>
                <w:sz w:val="17"/>
              </w:rPr>
              <w:t>Before each flight</w:t>
            </w:r>
          </w:p>
        </w:tc>
        <w:tc>
          <w:tcPr>
            <w:tcW w:w="5976" w:type="dxa"/>
            <w:tcMar>
              <w:top w:w="85" w:type="dxa"/>
              <w:left w:w="105" w:type="dxa"/>
              <w:bottom w:w="85" w:type="dxa"/>
              <w:right w:w="105" w:type="dxa"/>
            </w:tcMar>
            <w:vAlign w:val="center"/>
          </w:tcPr>
          <w:p w14:paraId="7A19C968" w14:textId="77777777" w:rsidR="000F5D12" w:rsidRDefault="00000000">
            <w:r>
              <w:rPr>
                <w:sz w:val="17"/>
              </w:rPr>
              <w:t>Airframe, propellers, motors, fasteners, payload, lights, battery, controller, hose and nozzle.</w:t>
            </w:r>
          </w:p>
        </w:tc>
      </w:tr>
      <w:tr w:rsidR="000F5D12" w14:paraId="19B83EE5" w14:textId="77777777">
        <w:trPr>
          <w:jc w:val="center"/>
        </w:trPr>
        <w:tc>
          <w:tcPr>
            <w:tcW w:w="3384" w:type="dxa"/>
            <w:shd w:val="clear" w:color="auto" w:fill="EAF2F8"/>
            <w:tcMar>
              <w:top w:w="85" w:type="dxa"/>
              <w:left w:w="105" w:type="dxa"/>
              <w:bottom w:w="85" w:type="dxa"/>
              <w:right w:w="105" w:type="dxa"/>
            </w:tcMar>
            <w:vAlign w:val="center"/>
          </w:tcPr>
          <w:p w14:paraId="1205DF55" w14:textId="77777777" w:rsidR="000F5D12" w:rsidRDefault="00000000">
            <w:r>
              <w:rPr>
                <w:sz w:val="17"/>
              </w:rPr>
              <w:t>After each shift</w:t>
            </w:r>
          </w:p>
        </w:tc>
        <w:tc>
          <w:tcPr>
            <w:tcW w:w="5976" w:type="dxa"/>
            <w:shd w:val="clear" w:color="auto" w:fill="EAF2F8"/>
            <w:tcMar>
              <w:top w:w="85" w:type="dxa"/>
              <w:left w:w="105" w:type="dxa"/>
              <w:bottom w:w="85" w:type="dxa"/>
              <w:right w:w="105" w:type="dxa"/>
            </w:tcMar>
            <w:vAlign w:val="center"/>
          </w:tcPr>
          <w:p w14:paraId="06558411" w14:textId="77777777" w:rsidR="000F5D12" w:rsidRDefault="00000000">
            <w:r>
              <w:rPr>
                <w:sz w:val="17"/>
              </w:rPr>
              <w:t>Clean and dry; inspect water ingress, corrosion, wear, coupling movement and battery condition.</w:t>
            </w:r>
          </w:p>
        </w:tc>
      </w:tr>
      <w:tr w:rsidR="000F5D12" w14:paraId="147CB448" w14:textId="77777777">
        <w:trPr>
          <w:jc w:val="center"/>
        </w:trPr>
        <w:tc>
          <w:tcPr>
            <w:tcW w:w="3384" w:type="dxa"/>
            <w:tcMar>
              <w:top w:w="85" w:type="dxa"/>
              <w:left w:w="105" w:type="dxa"/>
              <w:bottom w:w="85" w:type="dxa"/>
              <w:right w:w="105" w:type="dxa"/>
            </w:tcMar>
            <w:vAlign w:val="center"/>
          </w:tcPr>
          <w:p w14:paraId="4C518BF1" w14:textId="77777777" w:rsidR="000F5D12" w:rsidRDefault="00000000">
            <w:r>
              <w:rPr>
                <w:sz w:val="17"/>
              </w:rPr>
              <w:t>Weekly or manufacturer interval</w:t>
            </w:r>
          </w:p>
        </w:tc>
        <w:tc>
          <w:tcPr>
            <w:tcW w:w="5976" w:type="dxa"/>
            <w:tcMar>
              <w:top w:w="85" w:type="dxa"/>
              <w:left w:w="105" w:type="dxa"/>
              <w:bottom w:w="85" w:type="dxa"/>
              <w:right w:w="105" w:type="dxa"/>
            </w:tcMar>
            <w:vAlign w:val="center"/>
          </w:tcPr>
          <w:p w14:paraId="6F727198" w14:textId="77777777" w:rsidR="000F5D12" w:rsidRDefault="00000000">
            <w:r>
              <w:rPr>
                <w:sz w:val="17"/>
              </w:rPr>
              <w:t>Detailed aircraft, motor, pump, cable, light and control-system inspection.</w:t>
            </w:r>
          </w:p>
        </w:tc>
      </w:tr>
      <w:tr w:rsidR="000F5D12" w14:paraId="3D402E81" w14:textId="77777777">
        <w:trPr>
          <w:jc w:val="center"/>
        </w:trPr>
        <w:tc>
          <w:tcPr>
            <w:tcW w:w="3384" w:type="dxa"/>
            <w:shd w:val="clear" w:color="auto" w:fill="EAF2F8"/>
            <w:tcMar>
              <w:top w:w="85" w:type="dxa"/>
              <w:left w:w="105" w:type="dxa"/>
              <w:bottom w:w="85" w:type="dxa"/>
              <w:right w:w="105" w:type="dxa"/>
            </w:tcMar>
            <w:vAlign w:val="center"/>
          </w:tcPr>
          <w:p w14:paraId="0F1CDC8A" w14:textId="77777777" w:rsidR="000F5D12" w:rsidRDefault="00000000">
            <w:r>
              <w:rPr>
                <w:sz w:val="17"/>
              </w:rPr>
              <w:t>Hard landing, collision, snag or overload</w:t>
            </w:r>
          </w:p>
        </w:tc>
        <w:tc>
          <w:tcPr>
            <w:tcW w:w="5976" w:type="dxa"/>
            <w:shd w:val="clear" w:color="auto" w:fill="EAF2F8"/>
            <w:tcMar>
              <w:top w:w="85" w:type="dxa"/>
              <w:left w:w="105" w:type="dxa"/>
              <w:bottom w:w="85" w:type="dxa"/>
              <w:right w:w="105" w:type="dxa"/>
            </w:tcMar>
            <w:vAlign w:val="center"/>
          </w:tcPr>
          <w:p w14:paraId="61455E51" w14:textId="77777777" w:rsidR="000F5D12" w:rsidRDefault="00000000">
            <w:r>
              <w:rPr>
                <w:sz w:val="17"/>
              </w:rPr>
              <w:t>Quarantine and event inspection before documented return to service.</w:t>
            </w:r>
          </w:p>
        </w:tc>
      </w:tr>
      <w:tr w:rsidR="000F5D12" w14:paraId="53BE0A58" w14:textId="77777777">
        <w:trPr>
          <w:jc w:val="center"/>
        </w:trPr>
        <w:tc>
          <w:tcPr>
            <w:tcW w:w="3384" w:type="dxa"/>
            <w:tcMar>
              <w:top w:w="85" w:type="dxa"/>
              <w:left w:w="105" w:type="dxa"/>
              <w:bottom w:w="85" w:type="dxa"/>
              <w:right w:w="105" w:type="dxa"/>
            </w:tcMar>
            <w:vAlign w:val="center"/>
          </w:tcPr>
          <w:p w14:paraId="6244E5F9" w14:textId="77777777" w:rsidR="000F5D12" w:rsidRDefault="00000000">
            <w:r>
              <w:rPr>
                <w:sz w:val="17"/>
              </w:rPr>
              <w:lastRenderedPageBreak/>
              <w:t>Water ingress or chemical contamination</w:t>
            </w:r>
          </w:p>
        </w:tc>
        <w:tc>
          <w:tcPr>
            <w:tcW w:w="5976" w:type="dxa"/>
            <w:tcMar>
              <w:top w:w="85" w:type="dxa"/>
              <w:left w:w="105" w:type="dxa"/>
              <w:bottom w:w="85" w:type="dxa"/>
              <w:right w:w="105" w:type="dxa"/>
            </w:tcMar>
            <w:vAlign w:val="center"/>
          </w:tcPr>
          <w:p w14:paraId="08377CDE" w14:textId="77777777" w:rsidR="000F5D12" w:rsidRDefault="00000000">
            <w:r>
              <w:rPr>
                <w:sz w:val="17"/>
              </w:rPr>
              <w:t>Isolate, dry/decontaminate as approved and perform technical assessment.</w:t>
            </w:r>
          </w:p>
        </w:tc>
      </w:tr>
      <w:tr w:rsidR="000F5D12" w14:paraId="643A510E" w14:textId="77777777">
        <w:trPr>
          <w:jc w:val="center"/>
        </w:trPr>
        <w:tc>
          <w:tcPr>
            <w:tcW w:w="3384" w:type="dxa"/>
            <w:shd w:val="clear" w:color="auto" w:fill="EAF2F8"/>
            <w:tcMar>
              <w:top w:w="85" w:type="dxa"/>
              <w:left w:w="105" w:type="dxa"/>
              <w:bottom w:w="85" w:type="dxa"/>
              <w:right w:w="105" w:type="dxa"/>
            </w:tcMar>
            <w:vAlign w:val="center"/>
          </w:tcPr>
          <w:p w14:paraId="3C9FA690" w14:textId="77777777" w:rsidR="000F5D12" w:rsidRDefault="00000000">
            <w:r>
              <w:rPr>
                <w:sz w:val="17"/>
              </w:rPr>
              <w:t>Firmware or configuration change</w:t>
            </w:r>
          </w:p>
        </w:tc>
        <w:tc>
          <w:tcPr>
            <w:tcW w:w="5976" w:type="dxa"/>
            <w:shd w:val="clear" w:color="auto" w:fill="EAF2F8"/>
            <w:tcMar>
              <w:top w:w="85" w:type="dxa"/>
              <w:left w:w="105" w:type="dxa"/>
              <w:bottom w:w="85" w:type="dxa"/>
              <w:right w:w="105" w:type="dxa"/>
            </w:tcMar>
            <w:vAlign w:val="center"/>
          </w:tcPr>
          <w:p w14:paraId="53C5BEEC" w14:textId="77777777" w:rsidR="000F5D12" w:rsidRDefault="00000000">
            <w:r>
              <w:rPr>
                <w:sz w:val="17"/>
              </w:rPr>
              <w:t>Controlled daylight test and approval-impact review before operational use.</w:t>
            </w:r>
          </w:p>
        </w:tc>
      </w:tr>
      <w:tr w:rsidR="000F5D12" w14:paraId="4915BC31" w14:textId="77777777">
        <w:trPr>
          <w:jc w:val="center"/>
        </w:trPr>
        <w:tc>
          <w:tcPr>
            <w:tcW w:w="3384" w:type="dxa"/>
            <w:tcMar>
              <w:top w:w="85" w:type="dxa"/>
              <w:left w:w="105" w:type="dxa"/>
              <w:bottom w:w="85" w:type="dxa"/>
              <w:right w:w="105" w:type="dxa"/>
            </w:tcMar>
            <w:vAlign w:val="center"/>
          </w:tcPr>
          <w:p w14:paraId="2C446073" w14:textId="77777777" w:rsidR="000F5D12" w:rsidRDefault="00000000">
            <w:r>
              <w:rPr>
                <w:sz w:val="17"/>
              </w:rPr>
              <w:t>Long storage</w:t>
            </w:r>
          </w:p>
        </w:tc>
        <w:tc>
          <w:tcPr>
            <w:tcW w:w="5976" w:type="dxa"/>
            <w:tcMar>
              <w:top w:w="85" w:type="dxa"/>
              <w:left w:w="105" w:type="dxa"/>
              <w:bottom w:w="85" w:type="dxa"/>
              <w:right w:w="105" w:type="dxa"/>
            </w:tcMar>
            <w:vAlign w:val="center"/>
          </w:tcPr>
          <w:p w14:paraId="5634F7DD" w14:textId="77777777" w:rsidR="000F5D12" w:rsidRDefault="00000000">
            <w:r>
              <w:rPr>
                <w:sz w:val="17"/>
              </w:rPr>
              <w:t>Preservation, battery storage condition and return-to-service inspection.</w:t>
            </w:r>
          </w:p>
        </w:tc>
      </w:tr>
    </w:tbl>
    <w:p w14:paraId="61E174A6" w14:textId="77777777" w:rsidR="000F5D12" w:rsidRDefault="000F5D12">
      <w:pPr>
        <w:spacing w:after="20"/>
      </w:pPr>
    </w:p>
    <w:p w14:paraId="2144DDC5" w14:textId="77777777" w:rsidR="000F5D12" w:rsidRDefault="00000000">
      <w:pPr>
        <w:pStyle w:val="Heading2"/>
      </w:pPr>
      <w:r>
        <w:t>24.2 Defect Control</w:t>
      </w:r>
    </w:p>
    <w:p w14:paraId="69FCA3C2" w14:textId="77777777" w:rsidR="000F5D12" w:rsidRDefault="00000000">
      <w:r>
        <w:t>Defects are recorded with date, system ID, description, reporter and operational effect. Items are tagged Serviceable, Restricted, Under Maintenance or Quarantined. No person may erase a defect without recording corrective action and authorized release.</w:t>
      </w:r>
    </w:p>
    <w:p w14:paraId="1C233779" w14:textId="77777777" w:rsidR="000F5D12" w:rsidRDefault="00000000">
      <w:pPr>
        <w:pStyle w:val="Heading2"/>
      </w:pPr>
      <w:r>
        <w:t>24.3 Midwest Ground System Maintenance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240"/>
        <w:gridCol w:w="6120"/>
      </w:tblGrid>
      <w:tr w:rsidR="000F5D12" w14:paraId="35677ABA" w14:textId="77777777">
        <w:trPr>
          <w:tblHeader/>
          <w:jc w:val="center"/>
        </w:trPr>
        <w:tc>
          <w:tcPr>
            <w:tcW w:w="3240" w:type="dxa"/>
            <w:shd w:val="clear" w:color="auto" w:fill="1F4E78"/>
            <w:tcMar>
              <w:top w:w="85" w:type="dxa"/>
              <w:left w:w="105" w:type="dxa"/>
              <w:bottom w:w="85" w:type="dxa"/>
              <w:right w:w="105" w:type="dxa"/>
            </w:tcMar>
            <w:vAlign w:val="center"/>
          </w:tcPr>
          <w:p w14:paraId="0E13E950" w14:textId="77777777" w:rsidR="000F5D12" w:rsidRDefault="00000000">
            <w:pPr>
              <w:jc w:val="center"/>
            </w:pPr>
            <w:r>
              <w:rPr>
                <w:b/>
                <w:color w:val="FFFFFF"/>
                <w:sz w:val="17"/>
              </w:rPr>
              <w:t>Component</w:t>
            </w:r>
          </w:p>
        </w:tc>
        <w:tc>
          <w:tcPr>
            <w:tcW w:w="6120" w:type="dxa"/>
            <w:shd w:val="clear" w:color="auto" w:fill="1F4E78"/>
            <w:tcMar>
              <w:top w:w="85" w:type="dxa"/>
              <w:left w:w="105" w:type="dxa"/>
              <w:bottom w:w="85" w:type="dxa"/>
              <w:right w:w="105" w:type="dxa"/>
            </w:tcMar>
            <w:vAlign w:val="center"/>
          </w:tcPr>
          <w:p w14:paraId="2CEA5910" w14:textId="77777777" w:rsidR="000F5D12" w:rsidRDefault="00000000">
            <w:pPr>
              <w:jc w:val="center"/>
            </w:pPr>
            <w:r>
              <w:rPr>
                <w:b/>
                <w:color w:val="FFFFFF"/>
                <w:sz w:val="17"/>
              </w:rPr>
              <w:t>Inspection and Maintenance Control</w:t>
            </w:r>
          </w:p>
        </w:tc>
      </w:tr>
      <w:tr w:rsidR="000F5D12" w14:paraId="31D634B5" w14:textId="77777777">
        <w:trPr>
          <w:jc w:val="center"/>
        </w:trPr>
        <w:tc>
          <w:tcPr>
            <w:tcW w:w="3240" w:type="dxa"/>
            <w:tcMar>
              <w:top w:w="85" w:type="dxa"/>
              <w:left w:w="105" w:type="dxa"/>
              <w:bottom w:w="85" w:type="dxa"/>
              <w:right w:w="105" w:type="dxa"/>
            </w:tcMar>
            <w:vAlign w:val="center"/>
          </w:tcPr>
          <w:p w14:paraId="5DDC0916" w14:textId="77777777" w:rsidR="000F5D12" w:rsidRDefault="00000000">
            <w:r>
              <w:rPr>
                <w:sz w:val="16"/>
              </w:rPr>
              <w:t>Comet P40 and Honda GX200</w:t>
            </w:r>
          </w:p>
        </w:tc>
        <w:tc>
          <w:tcPr>
            <w:tcW w:w="6120" w:type="dxa"/>
            <w:tcMar>
              <w:top w:w="85" w:type="dxa"/>
              <w:left w:w="105" w:type="dxa"/>
              <w:bottom w:w="85" w:type="dxa"/>
              <w:right w:w="105" w:type="dxa"/>
            </w:tcMar>
            <w:vAlign w:val="center"/>
          </w:tcPr>
          <w:p w14:paraId="5D5570D3" w14:textId="77777777" w:rsidR="000F5D12" w:rsidRDefault="00000000">
            <w:r>
              <w:rPr>
                <w:sz w:val="16"/>
              </w:rPr>
              <w:t>Follow supplier and engine manuals; inspect oil, fuel, leakage, vibration, mountings, start/stop and control function.</w:t>
            </w:r>
          </w:p>
        </w:tc>
      </w:tr>
      <w:tr w:rsidR="000F5D12" w14:paraId="006F871E" w14:textId="77777777">
        <w:trPr>
          <w:jc w:val="center"/>
        </w:trPr>
        <w:tc>
          <w:tcPr>
            <w:tcW w:w="3240" w:type="dxa"/>
            <w:shd w:val="clear" w:color="auto" w:fill="EAF2F8"/>
            <w:tcMar>
              <w:top w:w="85" w:type="dxa"/>
              <w:left w:w="105" w:type="dxa"/>
              <w:bottom w:w="85" w:type="dxa"/>
              <w:right w:w="105" w:type="dxa"/>
            </w:tcMar>
            <w:vAlign w:val="center"/>
          </w:tcPr>
          <w:p w14:paraId="01B0C65F" w14:textId="77777777" w:rsidR="000F5D12" w:rsidRDefault="00000000">
            <w:r>
              <w:rPr>
                <w:sz w:val="16"/>
              </w:rPr>
              <w:t>Sediment/carbon filters</w:t>
            </w:r>
          </w:p>
        </w:tc>
        <w:tc>
          <w:tcPr>
            <w:tcW w:w="6120" w:type="dxa"/>
            <w:shd w:val="clear" w:color="auto" w:fill="EAF2F8"/>
            <w:tcMar>
              <w:top w:w="85" w:type="dxa"/>
              <w:left w:w="105" w:type="dxa"/>
              <w:bottom w:w="85" w:type="dxa"/>
              <w:right w:w="105" w:type="dxa"/>
            </w:tcMar>
            <w:vAlign w:val="center"/>
          </w:tcPr>
          <w:p w14:paraId="75B6C9FB" w14:textId="77777777" w:rsidR="000F5D12" w:rsidRDefault="00000000">
            <w:r>
              <w:rPr>
                <w:sz w:val="16"/>
              </w:rPr>
              <w:t>Inspect pressure/flow and visible condition; replace at supplier interval or earlier when contaminated or restricted.</w:t>
            </w:r>
          </w:p>
        </w:tc>
      </w:tr>
      <w:tr w:rsidR="000F5D12" w14:paraId="18C0BDA1" w14:textId="77777777">
        <w:trPr>
          <w:jc w:val="center"/>
        </w:trPr>
        <w:tc>
          <w:tcPr>
            <w:tcW w:w="3240" w:type="dxa"/>
            <w:tcMar>
              <w:top w:w="85" w:type="dxa"/>
              <w:left w:w="105" w:type="dxa"/>
              <w:bottom w:w="85" w:type="dxa"/>
              <w:right w:w="105" w:type="dxa"/>
            </w:tcMar>
            <w:vAlign w:val="center"/>
          </w:tcPr>
          <w:p w14:paraId="519F47B7" w14:textId="77777777" w:rsidR="000F5D12" w:rsidRDefault="00000000">
            <w:r>
              <w:rPr>
                <w:sz w:val="16"/>
              </w:rPr>
              <w:t>DI resin tanks</w:t>
            </w:r>
          </w:p>
        </w:tc>
        <w:tc>
          <w:tcPr>
            <w:tcW w:w="6120" w:type="dxa"/>
            <w:tcMar>
              <w:top w:w="85" w:type="dxa"/>
              <w:left w:w="105" w:type="dxa"/>
              <w:bottom w:w="85" w:type="dxa"/>
              <w:right w:w="105" w:type="dxa"/>
            </w:tcMar>
            <w:vAlign w:val="center"/>
          </w:tcPr>
          <w:p w14:paraId="668F0BB3" w14:textId="77777777" w:rsidR="000F5D12" w:rsidRDefault="00000000">
            <w:r>
              <w:rPr>
                <w:sz w:val="16"/>
              </w:rPr>
              <w:t>Trend outlet TDS; replace or regenerate resin when the acceptance limit cannot be maintained after proper flushing.</w:t>
            </w:r>
          </w:p>
        </w:tc>
      </w:tr>
      <w:tr w:rsidR="000F5D12" w14:paraId="75D646FD" w14:textId="77777777">
        <w:trPr>
          <w:jc w:val="center"/>
        </w:trPr>
        <w:tc>
          <w:tcPr>
            <w:tcW w:w="3240" w:type="dxa"/>
            <w:shd w:val="clear" w:color="auto" w:fill="EAF2F8"/>
            <w:tcMar>
              <w:top w:w="85" w:type="dxa"/>
              <w:left w:w="105" w:type="dxa"/>
              <w:bottom w:w="85" w:type="dxa"/>
              <w:right w:w="105" w:type="dxa"/>
            </w:tcMar>
            <w:vAlign w:val="center"/>
          </w:tcPr>
          <w:p w14:paraId="353776AC" w14:textId="77777777" w:rsidR="000F5D12" w:rsidRDefault="00000000">
            <w:r>
              <w:rPr>
                <w:sz w:val="16"/>
              </w:rPr>
              <w:t>Raw/DI/chemical/soap tanks</w:t>
            </w:r>
          </w:p>
        </w:tc>
        <w:tc>
          <w:tcPr>
            <w:tcW w:w="6120" w:type="dxa"/>
            <w:shd w:val="clear" w:color="auto" w:fill="EAF2F8"/>
            <w:tcMar>
              <w:top w:w="85" w:type="dxa"/>
              <w:left w:w="105" w:type="dxa"/>
              <w:bottom w:w="85" w:type="dxa"/>
              <w:right w:w="105" w:type="dxa"/>
            </w:tcMar>
            <w:vAlign w:val="center"/>
          </w:tcPr>
          <w:p w14:paraId="2BD06C44" w14:textId="77777777" w:rsidR="000F5D12" w:rsidRDefault="00000000">
            <w:r>
              <w:rPr>
                <w:sz w:val="16"/>
              </w:rPr>
              <w:t>Inspect cleanliness, cracks, lids, labels, fittings, float shutoff, dump valve and internal contamination.</w:t>
            </w:r>
          </w:p>
        </w:tc>
      </w:tr>
      <w:tr w:rsidR="000F5D12" w14:paraId="46D41588" w14:textId="77777777">
        <w:trPr>
          <w:jc w:val="center"/>
        </w:trPr>
        <w:tc>
          <w:tcPr>
            <w:tcW w:w="3240" w:type="dxa"/>
            <w:tcMar>
              <w:top w:w="85" w:type="dxa"/>
              <w:left w:w="105" w:type="dxa"/>
              <w:bottom w:w="85" w:type="dxa"/>
              <w:right w:w="105" w:type="dxa"/>
            </w:tcMar>
            <w:vAlign w:val="center"/>
          </w:tcPr>
          <w:p w14:paraId="386E5365" w14:textId="77777777" w:rsidR="000F5D12" w:rsidRDefault="00000000">
            <w:r>
              <w:rPr>
                <w:sz w:val="16"/>
              </w:rPr>
              <w:t>Proportioner and rinse module</w:t>
            </w:r>
          </w:p>
        </w:tc>
        <w:tc>
          <w:tcPr>
            <w:tcW w:w="6120" w:type="dxa"/>
            <w:tcMar>
              <w:top w:w="85" w:type="dxa"/>
              <w:left w:w="105" w:type="dxa"/>
              <w:bottom w:w="85" w:type="dxa"/>
              <w:right w:w="105" w:type="dxa"/>
            </w:tcMar>
            <w:vAlign w:val="center"/>
          </w:tcPr>
          <w:p w14:paraId="7B820A5A" w14:textId="77777777" w:rsidR="000F5D12" w:rsidRDefault="00000000">
            <w:r>
              <w:rPr>
                <w:sz w:val="16"/>
              </w:rPr>
              <w:t>Function-test selection, proportion control, remote switching, backflow prevention and isolation.</w:t>
            </w:r>
          </w:p>
        </w:tc>
      </w:tr>
      <w:tr w:rsidR="000F5D12" w14:paraId="70513086" w14:textId="77777777">
        <w:trPr>
          <w:jc w:val="center"/>
        </w:trPr>
        <w:tc>
          <w:tcPr>
            <w:tcW w:w="3240" w:type="dxa"/>
            <w:shd w:val="clear" w:color="auto" w:fill="EAF2F8"/>
            <w:tcMar>
              <w:top w:w="85" w:type="dxa"/>
              <w:left w:w="105" w:type="dxa"/>
              <w:bottom w:w="85" w:type="dxa"/>
              <w:right w:w="105" w:type="dxa"/>
            </w:tcMar>
            <w:vAlign w:val="center"/>
          </w:tcPr>
          <w:p w14:paraId="514ADF8B" w14:textId="77777777" w:rsidR="000F5D12" w:rsidRDefault="00000000">
            <w:r>
              <w:rPr>
                <w:sz w:val="16"/>
              </w:rPr>
              <w:t>Electric reels and hoses</w:t>
            </w:r>
          </w:p>
        </w:tc>
        <w:tc>
          <w:tcPr>
            <w:tcW w:w="6120" w:type="dxa"/>
            <w:shd w:val="clear" w:color="auto" w:fill="EAF2F8"/>
            <w:tcMar>
              <w:top w:w="85" w:type="dxa"/>
              <w:left w:w="105" w:type="dxa"/>
              <w:bottom w:w="85" w:type="dxa"/>
              <w:right w:w="105" w:type="dxa"/>
            </w:tcMar>
            <w:vAlign w:val="center"/>
          </w:tcPr>
          <w:p w14:paraId="406EA8DE" w14:textId="77777777" w:rsidR="000F5D12" w:rsidRDefault="00000000">
            <w:r>
              <w:rPr>
                <w:sz w:val="16"/>
              </w:rPr>
              <w:t>Inspect frames, stainless internals, electrical function, hose abrasion, kinks, bulges, fittings and reel restraint.</w:t>
            </w:r>
          </w:p>
        </w:tc>
      </w:tr>
      <w:tr w:rsidR="000F5D12" w14:paraId="3CCD9F4A" w14:textId="77777777">
        <w:trPr>
          <w:jc w:val="center"/>
        </w:trPr>
        <w:tc>
          <w:tcPr>
            <w:tcW w:w="3240" w:type="dxa"/>
            <w:tcMar>
              <w:top w:w="85" w:type="dxa"/>
              <w:left w:w="105" w:type="dxa"/>
              <w:bottom w:w="85" w:type="dxa"/>
              <w:right w:w="105" w:type="dxa"/>
            </w:tcMar>
            <w:vAlign w:val="center"/>
          </w:tcPr>
          <w:p w14:paraId="75BF89C0" w14:textId="77777777" w:rsidR="000F5D12" w:rsidRDefault="00000000">
            <w:r>
              <w:rPr>
                <w:sz w:val="16"/>
              </w:rPr>
              <w:t>Marine battery and fused panel</w:t>
            </w:r>
          </w:p>
        </w:tc>
        <w:tc>
          <w:tcPr>
            <w:tcW w:w="6120" w:type="dxa"/>
            <w:tcMar>
              <w:top w:w="85" w:type="dxa"/>
              <w:left w:w="105" w:type="dxa"/>
              <w:bottom w:w="85" w:type="dxa"/>
              <w:right w:w="105" w:type="dxa"/>
            </w:tcMar>
            <w:vAlign w:val="center"/>
          </w:tcPr>
          <w:p w14:paraId="50147B5E" w14:textId="77777777" w:rsidR="000F5D12" w:rsidRDefault="00000000">
            <w:r>
              <w:rPr>
                <w:sz w:val="16"/>
              </w:rPr>
              <w:t>Inspect enclosure, terminals, charge condition, fuse rating, isolation switch and water ingress.</w:t>
            </w:r>
          </w:p>
        </w:tc>
      </w:tr>
      <w:tr w:rsidR="000F5D12" w14:paraId="1E1F3F5B" w14:textId="77777777">
        <w:trPr>
          <w:jc w:val="center"/>
        </w:trPr>
        <w:tc>
          <w:tcPr>
            <w:tcW w:w="3240" w:type="dxa"/>
            <w:shd w:val="clear" w:color="auto" w:fill="EAF2F8"/>
            <w:tcMar>
              <w:top w:w="85" w:type="dxa"/>
              <w:left w:w="105" w:type="dxa"/>
              <w:bottom w:w="85" w:type="dxa"/>
              <w:right w:w="105" w:type="dxa"/>
            </w:tcMar>
            <w:vAlign w:val="center"/>
          </w:tcPr>
          <w:p w14:paraId="3764A111" w14:textId="77777777" w:rsidR="000F5D12" w:rsidRDefault="00000000">
            <w:r>
              <w:rPr>
                <w:sz w:val="16"/>
              </w:rPr>
              <w:t>Skid/frame and vehicle securing</w:t>
            </w:r>
          </w:p>
        </w:tc>
        <w:tc>
          <w:tcPr>
            <w:tcW w:w="6120" w:type="dxa"/>
            <w:shd w:val="clear" w:color="auto" w:fill="EAF2F8"/>
            <w:tcMar>
              <w:top w:w="85" w:type="dxa"/>
              <w:left w:w="105" w:type="dxa"/>
              <w:bottom w:w="85" w:type="dxa"/>
              <w:right w:w="105" w:type="dxa"/>
            </w:tcMar>
            <w:vAlign w:val="center"/>
          </w:tcPr>
          <w:p w14:paraId="2A83D215" w14:textId="77777777" w:rsidR="000F5D12" w:rsidRDefault="00000000">
            <w:r>
              <w:rPr>
                <w:sz w:val="16"/>
              </w:rPr>
              <w:t>Inspect welds, corrosion, fork pockets, mounting points, fasteners and load restraints.</w:t>
            </w:r>
          </w:p>
        </w:tc>
      </w:tr>
      <w:tr w:rsidR="000F5D12" w14:paraId="4ED91F92" w14:textId="77777777">
        <w:trPr>
          <w:jc w:val="center"/>
        </w:trPr>
        <w:tc>
          <w:tcPr>
            <w:tcW w:w="3240" w:type="dxa"/>
            <w:tcMar>
              <w:top w:w="85" w:type="dxa"/>
              <w:left w:w="105" w:type="dxa"/>
              <w:bottom w:w="85" w:type="dxa"/>
              <w:right w:w="105" w:type="dxa"/>
            </w:tcMar>
            <w:vAlign w:val="center"/>
          </w:tcPr>
          <w:p w14:paraId="2FCE43BA" w14:textId="77777777" w:rsidR="000F5D12" w:rsidRDefault="00000000">
            <w:pPr>
              <w:jc w:val="center"/>
            </w:pPr>
            <w:r>
              <w:rPr>
                <w:sz w:val="16"/>
              </w:rPr>
              <w:t>TDS meter</w:t>
            </w:r>
          </w:p>
        </w:tc>
        <w:tc>
          <w:tcPr>
            <w:tcW w:w="6120" w:type="dxa"/>
            <w:tcMar>
              <w:top w:w="85" w:type="dxa"/>
              <w:left w:w="105" w:type="dxa"/>
              <w:bottom w:w="85" w:type="dxa"/>
              <w:right w:w="105" w:type="dxa"/>
            </w:tcMar>
            <w:vAlign w:val="center"/>
          </w:tcPr>
          <w:p w14:paraId="1708FCDB" w14:textId="77777777" w:rsidR="000F5D12" w:rsidRDefault="00000000">
            <w:r>
              <w:rPr>
                <w:sz w:val="16"/>
              </w:rPr>
              <w:t>Maintain, clean and verify/calibrate according to meter instructions; record meter ID and status.</w:t>
            </w:r>
          </w:p>
        </w:tc>
      </w:tr>
      <w:tr w:rsidR="000F5D12" w14:paraId="6BF9602F" w14:textId="77777777">
        <w:trPr>
          <w:jc w:val="center"/>
        </w:trPr>
        <w:tc>
          <w:tcPr>
            <w:tcW w:w="3240" w:type="dxa"/>
            <w:shd w:val="clear" w:color="auto" w:fill="EAF2F8"/>
            <w:tcMar>
              <w:top w:w="85" w:type="dxa"/>
              <w:left w:w="105" w:type="dxa"/>
              <w:bottom w:w="85" w:type="dxa"/>
              <w:right w:w="105" w:type="dxa"/>
            </w:tcMar>
            <w:vAlign w:val="center"/>
          </w:tcPr>
          <w:p w14:paraId="7A9CFED9" w14:textId="77777777" w:rsidR="000F5D12" w:rsidRDefault="00000000">
            <w:r>
              <w:rPr>
                <w:sz w:val="16"/>
              </w:rPr>
              <w:t>System preservation</w:t>
            </w:r>
          </w:p>
        </w:tc>
        <w:tc>
          <w:tcPr>
            <w:tcW w:w="6120" w:type="dxa"/>
            <w:shd w:val="clear" w:color="auto" w:fill="EAF2F8"/>
            <w:tcMar>
              <w:top w:w="85" w:type="dxa"/>
              <w:left w:w="105" w:type="dxa"/>
              <w:bottom w:w="85" w:type="dxa"/>
              <w:right w:w="105" w:type="dxa"/>
            </w:tcMar>
            <w:vAlign w:val="center"/>
          </w:tcPr>
          <w:p w14:paraId="73E9D0BA" w14:textId="77777777" w:rsidR="000F5D12" w:rsidRDefault="00000000">
            <w:r>
              <w:rPr>
                <w:sz w:val="16"/>
              </w:rPr>
              <w:t>Drain, flush, protect from freezing/heat and prevent biological growth or chemical crystallization during storage.</w:t>
            </w:r>
          </w:p>
        </w:tc>
      </w:tr>
    </w:tbl>
    <w:p w14:paraId="58EBEB93" w14:textId="77777777" w:rsidR="000F5D12" w:rsidRDefault="000F5D12">
      <w:pPr>
        <w:spacing w:after="20"/>
      </w:pPr>
    </w:p>
    <w:p w14:paraId="6DB95405" w14:textId="77777777" w:rsidR="000F5D12" w:rsidRDefault="00000000">
      <w:pPr>
        <w:pStyle w:val="Heading1"/>
      </w:pPr>
      <w:r>
        <w:lastRenderedPageBreak/>
        <w:t>25 Battery Charging Transport and Storage</w:t>
      </w:r>
    </w:p>
    <w:p w14:paraId="79D93A0D" w14:textId="77777777" w:rsidR="000F5D12" w:rsidRDefault="00000000">
      <w:pPr>
        <w:pStyle w:val="Heading2"/>
      </w:pPr>
      <w:r>
        <w:t>25.1 Inspection and Identification</w:t>
      </w:r>
    </w:p>
    <w:p w14:paraId="1D94F6D7" w14:textId="77777777" w:rsidR="000F5D12" w:rsidRDefault="00000000">
      <w:r>
        <w:t>Each battery has a unique ID and cycle/condition record. Remove from service any battery showing swelling, impact, leakage, unusual heat, damaged connector, imbalance, warning or performance deterioration.</w:t>
      </w:r>
    </w:p>
    <w:p w14:paraId="76CE6228" w14:textId="77777777" w:rsidR="000F5D12" w:rsidRDefault="00000000">
      <w:pPr>
        <w:pStyle w:val="Heading2"/>
      </w:pPr>
      <w:r>
        <w:t>25.2 Charging</w:t>
      </w:r>
    </w:p>
    <w:p w14:paraId="66988061" w14:textId="77777777" w:rsidR="000F5D12" w:rsidRDefault="00000000">
      <w:pPr>
        <w:ind w:left="230"/>
      </w:pPr>
      <w:r>
        <w:t>☐  Use the manufacturer-approved charger and settings.</w:t>
      </w:r>
    </w:p>
    <w:p w14:paraId="03820027" w14:textId="77777777" w:rsidR="000F5D12" w:rsidRDefault="00000000">
      <w:pPr>
        <w:ind w:left="230"/>
      </w:pPr>
      <w:r>
        <w:t>☐  Charge in a ventilated, supervised, fire-aware area away from combustibles and public access.</w:t>
      </w:r>
    </w:p>
    <w:p w14:paraId="2D4C95C3" w14:textId="77777777" w:rsidR="000F5D12" w:rsidRDefault="00000000">
      <w:pPr>
        <w:ind w:left="230"/>
      </w:pPr>
      <w:r>
        <w:t>☐  Allow batteries to reach permitted temperature before charging.</w:t>
      </w:r>
    </w:p>
    <w:p w14:paraId="6E1A1927" w14:textId="77777777" w:rsidR="000F5D12" w:rsidRDefault="00000000">
      <w:pPr>
        <w:ind w:left="230"/>
      </w:pPr>
      <w:r>
        <w:t>☐  Do not charge damaged, wet, swollen or suspect batteries.</w:t>
      </w:r>
    </w:p>
    <w:p w14:paraId="7A43D9A9" w14:textId="77777777" w:rsidR="000F5D12" w:rsidRDefault="00000000">
      <w:pPr>
        <w:ind w:left="230"/>
      </w:pPr>
      <w:r>
        <w:t>☐  Keep suitable fire response and emergency access available.</w:t>
      </w:r>
    </w:p>
    <w:p w14:paraId="18022933" w14:textId="77777777" w:rsidR="000F5D12" w:rsidRDefault="00000000">
      <w:pPr>
        <w:ind w:left="230"/>
      </w:pPr>
      <w:r>
        <w:t>☐  Record abnormal charge behavior and quarantine the battery.</w:t>
      </w:r>
    </w:p>
    <w:p w14:paraId="25F3464C" w14:textId="77777777" w:rsidR="000F5D12" w:rsidRDefault="00000000">
      <w:pPr>
        <w:pStyle w:val="Heading2"/>
      </w:pPr>
      <w:r>
        <w:t>25.3 Transport and Storage</w:t>
      </w:r>
    </w:p>
    <w:p w14:paraId="00DC9101" w14:textId="77777777" w:rsidR="000F5D12" w:rsidRDefault="00000000">
      <w:r>
        <w:t>Protect terminals from short circuit, secure batteries against movement and impact, and comply with applicable transport requirements. Store at the manufacturer-recommended state of charge, temperature and separation. Do not leave batteries in hot vehicles.</w:t>
      </w:r>
    </w:p>
    <w:p w14:paraId="28B37A1A" w14:textId="77777777" w:rsidR="000F5D12" w:rsidRDefault="00000000">
      <w:pPr>
        <w:pStyle w:val="Heading2"/>
      </w:pPr>
      <w:r>
        <w:t>25.4 Battery Emergency</w:t>
      </w:r>
    </w:p>
    <w:p w14:paraId="08600DC5" w14:textId="77777777" w:rsidR="000F5D12" w:rsidRDefault="00000000">
      <w:r>
        <w:t>On smoke, hissing, rapid heating or fire, raise alarm, isolate people, avoid toxic fumes and apply the site emergency plan. Re-ignition is possible; treat affected batteries as hazardous and do not return them to normal storage.</w:t>
      </w:r>
    </w:p>
    <w:p w14:paraId="67FCE0C5" w14:textId="77777777" w:rsidR="000F5D12" w:rsidRDefault="00000000">
      <w:pPr>
        <w:pStyle w:val="Heading1"/>
      </w:pPr>
      <w:r>
        <w:t>26 Records Audit and Continuous Improvement</w:t>
      </w:r>
    </w:p>
    <w:p w14:paraId="6B47CF7A" w14:textId="77777777" w:rsidR="000F5D12" w:rsidRDefault="00000000">
      <w:pPr>
        <w:pStyle w:val="Heading2"/>
      </w:pPr>
      <w:r>
        <w:t>26.1 Required Records</w:t>
      </w:r>
    </w:p>
    <w:p w14:paraId="3CEF5EAD" w14:textId="77777777" w:rsidR="000F5D12" w:rsidRDefault="00000000">
      <w:pPr>
        <w:pStyle w:val="ListBullet"/>
      </w:pPr>
      <w:r>
        <w:t>Approvals, permits and client authorization</w:t>
      </w:r>
    </w:p>
    <w:p w14:paraId="460FE74B" w14:textId="77777777" w:rsidR="000F5D12" w:rsidRDefault="00000000">
      <w:pPr>
        <w:pStyle w:val="ListBullet"/>
      </w:pPr>
      <w:r>
        <w:t>ConOps, maps, risk assessment and method statement</w:t>
      </w:r>
    </w:p>
    <w:p w14:paraId="6B28F6EB" w14:textId="77777777" w:rsidR="000F5D12" w:rsidRDefault="00000000">
      <w:pPr>
        <w:pStyle w:val="ListBullet"/>
      </w:pPr>
      <w:r>
        <w:t>Crew competency, fitness, briefing and duty records</w:t>
      </w:r>
    </w:p>
    <w:p w14:paraId="1D958AF0" w14:textId="77777777" w:rsidR="000F5D12" w:rsidRDefault="00000000">
      <w:pPr>
        <w:pStyle w:val="ListBullet"/>
      </w:pPr>
      <w:r>
        <w:t>Aircraft, payload, battery, configuration and maintenance records</w:t>
      </w:r>
    </w:p>
    <w:p w14:paraId="0CFFCC84" w14:textId="77777777" w:rsidR="000F5D12" w:rsidRDefault="00000000">
      <w:pPr>
        <w:pStyle w:val="ListBullet"/>
      </w:pPr>
      <w:r>
        <w:t>Weather checks, flight logs and cleaning records</w:t>
      </w:r>
    </w:p>
    <w:p w14:paraId="4C55A7B0" w14:textId="77777777" w:rsidR="000F5D12" w:rsidRDefault="00000000">
      <w:pPr>
        <w:pStyle w:val="ListBullet"/>
      </w:pPr>
      <w:r>
        <w:t>SDS, water quality and runoff records where applicable</w:t>
      </w:r>
    </w:p>
    <w:p w14:paraId="0D0EEC93" w14:textId="77777777" w:rsidR="000F5D12" w:rsidRDefault="00000000">
      <w:pPr>
        <w:pStyle w:val="ListBullet"/>
      </w:pPr>
      <w:r>
        <w:t>Incident, near-miss, defect and corrective-action reports</w:t>
      </w:r>
    </w:p>
    <w:p w14:paraId="10966A85" w14:textId="77777777" w:rsidR="000F5D12" w:rsidRDefault="00000000">
      <w:pPr>
        <w:pStyle w:val="ListBullet"/>
      </w:pPr>
      <w:r>
        <w:t>Customer inspection, final report and acceptance</w:t>
      </w:r>
    </w:p>
    <w:p w14:paraId="75811CBF" w14:textId="77777777" w:rsidR="000F5D12" w:rsidRDefault="00000000">
      <w:pPr>
        <w:pStyle w:val="Heading2"/>
      </w:pPr>
      <w:r>
        <w:t>26.2 Retention</w:t>
      </w:r>
    </w:p>
    <w:p w14:paraId="7538C092" w14:textId="77777777" w:rsidR="000F5D12" w:rsidRDefault="00000000">
      <w:r>
        <w:t>Records are retained for the longest period required by law, approval, insurance, contract and company policy. The accountable manager shall approve the retention schedule and access controls.</w:t>
      </w:r>
    </w:p>
    <w:p w14:paraId="1D40A48A" w14:textId="77777777" w:rsidR="000F5D12" w:rsidRDefault="00000000">
      <w:pPr>
        <w:pStyle w:val="Heading2"/>
      </w:pPr>
      <w:r>
        <w:t>26.3 Audit</w:t>
      </w:r>
    </w:p>
    <w:p w14:paraId="53F51394" w14:textId="77777777" w:rsidR="000F5D12" w:rsidRDefault="00000000">
      <w:r>
        <w:t>The company shall audit operational files, aircraft records, training, approval compliance and field practice at planned intervals. Findings receive an owner, due date and verified closure.</w:t>
      </w:r>
    </w:p>
    <w:p w14:paraId="7BFCFF9C" w14:textId="77777777" w:rsidR="000F5D12" w:rsidRDefault="00000000">
      <w:pPr>
        <w:pStyle w:val="Heading2"/>
      </w:pPr>
      <w:r>
        <w:lastRenderedPageBreak/>
        <w:t>26.4 Review Triggers</w:t>
      </w:r>
    </w:p>
    <w:p w14:paraId="33E704A0" w14:textId="77777777" w:rsidR="000F5D12" w:rsidRDefault="00000000">
      <w:r>
        <w:t>Review this manual after an incident, significant near miss, regulatory change, new aircraft or payload, new cleaning chemical, night-operation change, recurring defect, audit finding or material customer complaint. Lessons learned shall be communicated before the next affected operation.</w:t>
      </w:r>
    </w:p>
    <w:p w14:paraId="40A938D4" w14:textId="77777777" w:rsidR="000F5D12" w:rsidRDefault="00000000">
      <w:r>
        <w:br w:type="page"/>
      </w:r>
    </w:p>
    <w:p w14:paraId="36F5FA87" w14:textId="77777777" w:rsidR="000F5D12" w:rsidRDefault="00000000">
      <w:pPr>
        <w:pStyle w:val="Heading1"/>
      </w:pPr>
      <w:r>
        <w:lastRenderedPageBreak/>
        <w:t>Appendix A Project Readiness Checklist</w:t>
      </w:r>
    </w:p>
    <w:p w14:paraId="1598DAE5" w14:textId="77777777" w:rsidR="000F5D12" w:rsidRDefault="00000000">
      <w:pPr>
        <w:ind w:left="230"/>
      </w:pPr>
      <w:r>
        <w:t>☐  Customer order, scope and acceptance criteria confirmed.</w:t>
      </w:r>
    </w:p>
    <w:p w14:paraId="24125278" w14:textId="77777777" w:rsidR="000F5D12" w:rsidRDefault="00000000">
      <w:pPr>
        <w:ind w:left="230"/>
      </w:pPr>
      <w:r>
        <w:t>☐  Daylight site survey completed; night survey completed when applicable.</w:t>
      </w:r>
    </w:p>
    <w:p w14:paraId="6DF27FD0" w14:textId="77777777" w:rsidR="000F5D12" w:rsidRDefault="00000000">
      <w:pPr>
        <w:ind w:left="230"/>
      </w:pPr>
      <w:r>
        <w:t>☐  CAAM and supporting approvals cover aircraft, payload, site, date, time and crew.</w:t>
      </w:r>
    </w:p>
    <w:p w14:paraId="0B1E2D93" w14:textId="77777777" w:rsidR="000F5D12" w:rsidRDefault="00000000">
      <w:pPr>
        <w:ind w:left="230"/>
      </w:pPr>
      <w:r>
        <w:t>☐  ConOps, risk assessment, method statement and emergency plan approved.</w:t>
      </w:r>
    </w:p>
    <w:p w14:paraId="1FC7202B" w14:textId="77777777" w:rsidR="000F5D12" w:rsidRDefault="00000000">
      <w:pPr>
        <w:ind w:left="230"/>
      </w:pPr>
      <w:r>
        <w:t>☐  Insurance and customer authorization verified.</w:t>
      </w:r>
    </w:p>
    <w:p w14:paraId="3529DB34" w14:textId="77777777" w:rsidR="000F5D12" w:rsidRDefault="00000000">
      <w:pPr>
        <w:ind w:left="230"/>
      </w:pPr>
      <w:r>
        <w:t>☐  Crew competency, fitness and roles confirmed.</w:t>
      </w:r>
    </w:p>
    <w:p w14:paraId="21CB1B9B" w14:textId="77777777" w:rsidR="000F5D12" w:rsidRDefault="00000000">
      <w:pPr>
        <w:ind w:left="230"/>
      </w:pPr>
      <w:r>
        <w:t>☐  Aircraft and support equipment serviceable.</w:t>
      </w:r>
    </w:p>
    <w:p w14:paraId="07EEC841" w14:textId="77777777" w:rsidR="000F5D12" w:rsidRDefault="00000000">
      <w:pPr>
        <w:ind w:left="230"/>
      </w:pPr>
      <w:r>
        <w:t>☐  Weather window and backup date acceptable.</w:t>
      </w:r>
    </w:p>
    <w:p w14:paraId="6E8508E7" w14:textId="77777777" w:rsidR="000F5D12" w:rsidRDefault="00000000">
      <w:pPr>
        <w:ind w:left="230"/>
      </w:pPr>
      <w:r>
        <w:t>☐  Water, detergent, drainage, electricity and access confirmed.</w:t>
      </w:r>
    </w:p>
    <w:p w14:paraId="00B374F7" w14:textId="77777777" w:rsidR="000F5D12" w:rsidRDefault="00000000">
      <w:pPr>
        <w:ind w:left="230"/>
      </w:pPr>
      <w:r>
        <w:t>☐  Emergency contacts and reporting requirements recorded.</w:t>
      </w:r>
    </w:p>
    <w:p w14:paraId="7F9AE2B2" w14:textId="77777777" w:rsidR="000F5D12" w:rsidRDefault="00000000">
      <w:pPr>
        <w:ind w:left="230"/>
      </w:pPr>
      <w:r>
        <w:t>☐  Operations Manager release:  ☐ RELEASED  ☐ NOT RELEASED   Name: __________ Date: ______</w:t>
      </w:r>
    </w:p>
    <w:p w14:paraId="73F7C4FE" w14:textId="77777777" w:rsidR="000F5D12" w:rsidRDefault="00000000">
      <w:r>
        <w:br w:type="page"/>
      </w:r>
    </w:p>
    <w:p w14:paraId="034D3319" w14:textId="77777777" w:rsidR="000F5D12" w:rsidRDefault="00000000">
      <w:pPr>
        <w:pStyle w:val="Heading1"/>
      </w:pPr>
      <w:r>
        <w:lastRenderedPageBreak/>
        <w:t>Appendix B Site Survey Form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744"/>
        <w:gridCol w:w="5616"/>
      </w:tblGrid>
      <w:tr w:rsidR="000F5D12" w14:paraId="5DDAB3D5" w14:textId="77777777">
        <w:trPr>
          <w:tblHeader/>
          <w:jc w:val="center"/>
        </w:trPr>
        <w:tc>
          <w:tcPr>
            <w:tcW w:w="3744" w:type="dxa"/>
            <w:shd w:val="clear" w:color="auto" w:fill="1F4E78"/>
            <w:tcMar>
              <w:top w:w="85" w:type="dxa"/>
              <w:left w:w="105" w:type="dxa"/>
              <w:bottom w:w="85" w:type="dxa"/>
              <w:right w:w="105" w:type="dxa"/>
            </w:tcMar>
            <w:vAlign w:val="center"/>
          </w:tcPr>
          <w:p w14:paraId="43ADEC12" w14:textId="77777777" w:rsidR="000F5D12" w:rsidRDefault="00000000">
            <w:pPr>
              <w:jc w:val="center"/>
            </w:pPr>
            <w:r>
              <w:rPr>
                <w:b/>
                <w:color w:val="FFFFFF"/>
                <w:sz w:val="17"/>
              </w:rPr>
              <w:t>Field</w:t>
            </w:r>
          </w:p>
        </w:tc>
        <w:tc>
          <w:tcPr>
            <w:tcW w:w="5616" w:type="dxa"/>
            <w:shd w:val="clear" w:color="auto" w:fill="1F4E78"/>
            <w:tcMar>
              <w:top w:w="85" w:type="dxa"/>
              <w:left w:w="105" w:type="dxa"/>
              <w:bottom w:w="85" w:type="dxa"/>
              <w:right w:w="105" w:type="dxa"/>
            </w:tcMar>
            <w:vAlign w:val="center"/>
          </w:tcPr>
          <w:p w14:paraId="02464BE8" w14:textId="77777777" w:rsidR="000F5D12" w:rsidRDefault="00000000">
            <w:pPr>
              <w:jc w:val="center"/>
            </w:pPr>
            <w:r>
              <w:rPr>
                <w:b/>
                <w:color w:val="FFFFFF"/>
                <w:sz w:val="17"/>
              </w:rPr>
              <w:t>Survey Record</w:t>
            </w:r>
          </w:p>
        </w:tc>
      </w:tr>
      <w:tr w:rsidR="000F5D12" w14:paraId="46F29DC7" w14:textId="77777777">
        <w:trPr>
          <w:jc w:val="center"/>
        </w:trPr>
        <w:tc>
          <w:tcPr>
            <w:tcW w:w="3744" w:type="dxa"/>
            <w:tcMar>
              <w:top w:w="85" w:type="dxa"/>
              <w:left w:w="105" w:type="dxa"/>
              <w:bottom w:w="85" w:type="dxa"/>
              <w:right w:w="105" w:type="dxa"/>
            </w:tcMar>
            <w:vAlign w:val="center"/>
          </w:tcPr>
          <w:p w14:paraId="2A31E732" w14:textId="77777777" w:rsidR="000F5D12" w:rsidRDefault="00000000">
            <w:r>
              <w:rPr>
                <w:sz w:val="16"/>
              </w:rPr>
              <w:t>Customer and site</w:t>
            </w:r>
          </w:p>
        </w:tc>
        <w:tc>
          <w:tcPr>
            <w:tcW w:w="5616" w:type="dxa"/>
            <w:tcMar>
              <w:top w:w="85" w:type="dxa"/>
              <w:left w:w="105" w:type="dxa"/>
              <w:bottom w:w="85" w:type="dxa"/>
              <w:right w:w="105" w:type="dxa"/>
            </w:tcMar>
            <w:vAlign w:val="center"/>
          </w:tcPr>
          <w:p w14:paraId="577F3A76" w14:textId="77777777" w:rsidR="000F5D12" w:rsidRDefault="000F5D12"/>
        </w:tc>
      </w:tr>
      <w:tr w:rsidR="000F5D12" w14:paraId="482F8173" w14:textId="77777777">
        <w:trPr>
          <w:jc w:val="center"/>
        </w:trPr>
        <w:tc>
          <w:tcPr>
            <w:tcW w:w="3744" w:type="dxa"/>
            <w:shd w:val="clear" w:color="auto" w:fill="EAF2F8"/>
            <w:tcMar>
              <w:top w:w="85" w:type="dxa"/>
              <w:left w:w="105" w:type="dxa"/>
              <w:bottom w:w="85" w:type="dxa"/>
              <w:right w:w="105" w:type="dxa"/>
            </w:tcMar>
            <w:vAlign w:val="center"/>
          </w:tcPr>
          <w:p w14:paraId="649BBE1F" w14:textId="77777777" w:rsidR="000F5D12" w:rsidRDefault="00000000">
            <w:pPr>
              <w:jc w:val="center"/>
            </w:pPr>
            <w:r>
              <w:rPr>
                <w:sz w:val="16"/>
              </w:rPr>
              <w:t>Coordinates</w:t>
            </w:r>
          </w:p>
        </w:tc>
        <w:tc>
          <w:tcPr>
            <w:tcW w:w="5616" w:type="dxa"/>
            <w:shd w:val="clear" w:color="auto" w:fill="EAF2F8"/>
            <w:tcMar>
              <w:top w:w="85" w:type="dxa"/>
              <w:left w:w="105" w:type="dxa"/>
              <w:bottom w:w="85" w:type="dxa"/>
              <w:right w:w="105" w:type="dxa"/>
            </w:tcMar>
            <w:vAlign w:val="center"/>
          </w:tcPr>
          <w:p w14:paraId="45D99B81" w14:textId="77777777" w:rsidR="000F5D12" w:rsidRDefault="000F5D12"/>
        </w:tc>
      </w:tr>
      <w:tr w:rsidR="000F5D12" w14:paraId="0992FA42" w14:textId="77777777">
        <w:trPr>
          <w:jc w:val="center"/>
        </w:trPr>
        <w:tc>
          <w:tcPr>
            <w:tcW w:w="3744" w:type="dxa"/>
            <w:tcMar>
              <w:top w:w="85" w:type="dxa"/>
              <w:left w:w="105" w:type="dxa"/>
              <w:bottom w:w="85" w:type="dxa"/>
              <w:right w:w="105" w:type="dxa"/>
            </w:tcMar>
            <w:vAlign w:val="center"/>
          </w:tcPr>
          <w:p w14:paraId="6185ED98" w14:textId="77777777" w:rsidR="000F5D12" w:rsidRDefault="00000000">
            <w:r>
              <w:rPr>
                <w:sz w:val="16"/>
              </w:rPr>
              <w:t>Building/surface and approximate area</w:t>
            </w:r>
          </w:p>
        </w:tc>
        <w:tc>
          <w:tcPr>
            <w:tcW w:w="5616" w:type="dxa"/>
            <w:tcMar>
              <w:top w:w="85" w:type="dxa"/>
              <w:left w:w="105" w:type="dxa"/>
              <w:bottom w:w="85" w:type="dxa"/>
              <w:right w:w="105" w:type="dxa"/>
            </w:tcMar>
            <w:vAlign w:val="center"/>
          </w:tcPr>
          <w:p w14:paraId="69F8D1BC" w14:textId="77777777" w:rsidR="000F5D12" w:rsidRDefault="000F5D12"/>
        </w:tc>
      </w:tr>
      <w:tr w:rsidR="000F5D12" w14:paraId="172A168D" w14:textId="77777777">
        <w:trPr>
          <w:jc w:val="center"/>
        </w:trPr>
        <w:tc>
          <w:tcPr>
            <w:tcW w:w="3744" w:type="dxa"/>
            <w:shd w:val="clear" w:color="auto" w:fill="EAF2F8"/>
            <w:tcMar>
              <w:top w:w="85" w:type="dxa"/>
              <w:left w:w="105" w:type="dxa"/>
              <w:bottom w:w="85" w:type="dxa"/>
              <w:right w:w="105" w:type="dxa"/>
            </w:tcMar>
            <w:vAlign w:val="center"/>
          </w:tcPr>
          <w:p w14:paraId="66976B19" w14:textId="77777777" w:rsidR="000F5D12" w:rsidRDefault="00000000">
            <w:r>
              <w:rPr>
                <w:sz w:val="16"/>
              </w:rPr>
              <w:t>Façade condition and defects</w:t>
            </w:r>
          </w:p>
        </w:tc>
        <w:tc>
          <w:tcPr>
            <w:tcW w:w="5616" w:type="dxa"/>
            <w:shd w:val="clear" w:color="auto" w:fill="EAF2F8"/>
            <w:tcMar>
              <w:top w:w="85" w:type="dxa"/>
              <w:left w:w="105" w:type="dxa"/>
              <w:bottom w:w="85" w:type="dxa"/>
              <w:right w:w="105" w:type="dxa"/>
            </w:tcMar>
            <w:vAlign w:val="center"/>
          </w:tcPr>
          <w:p w14:paraId="59F495F7" w14:textId="77777777" w:rsidR="000F5D12" w:rsidRDefault="000F5D12"/>
        </w:tc>
      </w:tr>
      <w:tr w:rsidR="000F5D12" w14:paraId="629B8556" w14:textId="77777777">
        <w:trPr>
          <w:jc w:val="center"/>
        </w:trPr>
        <w:tc>
          <w:tcPr>
            <w:tcW w:w="3744" w:type="dxa"/>
            <w:tcMar>
              <w:top w:w="85" w:type="dxa"/>
              <w:left w:w="105" w:type="dxa"/>
              <w:bottom w:w="85" w:type="dxa"/>
              <w:right w:w="105" w:type="dxa"/>
            </w:tcMar>
            <w:vAlign w:val="center"/>
          </w:tcPr>
          <w:p w14:paraId="44AFCF54" w14:textId="77777777" w:rsidR="000F5D12" w:rsidRDefault="00000000">
            <w:r>
              <w:rPr>
                <w:sz w:val="16"/>
              </w:rPr>
              <w:t>Airspace and nearby aerodrome/heliport</w:t>
            </w:r>
          </w:p>
        </w:tc>
        <w:tc>
          <w:tcPr>
            <w:tcW w:w="5616" w:type="dxa"/>
            <w:tcMar>
              <w:top w:w="85" w:type="dxa"/>
              <w:left w:w="105" w:type="dxa"/>
              <w:bottom w:w="85" w:type="dxa"/>
              <w:right w:w="105" w:type="dxa"/>
            </w:tcMar>
            <w:vAlign w:val="center"/>
          </w:tcPr>
          <w:p w14:paraId="27B19485" w14:textId="77777777" w:rsidR="000F5D12" w:rsidRDefault="000F5D12"/>
        </w:tc>
      </w:tr>
      <w:tr w:rsidR="000F5D12" w14:paraId="018DB5EF" w14:textId="77777777">
        <w:trPr>
          <w:jc w:val="center"/>
        </w:trPr>
        <w:tc>
          <w:tcPr>
            <w:tcW w:w="3744" w:type="dxa"/>
            <w:shd w:val="clear" w:color="auto" w:fill="EAF2F8"/>
            <w:tcMar>
              <w:top w:w="85" w:type="dxa"/>
              <w:left w:w="105" w:type="dxa"/>
              <w:bottom w:w="85" w:type="dxa"/>
              <w:right w:w="105" w:type="dxa"/>
            </w:tcMar>
            <w:vAlign w:val="center"/>
          </w:tcPr>
          <w:p w14:paraId="035717FA" w14:textId="77777777" w:rsidR="000F5D12" w:rsidRDefault="00000000">
            <w:r>
              <w:rPr>
                <w:sz w:val="16"/>
              </w:rPr>
              <w:t>Maximum planned height</w:t>
            </w:r>
          </w:p>
        </w:tc>
        <w:tc>
          <w:tcPr>
            <w:tcW w:w="5616" w:type="dxa"/>
            <w:shd w:val="clear" w:color="auto" w:fill="EAF2F8"/>
            <w:tcMar>
              <w:top w:w="85" w:type="dxa"/>
              <w:left w:w="105" w:type="dxa"/>
              <w:bottom w:w="85" w:type="dxa"/>
              <w:right w:w="105" w:type="dxa"/>
            </w:tcMar>
            <w:vAlign w:val="center"/>
          </w:tcPr>
          <w:p w14:paraId="3F3F7C3B" w14:textId="77777777" w:rsidR="000F5D12" w:rsidRDefault="000F5D12"/>
        </w:tc>
      </w:tr>
      <w:tr w:rsidR="000F5D12" w14:paraId="1F4BF59A" w14:textId="77777777">
        <w:trPr>
          <w:jc w:val="center"/>
        </w:trPr>
        <w:tc>
          <w:tcPr>
            <w:tcW w:w="3744" w:type="dxa"/>
            <w:tcMar>
              <w:top w:w="85" w:type="dxa"/>
              <w:left w:w="105" w:type="dxa"/>
              <w:bottom w:w="85" w:type="dxa"/>
              <w:right w:w="105" w:type="dxa"/>
            </w:tcMar>
            <w:vAlign w:val="center"/>
          </w:tcPr>
          <w:p w14:paraId="348944C7" w14:textId="77777777" w:rsidR="000F5D12" w:rsidRDefault="00000000">
            <w:r>
              <w:rPr>
                <w:sz w:val="16"/>
              </w:rPr>
              <w:t>Obstacles and stand-off distances</w:t>
            </w:r>
          </w:p>
        </w:tc>
        <w:tc>
          <w:tcPr>
            <w:tcW w:w="5616" w:type="dxa"/>
            <w:tcMar>
              <w:top w:w="85" w:type="dxa"/>
              <w:left w:w="105" w:type="dxa"/>
              <w:bottom w:w="85" w:type="dxa"/>
              <w:right w:w="105" w:type="dxa"/>
            </w:tcMar>
            <w:vAlign w:val="center"/>
          </w:tcPr>
          <w:p w14:paraId="11204D8E" w14:textId="77777777" w:rsidR="000F5D12" w:rsidRDefault="000F5D12"/>
        </w:tc>
      </w:tr>
      <w:tr w:rsidR="000F5D12" w14:paraId="3621EC08" w14:textId="77777777">
        <w:trPr>
          <w:jc w:val="center"/>
        </w:trPr>
        <w:tc>
          <w:tcPr>
            <w:tcW w:w="3744" w:type="dxa"/>
            <w:shd w:val="clear" w:color="auto" w:fill="EAF2F8"/>
            <w:tcMar>
              <w:top w:w="85" w:type="dxa"/>
              <w:left w:w="105" w:type="dxa"/>
              <w:bottom w:w="85" w:type="dxa"/>
              <w:right w:w="105" w:type="dxa"/>
            </w:tcMar>
            <w:vAlign w:val="center"/>
          </w:tcPr>
          <w:p w14:paraId="4019C8D5" w14:textId="77777777" w:rsidR="000F5D12" w:rsidRDefault="00000000">
            <w:r>
              <w:rPr>
                <w:sz w:val="16"/>
              </w:rPr>
              <w:t>Public/vehicle routes and entrances</w:t>
            </w:r>
          </w:p>
        </w:tc>
        <w:tc>
          <w:tcPr>
            <w:tcW w:w="5616" w:type="dxa"/>
            <w:shd w:val="clear" w:color="auto" w:fill="EAF2F8"/>
            <w:tcMar>
              <w:top w:w="85" w:type="dxa"/>
              <w:left w:w="105" w:type="dxa"/>
              <w:bottom w:w="85" w:type="dxa"/>
              <w:right w:w="105" w:type="dxa"/>
            </w:tcMar>
            <w:vAlign w:val="center"/>
          </w:tcPr>
          <w:p w14:paraId="383A7832" w14:textId="77777777" w:rsidR="000F5D12" w:rsidRDefault="000F5D12"/>
        </w:tc>
      </w:tr>
      <w:tr w:rsidR="000F5D12" w14:paraId="165E18E0" w14:textId="77777777">
        <w:trPr>
          <w:jc w:val="center"/>
        </w:trPr>
        <w:tc>
          <w:tcPr>
            <w:tcW w:w="3744" w:type="dxa"/>
            <w:tcMar>
              <w:top w:w="85" w:type="dxa"/>
              <w:left w:w="105" w:type="dxa"/>
              <w:bottom w:w="85" w:type="dxa"/>
              <w:right w:w="105" w:type="dxa"/>
            </w:tcMar>
            <w:vAlign w:val="center"/>
          </w:tcPr>
          <w:p w14:paraId="4E68CEE4" w14:textId="77777777" w:rsidR="000F5D12" w:rsidRDefault="00000000">
            <w:r>
              <w:rPr>
                <w:sz w:val="16"/>
              </w:rPr>
              <w:t>Exclusion-zone dimensions</w:t>
            </w:r>
          </w:p>
        </w:tc>
        <w:tc>
          <w:tcPr>
            <w:tcW w:w="5616" w:type="dxa"/>
            <w:tcMar>
              <w:top w:w="85" w:type="dxa"/>
              <w:left w:w="105" w:type="dxa"/>
              <w:bottom w:w="85" w:type="dxa"/>
              <w:right w:w="105" w:type="dxa"/>
            </w:tcMar>
            <w:vAlign w:val="center"/>
          </w:tcPr>
          <w:p w14:paraId="25D5CE75" w14:textId="77777777" w:rsidR="000F5D12" w:rsidRDefault="000F5D12"/>
        </w:tc>
      </w:tr>
      <w:tr w:rsidR="000F5D12" w14:paraId="095D8029" w14:textId="77777777">
        <w:trPr>
          <w:jc w:val="center"/>
        </w:trPr>
        <w:tc>
          <w:tcPr>
            <w:tcW w:w="3744" w:type="dxa"/>
            <w:shd w:val="clear" w:color="auto" w:fill="EAF2F8"/>
            <w:tcMar>
              <w:top w:w="85" w:type="dxa"/>
              <w:left w:w="105" w:type="dxa"/>
              <w:bottom w:w="85" w:type="dxa"/>
              <w:right w:w="105" w:type="dxa"/>
            </w:tcMar>
            <w:vAlign w:val="center"/>
          </w:tcPr>
          <w:p w14:paraId="32ED0FF5" w14:textId="77777777" w:rsidR="000F5D12" w:rsidRDefault="00000000">
            <w:r>
              <w:rPr>
                <w:sz w:val="16"/>
              </w:rPr>
              <w:t>Launch/landing and emergency landing areas</w:t>
            </w:r>
          </w:p>
        </w:tc>
        <w:tc>
          <w:tcPr>
            <w:tcW w:w="5616" w:type="dxa"/>
            <w:shd w:val="clear" w:color="auto" w:fill="EAF2F8"/>
            <w:tcMar>
              <w:top w:w="85" w:type="dxa"/>
              <w:left w:w="105" w:type="dxa"/>
              <w:bottom w:w="85" w:type="dxa"/>
              <w:right w:w="105" w:type="dxa"/>
            </w:tcMar>
            <w:vAlign w:val="center"/>
          </w:tcPr>
          <w:p w14:paraId="4B8A07E4" w14:textId="77777777" w:rsidR="000F5D12" w:rsidRDefault="000F5D12"/>
        </w:tc>
      </w:tr>
      <w:tr w:rsidR="000F5D12" w14:paraId="607AC7F7" w14:textId="77777777">
        <w:trPr>
          <w:jc w:val="center"/>
        </w:trPr>
        <w:tc>
          <w:tcPr>
            <w:tcW w:w="3744" w:type="dxa"/>
            <w:tcMar>
              <w:top w:w="85" w:type="dxa"/>
              <w:left w:w="105" w:type="dxa"/>
              <w:bottom w:w="85" w:type="dxa"/>
              <w:right w:w="105" w:type="dxa"/>
            </w:tcMar>
            <w:vAlign w:val="center"/>
          </w:tcPr>
          <w:p w14:paraId="630A5F90" w14:textId="77777777" w:rsidR="000F5D12" w:rsidRDefault="00000000">
            <w:r>
              <w:rPr>
                <w:sz w:val="16"/>
              </w:rPr>
              <w:t>Water source and quality</w:t>
            </w:r>
          </w:p>
        </w:tc>
        <w:tc>
          <w:tcPr>
            <w:tcW w:w="5616" w:type="dxa"/>
            <w:tcMar>
              <w:top w:w="85" w:type="dxa"/>
              <w:left w:w="105" w:type="dxa"/>
              <w:bottom w:w="85" w:type="dxa"/>
              <w:right w:w="105" w:type="dxa"/>
            </w:tcMar>
            <w:vAlign w:val="center"/>
          </w:tcPr>
          <w:p w14:paraId="2000F9C5" w14:textId="77777777" w:rsidR="000F5D12" w:rsidRDefault="000F5D12"/>
        </w:tc>
      </w:tr>
      <w:tr w:rsidR="000F5D12" w14:paraId="7CC09FF8" w14:textId="77777777">
        <w:trPr>
          <w:jc w:val="center"/>
        </w:trPr>
        <w:tc>
          <w:tcPr>
            <w:tcW w:w="3744" w:type="dxa"/>
            <w:shd w:val="clear" w:color="auto" w:fill="EAF2F8"/>
            <w:tcMar>
              <w:top w:w="85" w:type="dxa"/>
              <w:left w:w="105" w:type="dxa"/>
              <w:bottom w:w="85" w:type="dxa"/>
              <w:right w:w="105" w:type="dxa"/>
            </w:tcMar>
            <w:vAlign w:val="center"/>
          </w:tcPr>
          <w:p w14:paraId="615640EB" w14:textId="77777777" w:rsidR="000F5D12" w:rsidRDefault="00000000">
            <w:r>
              <w:rPr>
                <w:sz w:val="16"/>
              </w:rPr>
              <w:t>Drainage/runoff route</w:t>
            </w:r>
          </w:p>
        </w:tc>
        <w:tc>
          <w:tcPr>
            <w:tcW w:w="5616" w:type="dxa"/>
            <w:shd w:val="clear" w:color="auto" w:fill="EAF2F8"/>
            <w:tcMar>
              <w:top w:w="85" w:type="dxa"/>
              <w:left w:w="105" w:type="dxa"/>
              <w:bottom w:w="85" w:type="dxa"/>
              <w:right w:w="105" w:type="dxa"/>
            </w:tcMar>
            <w:vAlign w:val="center"/>
          </w:tcPr>
          <w:p w14:paraId="450570AE" w14:textId="77777777" w:rsidR="000F5D12" w:rsidRDefault="000F5D12"/>
        </w:tc>
      </w:tr>
      <w:tr w:rsidR="000F5D12" w14:paraId="4EFC8CA2" w14:textId="77777777">
        <w:trPr>
          <w:jc w:val="center"/>
        </w:trPr>
        <w:tc>
          <w:tcPr>
            <w:tcW w:w="3744" w:type="dxa"/>
            <w:tcMar>
              <w:top w:w="85" w:type="dxa"/>
              <w:left w:w="105" w:type="dxa"/>
              <w:bottom w:w="85" w:type="dxa"/>
              <w:right w:w="105" w:type="dxa"/>
            </w:tcMar>
            <w:vAlign w:val="center"/>
          </w:tcPr>
          <w:p w14:paraId="04C5E85B" w14:textId="77777777" w:rsidR="000F5D12" w:rsidRDefault="00000000">
            <w:r>
              <w:rPr>
                <w:sz w:val="16"/>
              </w:rPr>
              <w:t>Electrical hazards and isolation</w:t>
            </w:r>
          </w:p>
        </w:tc>
        <w:tc>
          <w:tcPr>
            <w:tcW w:w="5616" w:type="dxa"/>
            <w:tcMar>
              <w:top w:w="85" w:type="dxa"/>
              <w:left w:w="105" w:type="dxa"/>
              <w:bottom w:w="85" w:type="dxa"/>
              <w:right w:w="105" w:type="dxa"/>
            </w:tcMar>
            <w:vAlign w:val="center"/>
          </w:tcPr>
          <w:p w14:paraId="376F96E4" w14:textId="77777777" w:rsidR="000F5D12" w:rsidRDefault="000F5D12"/>
        </w:tc>
      </w:tr>
      <w:tr w:rsidR="000F5D12" w14:paraId="14C80BE9" w14:textId="77777777">
        <w:trPr>
          <w:jc w:val="center"/>
        </w:trPr>
        <w:tc>
          <w:tcPr>
            <w:tcW w:w="3744" w:type="dxa"/>
            <w:shd w:val="clear" w:color="auto" w:fill="EAF2F8"/>
            <w:tcMar>
              <w:top w:w="85" w:type="dxa"/>
              <w:left w:w="105" w:type="dxa"/>
              <w:bottom w:w="85" w:type="dxa"/>
              <w:right w:w="105" w:type="dxa"/>
            </w:tcMar>
            <w:vAlign w:val="center"/>
          </w:tcPr>
          <w:p w14:paraId="49ABFA98" w14:textId="77777777" w:rsidR="000F5D12" w:rsidRDefault="00000000">
            <w:r>
              <w:rPr>
                <w:sz w:val="16"/>
              </w:rPr>
              <w:t>Hose route and restraint points</w:t>
            </w:r>
          </w:p>
        </w:tc>
        <w:tc>
          <w:tcPr>
            <w:tcW w:w="5616" w:type="dxa"/>
            <w:shd w:val="clear" w:color="auto" w:fill="EAF2F8"/>
            <w:tcMar>
              <w:top w:w="85" w:type="dxa"/>
              <w:left w:w="105" w:type="dxa"/>
              <w:bottom w:w="85" w:type="dxa"/>
              <w:right w:w="105" w:type="dxa"/>
            </w:tcMar>
            <w:vAlign w:val="center"/>
          </w:tcPr>
          <w:p w14:paraId="65B96797" w14:textId="77777777" w:rsidR="000F5D12" w:rsidRDefault="000F5D12"/>
        </w:tc>
      </w:tr>
      <w:tr w:rsidR="000F5D12" w14:paraId="25458F7D" w14:textId="77777777">
        <w:trPr>
          <w:jc w:val="center"/>
        </w:trPr>
        <w:tc>
          <w:tcPr>
            <w:tcW w:w="3744" w:type="dxa"/>
            <w:tcMar>
              <w:top w:w="85" w:type="dxa"/>
              <w:left w:w="105" w:type="dxa"/>
              <w:bottom w:w="85" w:type="dxa"/>
              <w:right w:w="105" w:type="dxa"/>
            </w:tcMar>
            <w:vAlign w:val="center"/>
          </w:tcPr>
          <w:p w14:paraId="597DAD61" w14:textId="77777777" w:rsidR="000F5D12" w:rsidRDefault="00000000">
            <w:r>
              <w:rPr>
                <w:sz w:val="16"/>
              </w:rPr>
              <w:t>Weather/wind effects</w:t>
            </w:r>
          </w:p>
        </w:tc>
        <w:tc>
          <w:tcPr>
            <w:tcW w:w="5616" w:type="dxa"/>
            <w:tcMar>
              <w:top w:w="85" w:type="dxa"/>
              <w:left w:w="105" w:type="dxa"/>
              <w:bottom w:w="85" w:type="dxa"/>
              <w:right w:w="105" w:type="dxa"/>
            </w:tcMar>
            <w:vAlign w:val="center"/>
          </w:tcPr>
          <w:p w14:paraId="457143DF" w14:textId="77777777" w:rsidR="000F5D12" w:rsidRDefault="000F5D12"/>
        </w:tc>
      </w:tr>
      <w:tr w:rsidR="000F5D12" w14:paraId="7EC9E566" w14:textId="77777777">
        <w:trPr>
          <w:jc w:val="center"/>
        </w:trPr>
        <w:tc>
          <w:tcPr>
            <w:tcW w:w="3744" w:type="dxa"/>
            <w:shd w:val="clear" w:color="auto" w:fill="EAF2F8"/>
            <w:tcMar>
              <w:top w:w="85" w:type="dxa"/>
              <w:left w:w="105" w:type="dxa"/>
              <w:bottom w:w="85" w:type="dxa"/>
              <w:right w:w="105" w:type="dxa"/>
            </w:tcMar>
            <w:vAlign w:val="center"/>
          </w:tcPr>
          <w:p w14:paraId="789E8134" w14:textId="77777777" w:rsidR="000F5D12" w:rsidRDefault="00000000">
            <w:r>
              <w:rPr>
                <w:sz w:val="16"/>
              </w:rPr>
              <w:t>Night lighting/reflection/noise hazards</w:t>
            </w:r>
          </w:p>
        </w:tc>
        <w:tc>
          <w:tcPr>
            <w:tcW w:w="5616" w:type="dxa"/>
            <w:shd w:val="clear" w:color="auto" w:fill="EAF2F8"/>
            <w:tcMar>
              <w:top w:w="85" w:type="dxa"/>
              <w:left w:w="105" w:type="dxa"/>
              <w:bottom w:w="85" w:type="dxa"/>
              <w:right w:w="105" w:type="dxa"/>
            </w:tcMar>
            <w:vAlign w:val="center"/>
          </w:tcPr>
          <w:p w14:paraId="73CF9D13" w14:textId="77777777" w:rsidR="000F5D12" w:rsidRDefault="000F5D12"/>
        </w:tc>
      </w:tr>
      <w:tr w:rsidR="000F5D12" w14:paraId="286BD0D0" w14:textId="77777777">
        <w:trPr>
          <w:jc w:val="center"/>
        </w:trPr>
        <w:tc>
          <w:tcPr>
            <w:tcW w:w="3744" w:type="dxa"/>
            <w:tcMar>
              <w:top w:w="85" w:type="dxa"/>
              <w:left w:w="105" w:type="dxa"/>
              <w:bottom w:w="85" w:type="dxa"/>
              <w:right w:w="105" w:type="dxa"/>
            </w:tcMar>
            <w:vAlign w:val="center"/>
          </w:tcPr>
          <w:p w14:paraId="227271DE" w14:textId="77777777" w:rsidR="000F5D12" w:rsidRDefault="00000000">
            <w:r>
              <w:rPr>
                <w:sz w:val="16"/>
              </w:rPr>
              <w:t>Emergency access and nearest hospital</w:t>
            </w:r>
          </w:p>
        </w:tc>
        <w:tc>
          <w:tcPr>
            <w:tcW w:w="5616" w:type="dxa"/>
            <w:tcMar>
              <w:top w:w="85" w:type="dxa"/>
              <w:left w:w="105" w:type="dxa"/>
              <w:bottom w:w="85" w:type="dxa"/>
              <w:right w:w="105" w:type="dxa"/>
            </w:tcMar>
            <w:vAlign w:val="center"/>
          </w:tcPr>
          <w:p w14:paraId="1B871636" w14:textId="77777777" w:rsidR="000F5D12" w:rsidRDefault="000F5D12"/>
        </w:tc>
      </w:tr>
      <w:tr w:rsidR="000F5D12" w14:paraId="07DF2DF5" w14:textId="77777777">
        <w:trPr>
          <w:jc w:val="center"/>
        </w:trPr>
        <w:tc>
          <w:tcPr>
            <w:tcW w:w="3744" w:type="dxa"/>
            <w:shd w:val="clear" w:color="auto" w:fill="EAF2F8"/>
            <w:tcMar>
              <w:top w:w="85" w:type="dxa"/>
              <w:left w:w="105" w:type="dxa"/>
              <w:bottom w:w="85" w:type="dxa"/>
              <w:right w:w="105" w:type="dxa"/>
            </w:tcMar>
            <w:vAlign w:val="center"/>
          </w:tcPr>
          <w:p w14:paraId="4B368212" w14:textId="77777777" w:rsidR="000F5D12" w:rsidRDefault="00000000">
            <w:r>
              <w:rPr>
                <w:sz w:val="16"/>
              </w:rPr>
              <w:t>Customer restrictions and acceptance criteria</w:t>
            </w:r>
          </w:p>
        </w:tc>
        <w:tc>
          <w:tcPr>
            <w:tcW w:w="5616" w:type="dxa"/>
            <w:shd w:val="clear" w:color="auto" w:fill="EAF2F8"/>
            <w:tcMar>
              <w:top w:w="85" w:type="dxa"/>
              <w:left w:w="105" w:type="dxa"/>
              <w:bottom w:w="85" w:type="dxa"/>
              <w:right w:w="105" w:type="dxa"/>
            </w:tcMar>
            <w:vAlign w:val="center"/>
          </w:tcPr>
          <w:p w14:paraId="0528C376" w14:textId="77777777" w:rsidR="000F5D12" w:rsidRDefault="000F5D12"/>
        </w:tc>
      </w:tr>
      <w:tr w:rsidR="000F5D12" w14:paraId="508E7B7F" w14:textId="77777777">
        <w:trPr>
          <w:jc w:val="center"/>
        </w:trPr>
        <w:tc>
          <w:tcPr>
            <w:tcW w:w="3744" w:type="dxa"/>
            <w:tcMar>
              <w:top w:w="85" w:type="dxa"/>
              <w:left w:w="105" w:type="dxa"/>
              <w:bottom w:w="85" w:type="dxa"/>
              <w:right w:w="105" w:type="dxa"/>
            </w:tcMar>
            <w:vAlign w:val="center"/>
          </w:tcPr>
          <w:p w14:paraId="17F2CA4D" w14:textId="77777777" w:rsidR="000F5D12" w:rsidRDefault="00000000">
            <w:pPr>
              <w:jc w:val="center"/>
            </w:pPr>
            <w:r>
              <w:rPr>
                <w:sz w:val="16"/>
              </w:rPr>
              <w:t>Feasibility</w:t>
            </w:r>
          </w:p>
        </w:tc>
        <w:tc>
          <w:tcPr>
            <w:tcW w:w="5616" w:type="dxa"/>
            <w:tcMar>
              <w:top w:w="85" w:type="dxa"/>
              <w:left w:w="105" w:type="dxa"/>
              <w:bottom w:w="85" w:type="dxa"/>
              <w:right w:w="105" w:type="dxa"/>
            </w:tcMar>
            <w:vAlign w:val="center"/>
          </w:tcPr>
          <w:p w14:paraId="5847AB96" w14:textId="77777777" w:rsidR="000F5D12" w:rsidRDefault="00000000">
            <w:r>
              <w:rPr>
                <w:sz w:val="16"/>
              </w:rPr>
              <w:t>☐ Accepted   ☐ Accepted with controls   ☐ Not feasible</w:t>
            </w:r>
          </w:p>
        </w:tc>
      </w:tr>
      <w:tr w:rsidR="000F5D12" w14:paraId="259D0A5D" w14:textId="77777777">
        <w:trPr>
          <w:jc w:val="center"/>
        </w:trPr>
        <w:tc>
          <w:tcPr>
            <w:tcW w:w="3744" w:type="dxa"/>
            <w:shd w:val="clear" w:color="auto" w:fill="EAF2F8"/>
            <w:tcMar>
              <w:top w:w="85" w:type="dxa"/>
              <w:left w:w="105" w:type="dxa"/>
              <w:bottom w:w="85" w:type="dxa"/>
              <w:right w:w="105" w:type="dxa"/>
            </w:tcMar>
            <w:vAlign w:val="center"/>
          </w:tcPr>
          <w:p w14:paraId="0524A775" w14:textId="77777777" w:rsidR="000F5D12" w:rsidRDefault="00000000">
            <w:r>
              <w:rPr>
                <w:sz w:val="16"/>
              </w:rPr>
              <w:t>Surveyor/date/signature</w:t>
            </w:r>
          </w:p>
        </w:tc>
        <w:tc>
          <w:tcPr>
            <w:tcW w:w="5616" w:type="dxa"/>
            <w:shd w:val="clear" w:color="auto" w:fill="EAF2F8"/>
            <w:tcMar>
              <w:top w:w="85" w:type="dxa"/>
              <w:left w:w="105" w:type="dxa"/>
              <w:bottom w:w="85" w:type="dxa"/>
              <w:right w:w="105" w:type="dxa"/>
            </w:tcMar>
            <w:vAlign w:val="center"/>
          </w:tcPr>
          <w:p w14:paraId="6A38F1B1" w14:textId="77777777" w:rsidR="000F5D12" w:rsidRDefault="000F5D12"/>
        </w:tc>
      </w:tr>
    </w:tbl>
    <w:p w14:paraId="14A35D51" w14:textId="77777777" w:rsidR="000F5D12" w:rsidRDefault="000F5D12">
      <w:pPr>
        <w:spacing w:after="20"/>
      </w:pPr>
    </w:p>
    <w:p w14:paraId="5A3FA37F" w14:textId="77777777" w:rsidR="000F5D12" w:rsidRDefault="00000000">
      <w:r>
        <w:br w:type="page"/>
      </w:r>
    </w:p>
    <w:p w14:paraId="56702C62" w14:textId="77777777" w:rsidR="000F5D12" w:rsidRDefault="00000000">
      <w:pPr>
        <w:pStyle w:val="Heading1"/>
      </w:pPr>
      <w:r>
        <w:lastRenderedPageBreak/>
        <w:t>Appendix C Pre Flight and Go No Go Checklist</w:t>
      </w:r>
    </w:p>
    <w:p w14:paraId="28637F00" w14:textId="77777777" w:rsidR="000F5D12" w:rsidRDefault="00000000">
      <w:pPr>
        <w:ind w:left="230"/>
      </w:pPr>
      <w:r>
        <w:t>☐  Approval and operating map verified.</w:t>
      </w:r>
    </w:p>
    <w:p w14:paraId="0C0BDCD9" w14:textId="77777777" w:rsidR="000F5D12" w:rsidRDefault="00000000">
      <w:pPr>
        <w:ind w:left="230"/>
      </w:pPr>
      <w:r>
        <w:t>☐  Weather acceptable and reassessment time set.</w:t>
      </w:r>
    </w:p>
    <w:p w14:paraId="3E242D00" w14:textId="77777777" w:rsidR="000F5D12" w:rsidRDefault="00000000">
      <w:pPr>
        <w:ind w:left="230"/>
      </w:pPr>
      <w:r>
        <w:t>☐  Exclusion zone secure and marshals positioned.</w:t>
      </w:r>
    </w:p>
    <w:p w14:paraId="0CDF2D5F" w14:textId="77777777" w:rsidR="000F5D12" w:rsidRDefault="00000000">
      <w:pPr>
        <w:ind w:left="230"/>
      </w:pPr>
      <w:r>
        <w:t>☐  Crew fit, briefed and on tested radios.</w:t>
      </w:r>
    </w:p>
    <w:p w14:paraId="68DC5D37" w14:textId="77777777" w:rsidR="000F5D12" w:rsidRDefault="00000000">
      <w:pPr>
        <w:ind w:left="230"/>
      </w:pPr>
      <w:r>
        <w:t>☐  Airframe, motors, propellers and fasteners inspected.</w:t>
      </w:r>
    </w:p>
    <w:p w14:paraId="68F100A9" w14:textId="77777777" w:rsidR="000F5D12" w:rsidRDefault="00000000">
      <w:pPr>
        <w:ind w:left="230"/>
      </w:pPr>
      <w:r>
        <w:t>☐  Payload, nozzle, hose and strain relief secure.</w:t>
      </w:r>
    </w:p>
    <w:p w14:paraId="00B35300" w14:textId="77777777" w:rsidR="000F5D12" w:rsidRDefault="00000000">
      <w:pPr>
        <w:ind w:left="230"/>
      </w:pPr>
      <w:r>
        <w:t>☐  Controller, telemetry, GNSS/navigation and settings verified.</w:t>
      </w:r>
    </w:p>
    <w:p w14:paraId="7A83E749" w14:textId="77777777" w:rsidR="000F5D12" w:rsidRDefault="00000000">
      <w:pPr>
        <w:ind w:left="230"/>
      </w:pPr>
      <w:r>
        <w:t>☐  Aircraft and controller batteries acceptable.</w:t>
      </w:r>
    </w:p>
    <w:p w14:paraId="314CD5E1" w14:textId="77777777" w:rsidR="000F5D12" w:rsidRDefault="00000000">
      <w:pPr>
        <w:ind w:left="230"/>
      </w:pPr>
      <w:r>
        <w:t>☐  Lights tested; full night-lighting check completed when applicable.</w:t>
      </w:r>
    </w:p>
    <w:p w14:paraId="6BB5EF94" w14:textId="77777777" w:rsidR="000F5D12" w:rsidRDefault="00000000">
      <w:pPr>
        <w:ind w:left="230"/>
      </w:pPr>
      <w:r>
        <w:t>☐  Pump, flow, pressure, shut-off and leak test completed.</w:t>
      </w:r>
    </w:p>
    <w:p w14:paraId="3DB4EE9C" w14:textId="77777777" w:rsidR="000F5D12" w:rsidRDefault="00000000">
      <w:pPr>
        <w:ind w:left="230"/>
      </w:pPr>
      <w:r>
        <w:t>☐  Detergent, SDS, PPE, spill and eye-wash controls ready.</w:t>
      </w:r>
    </w:p>
    <w:p w14:paraId="6132BB99" w14:textId="77777777" w:rsidR="000F5D12" w:rsidRDefault="00000000">
      <w:pPr>
        <w:ind w:left="230"/>
      </w:pPr>
      <w:r>
        <w:t>☐  Emergency landing areas and contacts confirmed.</w:t>
      </w:r>
    </w:p>
    <w:p w14:paraId="7253D01E" w14:textId="77777777" w:rsidR="000F5D12" w:rsidRDefault="00000000">
      <w:pPr>
        <w:ind w:left="230"/>
      </w:pPr>
      <w:r>
        <w:t>☐  PIC decision:  ☐ GO  ☐ NO GO   PIC: __________ Time: ______</w:t>
      </w:r>
    </w:p>
    <w:p w14:paraId="1464128D" w14:textId="77777777" w:rsidR="000F5D12" w:rsidRDefault="00000000">
      <w:r>
        <w:br w:type="page"/>
      </w:r>
    </w:p>
    <w:p w14:paraId="5E28643E" w14:textId="77777777" w:rsidR="000F5D12" w:rsidRDefault="00000000">
      <w:pPr>
        <w:pStyle w:val="Heading1"/>
      </w:pPr>
      <w:r>
        <w:lastRenderedPageBreak/>
        <w:t>Appendix D Night Operation Checklist</w:t>
      </w:r>
    </w:p>
    <w:p w14:paraId="4E9A8121" w14:textId="77777777" w:rsidR="000F5D12" w:rsidRDefault="00000000">
      <w:pPr>
        <w:ind w:left="230"/>
      </w:pPr>
      <w:r>
        <w:t>☐  Approval expressly permits night cleaning and the planned night window.</w:t>
      </w:r>
    </w:p>
    <w:p w14:paraId="1858AA54" w14:textId="77777777" w:rsidR="000F5D12" w:rsidRDefault="00000000">
      <w:pPr>
        <w:ind w:left="230"/>
      </w:pPr>
      <w:r>
        <w:t>☐  Day and darkness site surveys complete.</w:t>
      </w:r>
    </w:p>
    <w:p w14:paraId="1C8B1C1A" w14:textId="77777777" w:rsidR="000F5D12" w:rsidRDefault="00000000">
      <w:pPr>
        <w:ind w:left="230"/>
      </w:pPr>
      <w:r>
        <w:t>☐  Aircraft orientation/navigation and anti-collision lights serviceable.</w:t>
      </w:r>
    </w:p>
    <w:p w14:paraId="1FC1E524" w14:textId="77777777" w:rsidR="000F5D12" w:rsidRDefault="00000000">
      <w:pPr>
        <w:ind w:left="230"/>
      </w:pPr>
      <w:r>
        <w:t>☐  Work lights illuminate aircraft, surface, obstacles and hose without disabling glare.</w:t>
      </w:r>
    </w:p>
    <w:p w14:paraId="6C806BCB" w14:textId="77777777" w:rsidR="000F5D12" w:rsidRDefault="00000000">
      <w:pPr>
        <w:ind w:left="230"/>
      </w:pPr>
      <w:r>
        <w:t>☐  Landing and emergency landing areas illuminated.</w:t>
      </w:r>
    </w:p>
    <w:p w14:paraId="15B44329" w14:textId="77777777" w:rsidR="000F5D12" w:rsidRDefault="00000000">
      <w:pPr>
        <w:ind w:left="230"/>
      </w:pPr>
      <w:r>
        <w:t>☐  PIC and observer night-current and fit for duty.</w:t>
      </w:r>
    </w:p>
    <w:p w14:paraId="3F812B79" w14:textId="77777777" w:rsidR="000F5D12" w:rsidRDefault="00000000">
      <w:pPr>
        <w:ind w:left="230"/>
      </w:pPr>
      <w:r>
        <w:t>☐  Reflective PPE, backup lights and spare batteries available.</w:t>
      </w:r>
    </w:p>
    <w:p w14:paraId="596DA7E8" w14:textId="77777777" w:rsidR="000F5D12" w:rsidRDefault="00000000">
      <w:pPr>
        <w:ind w:left="230"/>
      </w:pPr>
      <w:r>
        <w:t>☐  Public/security access controlled for after-hours conditions.</w:t>
      </w:r>
    </w:p>
    <w:p w14:paraId="5ECF5F26" w14:textId="77777777" w:rsidR="000F5D12" w:rsidRDefault="00000000">
      <w:pPr>
        <w:ind w:left="230"/>
      </w:pPr>
      <w:r>
        <w:t>☐  VLOS/approved EVLOS and orientation can be maintained throughout the sector.</w:t>
      </w:r>
    </w:p>
    <w:p w14:paraId="548215E9" w14:textId="77777777" w:rsidR="000F5D12" w:rsidRDefault="00000000">
      <w:pPr>
        <w:ind w:left="230"/>
      </w:pPr>
      <w:r>
        <w:t>☐  Noise/occupant notifications complete.</w:t>
      </w:r>
    </w:p>
    <w:p w14:paraId="1D8F7512" w14:textId="77777777" w:rsidR="000F5D12" w:rsidRDefault="00000000">
      <w:pPr>
        <w:ind w:left="230"/>
      </w:pPr>
      <w:r>
        <w:t>☐  PIC night release:  ☐ GO  ☐ NO GO   PIC: __________ Time: ______</w:t>
      </w:r>
    </w:p>
    <w:p w14:paraId="238AFCD2" w14:textId="77777777" w:rsidR="000F5D12" w:rsidRDefault="00000000">
      <w:r>
        <w:br w:type="page"/>
      </w:r>
    </w:p>
    <w:p w14:paraId="2611D07E" w14:textId="77777777" w:rsidR="000F5D12" w:rsidRDefault="00000000">
      <w:pPr>
        <w:pStyle w:val="Heading1"/>
      </w:pPr>
      <w:r>
        <w:lastRenderedPageBreak/>
        <w:t>Appendix E Flight and Cleaning Log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72"/>
        <w:gridCol w:w="5688"/>
      </w:tblGrid>
      <w:tr w:rsidR="000F5D12" w14:paraId="53025557" w14:textId="77777777">
        <w:trPr>
          <w:tblHeader/>
          <w:jc w:val="center"/>
        </w:trPr>
        <w:tc>
          <w:tcPr>
            <w:tcW w:w="3672" w:type="dxa"/>
            <w:shd w:val="clear" w:color="auto" w:fill="1F4E78"/>
            <w:tcMar>
              <w:top w:w="85" w:type="dxa"/>
              <w:left w:w="105" w:type="dxa"/>
              <w:bottom w:w="85" w:type="dxa"/>
              <w:right w:w="105" w:type="dxa"/>
            </w:tcMar>
            <w:vAlign w:val="center"/>
          </w:tcPr>
          <w:p w14:paraId="14784133" w14:textId="77777777" w:rsidR="000F5D12" w:rsidRDefault="00000000">
            <w:pPr>
              <w:jc w:val="center"/>
            </w:pPr>
            <w:r>
              <w:rPr>
                <w:b/>
                <w:color w:val="FFFFFF"/>
                <w:sz w:val="17"/>
              </w:rPr>
              <w:t>Field</w:t>
            </w:r>
          </w:p>
        </w:tc>
        <w:tc>
          <w:tcPr>
            <w:tcW w:w="5688" w:type="dxa"/>
            <w:shd w:val="clear" w:color="auto" w:fill="1F4E78"/>
            <w:tcMar>
              <w:top w:w="85" w:type="dxa"/>
              <w:left w:w="105" w:type="dxa"/>
              <w:bottom w:w="85" w:type="dxa"/>
              <w:right w:w="105" w:type="dxa"/>
            </w:tcMar>
            <w:vAlign w:val="center"/>
          </w:tcPr>
          <w:p w14:paraId="646A09AE" w14:textId="77777777" w:rsidR="000F5D12" w:rsidRDefault="00000000">
            <w:pPr>
              <w:jc w:val="center"/>
            </w:pPr>
            <w:r>
              <w:rPr>
                <w:b/>
                <w:color w:val="FFFFFF"/>
                <w:sz w:val="17"/>
              </w:rPr>
              <w:t>Entry</w:t>
            </w:r>
          </w:p>
        </w:tc>
      </w:tr>
      <w:tr w:rsidR="000F5D12" w14:paraId="1A70ED5C" w14:textId="77777777">
        <w:trPr>
          <w:jc w:val="center"/>
        </w:trPr>
        <w:tc>
          <w:tcPr>
            <w:tcW w:w="3672" w:type="dxa"/>
            <w:tcMar>
              <w:top w:w="85" w:type="dxa"/>
              <w:left w:w="105" w:type="dxa"/>
              <w:bottom w:w="85" w:type="dxa"/>
              <w:right w:w="105" w:type="dxa"/>
            </w:tcMar>
            <w:vAlign w:val="center"/>
          </w:tcPr>
          <w:p w14:paraId="1B90D17C" w14:textId="77777777" w:rsidR="000F5D12" w:rsidRDefault="00000000">
            <w:r>
              <w:rPr>
                <w:sz w:val="17"/>
              </w:rPr>
              <w:t>Project/site</w:t>
            </w:r>
          </w:p>
        </w:tc>
        <w:tc>
          <w:tcPr>
            <w:tcW w:w="5688" w:type="dxa"/>
            <w:tcMar>
              <w:top w:w="85" w:type="dxa"/>
              <w:left w:w="105" w:type="dxa"/>
              <w:bottom w:w="85" w:type="dxa"/>
              <w:right w:w="105" w:type="dxa"/>
            </w:tcMar>
            <w:vAlign w:val="center"/>
          </w:tcPr>
          <w:p w14:paraId="1DC14496" w14:textId="77777777" w:rsidR="000F5D12" w:rsidRDefault="000F5D12"/>
        </w:tc>
      </w:tr>
      <w:tr w:rsidR="000F5D12" w14:paraId="5FA30456" w14:textId="77777777">
        <w:trPr>
          <w:jc w:val="center"/>
        </w:trPr>
        <w:tc>
          <w:tcPr>
            <w:tcW w:w="3672" w:type="dxa"/>
            <w:shd w:val="clear" w:color="auto" w:fill="EAF2F8"/>
            <w:tcMar>
              <w:top w:w="85" w:type="dxa"/>
              <w:left w:w="105" w:type="dxa"/>
              <w:bottom w:w="85" w:type="dxa"/>
              <w:right w:w="105" w:type="dxa"/>
            </w:tcMar>
            <w:vAlign w:val="center"/>
          </w:tcPr>
          <w:p w14:paraId="794EA51B" w14:textId="77777777" w:rsidR="000F5D12" w:rsidRDefault="00000000">
            <w:r>
              <w:rPr>
                <w:sz w:val="17"/>
              </w:rPr>
              <w:t>Date and operating window</w:t>
            </w:r>
          </w:p>
        </w:tc>
        <w:tc>
          <w:tcPr>
            <w:tcW w:w="5688" w:type="dxa"/>
            <w:shd w:val="clear" w:color="auto" w:fill="EAF2F8"/>
            <w:tcMar>
              <w:top w:w="85" w:type="dxa"/>
              <w:left w:w="105" w:type="dxa"/>
              <w:bottom w:w="85" w:type="dxa"/>
              <w:right w:w="105" w:type="dxa"/>
            </w:tcMar>
            <w:vAlign w:val="center"/>
          </w:tcPr>
          <w:p w14:paraId="5920EFF9" w14:textId="77777777" w:rsidR="000F5D12" w:rsidRDefault="000F5D12"/>
        </w:tc>
      </w:tr>
      <w:tr w:rsidR="000F5D12" w14:paraId="15E90126" w14:textId="77777777">
        <w:trPr>
          <w:jc w:val="center"/>
        </w:trPr>
        <w:tc>
          <w:tcPr>
            <w:tcW w:w="3672" w:type="dxa"/>
            <w:tcMar>
              <w:top w:w="85" w:type="dxa"/>
              <w:left w:w="105" w:type="dxa"/>
              <w:bottom w:w="85" w:type="dxa"/>
              <w:right w:w="105" w:type="dxa"/>
            </w:tcMar>
            <w:vAlign w:val="center"/>
          </w:tcPr>
          <w:p w14:paraId="0BEA5221" w14:textId="77777777" w:rsidR="000F5D12" w:rsidRDefault="00000000">
            <w:r>
              <w:rPr>
                <w:sz w:val="17"/>
              </w:rPr>
              <w:t>Approval reference</w:t>
            </w:r>
          </w:p>
        </w:tc>
        <w:tc>
          <w:tcPr>
            <w:tcW w:w="5688" w:type="dxa"/>
            <w:tcMar>
              <w:top w:w="85" w:type="dxa"/>
              <w:left w:w="105" w:type="dxa"/>
              <w:bottom w:w="85" w:type="dxa"/>
              <w:right w:w="105" w:type="dxa"/>
            </w:tcMar>
            <w:vAlign w:val="center"/>
          </w:tcPr>
          <w:p w14:paraId="375D6B45" w14:textId="77777777" w:rsidR="000F5D12" w:rsidRDefault="000F5D12"/>
        </w:tc>
      </w:tr>
      <w:tr w:rsidR="000F5D12" w14:paraId="4AA61330" w14:textId="77777777">
        <w:trPr>
          <w:jc w:val="center"/>
        </w:trPr>
        <w:tc>
          <w:tcPr>
            <w:tcW w:w="3672" w:type="dxa"/>
            <w:shd w:val="clear" w:color="auto" w:fill="EAF2F8"/>
            <w:tcMar>
              <w:top w:w="85" w:type="dxa"/>
              <w:left w:w="105" w:type="dxa"/>
              <w:bottom w:w="85" w:type="dxa"/>
              <w:right w:w="105" w:type="dxa"/>
            </w:tcMar>
            <w:vAlign w:val="center"/>
          </w:tcPr>
          <w:p w14:paraId="26DDC26F" w14:textId="77777777" w:rsidR="000F5D12" w:rsidRDefault="00000000">
            <w:r>
              <w:rPr>
                <w:sz w:val="17"/>
              </w:rPr>
              <w:t>Aircraft serial/configuration</w:t>
            </w:r>
          </w:p>
        </w:tc>
        <w:tc>
          <w:tcPr>
            <w:tcW w:w="5688" w:type="dxa"/>
            <w:shd w:val="clear" w:color="auto" w:fill="EAF2F8"/>
            <w:tcMar>
              <w:top w:w="85" w:type="dxa"/>
              <w:left w:w="105" w:type="dxa"/>
              <w:bottom w:w="85" w:type="dxa"/>
              <w:right w:w="105" w:type="dxa"/>
            </w:tcMar>
            <w:vAlign w:val="center"/>
          </w:tcPr>
          <w:p w14:paraId="2478D592" w14:textId="77777777" w:rsidR="000F5D12" w:rsidRDefault="000F5D12"/>
        </w:tc>
      </w:tr>
      <w:tr w:rsidR="000F5D12" w14:paraId="1912377A" w14:textId="77777777">
        <w:trPr>
          <w:jc w:val="center"/>
        </w:trPr>
        <w:tc>
          <w:tcPr>
            <w:tcW w:w="3672" w:type="dxa"/>
            <w:tcMar>
              <w:top w:w="85" w:type="dxa"/>
              <w:left w:w="105" w:type="dxa"/>
              <w:bottom w:w="85" w:type="dxa"/>
              <w:right w:w="105" w:type="dxa"/>
            </w:tcMar>
            <w:vAlign w:val="center"/>
          </w:tcPr>
          <w:p w14:paraId="603AE769" w14:textId="77777777" w:rsidR="000F5D12" w:rsidRDefault="00000000">
            <w:r>
              <w:rPr>
                <w:sz w:val="17"/>
              </w:rPr>
              <w:t>PIC/Observer/Pump Operator</w:t>
            </w:r>
          </w:p>
        </w:tc>
        <w:tc>
          <w:tcPr>
            <w:tcW w:w="5688" w:type="dxa"/>
            <w:tcMar>
              <w:top w:w="85" w:type="dxa"/>
              <w:left w:w="105" w:type="dxa"/>
              <w:bottom w:w="85" w:type="dxa"/>
              <w:right w:w="105" w:type="dxa"/>
            </w:tcMar>
            <w:vAlign w:val="center"/>
          </w:tcPr>
          <w:p w14:paraId="4ECC9237" w14:textId="77777777" w:rsidR="000F5D12" w:rsidRDefault="000F5D12"/>
        </w:tc>
      </w:tr>
      <w:tr w:rsidR="000F5D12" w14:paraId="6F307F73" w14:textId="77777777">
        <w:trPr>
          <w:jc w:val="center"/>
        </w:trPr>
        <w:tc>
          <w:tcPr>
            <w:tcW w:w="3672" w:type="dxa"/>
            <w:shd w:val="clear" w:color="auto" w:fill="EAF2F8"/>
            <w:tcMar>
              <w:top w:w="85" w:type="dxa"/>
              <w:left w:w="105" w:type="dxa"/>
              <w:bottom w:w="85" w:type="dxa"/>
              <w:right w:w="105" w:type="dxa"/>
            </w:tcMar>
            <w:vAlign w:val="center"/>
          </w:tcPr>
          <w:p w14:paraId="6AE70195" w14:textId="77777777" w:rsidR="000F5D12" w:rsidRDefault="00000000">
            <w:r>
              <w:rPr>
                <w:sz w:val="17"/>
              </w:rPr>
              <w:t>Day or night</w:t>
            </w:r>
          </w:p>
        </w:tc>
        <w:tc>
          <w:tcPr>
            <w:tcW w:w="5688" w:type="dxa"/>
            <w:shd w:val="clear" w:color="auto" w:fill="EAF2F8"/>
            <w:tcMar>
              <w:top w:w="85" w:type="dxa"/>
              <w:left w:w="105" w:type="dxa"/>
              <w:bottom w:w="85" w:type="dxa"/>
              <w:right w:w="105" w:type="dxa"/>
            </w:tcMar>
            <w:vAlign w:val="center"/>
          </w:tcPr>
          <w:p w14:paraId="3B34AF29" w14:textId="77777777" w:rsidR="000F5D12" w:rsidRDefault="000F5D12"/>
        </w:tc>
      </w:tr>
      <w:tr w:rsidR="000F5D12" w14:paraId="3D38428A" w14:textId="77777777">
        <w:trPr>
          <w:jc w:val="center"/>
        </w:trPr>
        <w:tc>
          <w:tcPr>
            <w:tcW w:w="3672" w:type="dxa"/>
            <w:tcMar>
              <w:top w:w="85" w:type="dxa"/>
              <w:left w:w="105" w:type="dxa"/>
              <w:bottom w:w="85" w:type="dxa"/>
              <w:right w:w="105" w:type="dxa"/>
            </w:tcMar>
            <w:vAlign w:val="center"/>
          </w:tcPr>
          <w:p w14:paraId="32964A86" w14:textId="77777777" w:rsidR="000F5D12" w:rsidRDefault="00000000">
            <w:r>
              <w:rPr>
                <w:sz w:val="17"/>
              </w:rPr>
              <w:t>Take-off and landing times</w:t>
            </w:r>
          </w:p>
        </w:tc>
        <w:tc>
          <w:tcPr>
            <w:tcW w:w="5688" w:type="dxa"/>
            <w:tcMar>
              <w:top w:w="85" w:type="dxa"/>
              <w:left w:w="105" w:type="dxa"/>
              <w:bottom w:w="85" w:type="dxa"/>
              <w:right w:w="105" w:type="dxa"/>
            </w:tcMar>
            <w:vAlign w:val="center"/>
          </w:tcPr>
          <w:p w14:paraId="4AB5D850" w14:textId="77777777" w:rsidR="000F5D12" w:rsidRDefault="000F5D12"/>
        </w:tc>
      </w:tr>
      <w:tr w:rsidR="000F5D12" w14:paraId="42208CA8" w14:textId="77777777">
        <w:trPr>
          <w:jc w:val="center"/>
        </w:trPr>
        <w:tc>
          <w:tcPr>
            <w:tcW w:w="3672" w:type="dxa"/>
            <w:shd w:val="clear" w:color="auto" w:fill="EAF2F8"/>
            <w:tcMar>
              <w:top w:w="85" w:type="dxa"/>
              <w:left w:w="105" w:type="dxa"/>
              <w:bottom w:w="85" w:type="dxa"/>
              <w:right w:w="105" w:type="dxa"/>
            </w:tcMar>
            <w:vAlign w:val="center"/>
          </w:tcPr>
          <w:p w14:paraId="325D7AEE" w14:textId="77777777" w:rsidR="000F5D12" w:rsidRDefault="00000000">
            <w:r>
              <w:rPr>
                <w:sz w:val="17"/>
              </w:rPr>
              <w:t>Maximum height/work sector</w:t>
            </w:r>
          </w:p>
        </w:tc>
        <w:tc>
          <w:tcPr>
            <w:tcW w:w="5688" w:type="dxa"/>
            <w:shd w:val="clear" w:color="auto" w:fill="EAF2F8"/>
            <w:tcMar>
              <w:top w:w="85" w:type="dxa"/>
              <w:left w:w="105" w:type="dxa"/>
              <w:bottom w:w="85" w:type="dxa"/>
              <w:right w:w="105" w:type="dxa"/>
            </w:tcMar>
            <w:vAlign w:val="center"/>
          </w:tcPr>
          <w:p w14:paraId="4741CB49" w14:textId="77777777" w:rsidR="000F5D12" w:rsidRDefault="000F5D12"/>
        </w:tc>
      </w:tr>
      <w:tr w:rsidR="000F5D12" w14:paraId="24119365" w14:textId="77777777">
        <w:trPr>
          <w:jc w:val="center"/>
        </w:trPr>
        <w:tc>
          <w:tcPr>
            <w:tcW w:w="3672" w:type="dxa"/>
            <w:tcMar>
              <w:top w:w="85" w:type="dxa"/>
              <w:left w:w="105" w:type="dxa"/>
              <w:bottom w:w="85" w:type="dxa"/>
              <w:right w:w="105" w:type="dxa"/>
            </w:tcMar>
            <w:vAlign w:val="center"/>
          </w:tcPr>
          <w:p w14:paraId="75C0DA67" w14:textId="77777777" w:rsidR="000F5D12" w:rsidRDefault="00000000">
            <w:r>
              <w:rPr>
                <w:sz w:val="17"/>
              </w:rPr>
              <w:t>Battery IDs and cycles</w:t>
            </w:r>
          </w:p>
        </w:tc>
        <w:tc>
          <w:tcPr>
            <w:tcW w:w="5688" w:type="dxa"/>
            <w:tcMar>
              <w:top w:w="85" w:type="dxa"/>
              <w:left w:w="105" w:type="dxa"/>
              <w:bottom w:w="85" w:type="dxa"/>
              <w:right w:w="105" w:type="dxa"/>
            </w:tcMar>
            <w:vAlign w:val="center"/>
          </w:tcPr>
          <w:p w14:paraId="0287854D" w14:textId="77777777" w:rsidR="000F5D12" w:rsidRDefault="000F5D12"/>
        </w:tc>
      </w:tr>
      <w:tr w:rsidR="000F5D12" w14:paraId="6BB70186" w14:textId="77777777">
        <w:trPr>
          <w:jc w:val="center"/>
        </w:trPr>
        <w:tc>
          <w:tcPr>
            <w:tcW w:w="3672" w:type="dxa"/>
            <w:shd w:val="clear" w:color="auto" w:fill="EAF2F8"/>
            <w:tcMar>
              <w:top w:w="85" w:type="dxa"/>
              <w:left w:w="105" w:type="dxa"/>
              <w:bottom w:w="85" w:type="dxa"/>
              <w:right w:w="105" w:type="dxa"/>
            </w:tcMar>
            <w:vAlign w:val="center"/>
          </w:tcPr>
          <w:p w14:paraId="51505AEA" w14:textId="77777777" w:rsidR="000F5D12" w:rsidRDefault="00000000">
            <w:r>
              <w:rPr>
                <w:sz w:val="17"/>
              </w:rPr>
              <w:t>Weather and wind</w:t>
            </w:r>
          </w:p>
        </w:tc>
        <w:tc>
          <w:tcPr>
            <w:tcW w:w="5688" w:type="dxa"/>
            <w:shd w:val="clear" w:color="auto" w:fill="EAF2F8"/>
            <w:tcMar>
              <w:top w:w="85" w:type="dxa"/>
              <w:left w:w="105" w:type="dxa"/>
              <w:bottom w:w="85" w:type="dxa"/>
              <w:right w:w="105" w:type="dxa"/>
            </w:tcMar>
            <w:vAlign w:val="center"/>
          </w:tcPr>
          <w:p w14:paraId="12BCAFF5" w14:textId="77777777" w:rsidR="000F5D12" w:rsidRDefault="000F5D12"/>
        </w:tc>
      </w:tr>
      <w:tr w:rsidR="000F5D12" w14:paraId="494231F4" w14:textId="77777777">
        <w:trPr>
          <w:jc w:val="center"/>
        </w:trPr>
        <w:tc>
          <w:tcPr>
            <w:tcW w:w="3672" w:type="dxa"/>
            <w:tcMar>
              <w:top w:w="85" w:type="dxa"/>
              <w:left w:w="105" w:type="dxa"/>
              <w:bottom w:w="85" w:type="dxa"/>
              <w:right w:w="105" w:type="dxa"/>
            </w:tcMar>
            <w:vAlign w:val="center"/>
          </w:tcPr>
          <w:p w14:paraId="66C2625F" w14:textId="77777777" w:rsidR="000F5D12" w:rsidRDefault="00000000">
            <w:r>
              <w:rPr>
                <w:sz w:val="17"/>
              </w:rPr>
              <w:t>Water/detergent/dilution</w:t>
            </w:r>
          </w:p>
        </w:tc>
        <w:tc>
          <w:tcPr>
            <w:tcW w:w="5688" w:type="dxa"/>
            <w:tcMar>
              <w:top w:w="85" w:type="dxa"/>
              <w:left w:w="105" w:type="dxa"/>
              <w:bottom w:w="85" w:type="dxa"/>
              <w:right w:w="105" w:type="dxa"/>
            </w:tcMar>
            <w:vAlign w:val="center"/>
          </w:tcPr>
          <w:p w14:paraId="4A44B78B" w14:textId="77777777" w:rsidR="000F5D12" w:rsidRDefault="000F5D12"/>
        </w:tc>
      </w:tr>
      <w:tr w:rsidR="000F5D12" w14:paraId="09ED419A" w14:textId="77777777">
        <w:trPr>
          <w:jc w:val="center"/>
        </w:trPr>
        <w:tc>
          <w:tcPr>
            <w:tcW w:w="3672" w:type="dxa"/>
            <w:shd w:val="clear" w:color="auto" w:fill="EAF2F8"/>
            <w:tcMar>
              <w:top w:w="85" w:type="dxa"/>
              <w:left w:w="105" w:type="dxa"/>
              <w:bottom w:w="85" w:type="dxa"/>
              <w:right w:w="105" w:type="dxa"/>
            </w:tcMar>
            <w:vAlign w:val="center"/>
          </w:tcPr>
          <w:p w14:paraId="0B832B0C" w14:textId="77777777" w:rsidR="000F5D12" w:rsidRDefault="00000000">
            <w:r>
              <w:rPr>
                <w:sz w:val="17"/>
              </w:rPr>
              <w:t>Pressure and flow</w:t>
            </w:r>
          </w:p>
        </w:tc>
        <w:tc>
          <w:tcPr>
            <w:tcW w:w="5688" w:type="dxa"/>
            <w:shd w:val="clear" w:color="auto" w:fill="EAF2F8"/>
            <w:tcMar>
              <w:top w:w="85" w:type="dxa"/>
              <w:left w:w="105" w:type="dxa"/>
              <w:bottom w:w="85" w:type="dxa"/>
              <w:right w:w="105" w:type="dxa"/>
            </w:tcMar>
            <w:vAlign w:val="center"/>
          </w:tcPr>
          <w:p w14:paraId="421710D3" w14:textId="77777777" w:rsidR="000F5D12" w:rsidRDefault="000F5D12"/>
        </w:tc>
      </w:tr>
      <w:tr w:rsidR="000F5D12" w14:paraId="60DF437B" w14:textId="77777777">
        <w:trPr>
          <w:jc w:val="center"/>
        </w:trPr>
        <w:tc>
          <w:tcPr>
            <w:tcW w:w="3672" w:type="dxa"/>
            <w:tcMar>
              <w:top w:w="85" w:type="dxa"/>
              <w:left w:w="105" w:type="dxa"/>
              <w:bottom w:w="85" w:type="dxa"/>
              <w:right w:w="105" w:type="dxa"/>
            </w:tcMar>
            <w:vAlign w:val="center"/>
          </w:tcPr>
          <w:p w14:paraId="6DFA6757" w14:textId="77777777" w:rsidR="000F5D12" w:rsidRDefault="00000000">
            <w:r>
              <w:rPr>
                <w:sz w:val="17"/>
              </w:rPr>
              <w:t>Warnings/aborts/interruptions</w:t>
            </w:r>
          </w:p>
        </w:tc>
        <w:tc>
          <w:tcPr>
            <w:tcW w:w="5688" w:type="dxa"/>
            <w:tcMar>
              <w:top w:w="85" w:type="dxa"/>
              <w:left w:w="105" w:type="dxa"/>
              <w:bottom w:w="85" w:type="dxa"/>
              <w:right w:w="105" w:type="dxa"/>
            </w:tcMar>
            <w:vAlign w:val="center"/>
          </w:tcPr>
          <w:p w14:paraId="3A5B6FDD" w14:textId="77777777" w:rsidR="000F5D12" w:rsidRDefault="000F5D12"/>
        </w:tc>
      </w:tr>
      <w:tr w:rsidR="000F5D12" w14:paraId="4832BE9E" w14:textId="77777777">
        <w:trPr>
          <w:jc w:val="center"/>
        </w:trPr>
        <w:tc>
          <w:tcPr>
            <w:tcW w:w="3672" w:type="dxa"/>
            <w:shd w:val="clear" w:color="auto" w:fill="EAF2F8"/>
            <w:tcMar>
              <w:top w:w="85" w:type="dxa"/>
              <w:left w:w="105" w:type="dxa"/>
              <w:bottom w:w="85" w:type="dxa"/>
              <w:right w:w="105" w:type="dxa"/>
            </w:tcMar>
            <w:vAlign w:val="center"/>
          </w:tcPr>
          <w:p w14:paraId="702CA97C" w14:textId="77777777" w:rsidR="000F5D12" w:rsidRDefault="00000000">
            <w:r>
              <w:rPr>
                <w:sz w:val="17"/>
              </w:rPr>
              <w:t>Defects/quarantine</w:t>
            </w:r>
          </w:p>
        </w:tc>
        <w:tc>
          <w:tcPr>
            <w:tcW w:w="5688" w:type="dxa"/>
            <w:shd w:val="clear" w:color="auto" w:fill="EAF2F8"/>
            <w:tcMar>
              <w:top w:w="85" w:type="dxa"/>
              <w:left w:w="105" w:type="dxa"/>
              <w:bottom w:w="85" w:type="dxa"/>
              <w:right w:w="105" w:type="dxa"/>
            </w:tcMar>
            <w:vAlign w:val="center"/>
          </w:tcPr>
          <w:p w14:paraId="7C6EF826" w14:textId="77777777" w:rsidR="000F5D12" w:rsidRDefault="000F5D12"/>
        </w:tc>
      </w:tr>
      <w:tr w:rsidR="000F5D12" w14:paraId="7D9988B5" w14:textId="77777777">
        <w:trPr>
          <w:jc w:val="center"/>
        </w:trPr>
        <w:tc>
          <w:tcPr>
            <w:tcW w:w="3672" w:type="dxa"/>
            <w:tcMar>
              <w:top w:w="85" w:type="dxa"/>
              <w:left w:w="105" w:type="dxa"/>
              <w:bottom w:w="85" w:type="dxa"/>
              <w:right w:w="105" w:type="dxa"/>
            </w:tcMar>
            <w:vAlign w:val="center"/>
          </w:tcPr>
          <w:p w14:paraId="5DC79421" w14:textId="77777777" w:rsidR="000F5D12" w:rsidRDefault="00000000">
            <w:r>
              <w:rPr>
                <w:sz w:val="17"/>
              </w:rPr>
              <w:t>Work completed</w:t>
            </w:r>
          </w:p>
        </w:tc>
        <w:tc>
          <w:tcPr>
            <w:tcW w:w="5688" w:type="dxa"/>
            <w:tcMar>
              <w:top w:w="85" w:type="dxa"/>
              <w:left w:w="105" w:type="dxa"/>
              <w:bottom w:w="85" w:type="dxa"/>
              <w:right w:w="105" w:type="dxa"/>
            </w:tcMar>
            <w:vAlign w:val="center"/>
          </w:tcPr>
          <w:p w14:paraId="4C8AA2EF" w14:textId="77777777" w:rsidR="000F5D12" w:rsidRDefault="000F5D12"/>
        </w:tc>
      </w:tr>
      <w:tr w:rsidR="000F5D12" w14:paraId="3C088DDF" w14:textId="77777777">
        <w:trPr>
          <w:jc w:val="center"/>
        </w:trPr>
        <w:tc>
          <w:tcPr>
            <w:tcW w:w="3672" w:type="dxa"/>
            <w:shd w:val="clear" w:color="auto" w:fill="EAF2F8"/>
            <w:tcMar>
              <w:top w:w="85" w:type="dxa"/>
              <w:left w:w="105" w:type="dxa"/>
              <w:bottom w:w="85" w:type="dxa"/>
              <w:right w:w="105" w:type="dxa"/>
            </w:tcMar>
            <w:vAlign w:val="center"/>
          </w:tcPr>
          <w:p w14:paraId="061E7873" w14:textId="77777777" w:rsidR="000F5D12" w:rsidRDefault="00000000">
            <w:r>
              <w:rPr>
                <w:sz w:val="17"/>
              </w:rPr>
              <w:t>PIC signature</w:t>
            </w:r>
          </w:p>
        </w:tc>
        <w:tc>
          <w:tcPr>
            <w:tcW w:w="5688" w:type="dxa"/>
            <w:shd w:val="clear" w:color="auto" w:fill="EAF2F8"/>
            <w:tcMar>
              <w:top w:w="85" w:type="dxa"/>
              <w:left w:w="105" w:type="dxa"/>
              <w:bottom w:w="85" w:type="dxa"/>
              <w:right w:w="105" w:type="dxa"/>
            </w:tcMar>
            <w:vAlign w:val="center"/>
          </w:tcPr>
          <w:p w14:paraId="59FF8E72" w14:textId="77777777" w:rsidR="000F5D12" w:rsidRDefault="000F5D12"/>
        </w:tc>
      </w:tr>
    </w:tbl>
    <w:p w14:paraId="2F37716A" w14:textId="77777777" w:rsidR="000F5D12" w:rsidRDefault="000F5D12">
      <w:pPr>
        <w:spacing w:after="20"/>
      </w:pPr>
    </w:p>
    <w:p w14:paraId="7D06BB55" w14:textId="77777777" w:rsidR="000F5D12" w:rsidRDefault="00000000">
      <w:r>
        <w:br w:type="page"/>
      </w:r>
    </w:p>
    <w:p w14:paraId="064DA531" w14:textId="77777777" w:rsidR="000F5D12" w:rsidRDefault="00000000">
      <w:pPr>
        <w:pStyle w:val="Heading1"/>
      </w:pPr>
      <w:r>
        <w:lastRenderedPageBreak/>
        <w:t>Appendix F Maintenance and Defect Record</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1152"/>
        <w:gridCol w:w="1512"/>
        <w:gridCol w:w="1440"/>
        <w:gridCol w:w="2880"/>
        <w:gridCol w:w="2376"/>
      </w:tblGrid>
      <w:tr w:rsidR="000F5D12" w14:paraId="1BACBB67" w14:textId="77777777">
        <w:trPr>
          <w:tblHeader/>
          <w:jc w:val="center"/>
        </w:trPr>
        <w:tc>
          <w:tcPr>
            <w:tcW w:w="1152" w:type="dxa"/>
            <w:shd w:val="clear" w:color="auto" w:fill="1F4E78"/>
            <w:tcMar>
              <w:top w:w="85" w:type="dxa"/>
              <w:left w:w="105" w:type="dxa"/>
              <w:bottom w:w="85" w:type="dxa"/>
              <w:right w:w="105" w:type="dxa"/>
            </w:tcMar>
            <w:vAlign w:val="center"/>
          </w:tcPr>
          <w:p w14:paraId="6BC6FF45" w14:textId="77777777" w:rsidR="000F5D12" w:rsidRDefault="00000000">
            <w:pPr>
              <w:jc w:val="center"/>
            </w:pPr>
            <w:r>
              <w:rPr>
                <w:b/>
                <w:color w:val="FFFFFF"/>
                <w:sz w:val="17"/>
              </w:rPr>
              <w:t>Date</w:t>
            </w:r>
          </w:p>
        </w:tc>
        <w:tc>
          <w:tcPr>
            <w:tcW w:w="1512" w:type="dxa"/>
            <w:shd w:val="clear" w:color="auto" w:fill="1F4E78"/>
            <w:tcMar>
              <w:top w:w="85" w:type="dxa"/>
              <w:left w:w="105" w:type="dxa"/>
              <w:bottom w:w="85" w:type="dxa"/>
              <w:right w:w="105" w:type="dxa"/>
            </w:tcMar>
            <w:vAlign w:val="center"/>
          </w:tcPr>
          <w:p w14:paraId="4C3BFC4B" w14:textId="77777777" w:rsidR="000F5D12" w:rsidRDefault="00000000">
            <w:pPr>
              <w:jc w:val="center"/>
            </w:pPr>
            <w:r>
              <w:rPr>
                <w:b/>
                <w:color w:val="FFFFFF"/>
                <w:sz w:val="17"/>
              </w:rPr>
              <w:t>System ID</w:t>
            </w:r>
          </w:p>
        </w:tc>
        <w:tc>
          <w:tcPr>
            <w:tcW w:w="1440" w:type="dxa"/>
            <w:shd w:val="clear" w:color="auto" w:fill="1F4E78"/>
            <w:tcMar>
              <w:top w:w="85" w:type="dxa"/>
              <w:left w:w="105" w:type="dxa"/>
              <w:bottom w:w="85" w:type="dxa"/>
              <w:right w:w="105" w:type="dxa"/>
            </w:tcMar>
            <w:vAlign w:val="center"/>
          </w:tcPr>
          <w:p w14:paraId="344A9766" w14:textId="77777777" w:rsidR="000F5D12" w:rsidRDefault="00000000">
            <w:pPr>
              <w:jc w:val="center"/>
            </w:pPr>
            <w:r>
              <w:rPr>
                <w:b/>
                <w:color w:val="FFFFFF"/>
                <w:sz w:val="17"/>
              </w:rPr>
              <w:t>Flight/Cycles</w:t>
            </w:r>
          </w:p>
        </w:tc>
        <w:tc>
          <w:tcPr>
            <w:tcW w:w="2880" w:type="dxa"/>
            <w:shd w:val="clear" w:color="auto" w:fill="1F4E78"/>
            <w:tcMar>
              <w:top w:w="85" w:type="dxa"/>
              <w:left w:w="105" w:type="dxa"/>
              <w:bottom w:w="85" w:type="dxa"/>
              <w:right w:w="105" w:type="dxa"/>
            </w:tcMar>
            <w:vAlign w:val="center"/>
          </w:tcPr>
          <w:p w14:paraId="2C9EE8D7" w14:textId="77777777" w:rsidR="000F5D12" w:rsidRDefault="00000000">
            <w:pPr>
              <w:jc w:val="center"/>
            </w:pPr>
            <w:r>
              <w:rPr>
                <w:b/>
                <w:color w:val="FFFFFF"/>
                <w:sz w:val="17"/>
              </w:rPr>
              <w:t>Inspection or Defect</w:t>
            </w:r>
          </w:p>
        </w:tc>
        <w:tc>
          <w:tcPr>
            <w:tcW w:w="2376" w:type="dxa"/>
            <w:shd w:val="clear" w:color="auto" w:fill="1F4E78"/>
            <w:tcMar>
              <w:top w:w="85" w:type="dxa"/>
              <w:left w:w="105" w:type="dxa"/>
              <w:bottom w:w="85" w:type="dxa"/>
              <w:right w:w="105" w:type="dxa"/>
            </w:tcMar>
            <w:vAlign w:val="center"/>
          </w:tcPr>
          <w:p w14:paraId="67575034" w14:textId="77777777" w:rsidR="000F5D12" w:rsidRDefault="00000000">
            <w:pPr>
              <w:jc w:val="center"/>
            </w:pPr>
            <w:r>
              <w:rPr>
                <w:b/>
                <w:color w:val="FFFFFF"/>
                <w:sz w:val="17"/>
              </w:rPr>
              <w:t>Action and Release</w:t>
            </w:r>
          </w:p>
        </w:tc>
      </w:tr>
      <w:tr w:rsidR="000F5D12" w14:paraId="65E66C54" w14:textId="77777777">
        <w:trPr>
          <w:jc w:val="center"/>
        </w:trPr>
        <w:tc>
          <w:tcPr>
            <w:tcW w:w="1152" w:type="dxa"/>
            <w:tcMar>
              <w:top w:w="85" w:type="dxa"/>
              <w:left w:w="105" w:type="dxa"/>
              <w:bottom w:w="85" w:type="dxa"/>
              <w:right w:w="105" w:type="dxa"/>
            </w:tcMar>
            <w:vAlign w:val="center"/>
          </w:tcPr>
          <w:p w14:paraId="4C9E1018" w14:textId="77777777" w:rsidR="000F5D12" w:rsidRDefault="000F5D12">
            <w:pPr>
              <w:jc w:val="center"/>
            </w:pPr>
          </w:p>
        </w:tc>
        <w:tc>
          <w:tcPr>
            <w:tcW w:w="1512" w:type="dxa"/>
            <w:tcMar>
              <w:top w:w="85" w:type="dxa"/>
              <w:left w:w="105" w:type="dxa"/>
              <w:bottom w:w="85" w:type="dxa"/>
              <w:right w:w="105" w:type="dxa"/>
            </w:tcMar>
            <w:vAlign w:val="center"/>
          </w:tcPr>
          <w:p w14:paraId="66DC52F7" w14:textId="77777777" w:rsidR="000F5D12" w:rsidRDefault="000F5D12"/>
        </w:tc>
        <w:tc>
          <w:tcPr>
            <w:tcW w:w="1440" w:type="dxa"/>
            <w:tcMar>
              <w:top w:w="85" w:type="dxa"/>
              <w:left w:w="105" w:type="dxa"/>
              <w:bottom w:w="85" w:type="dxa"/>
              <w:right w:w="105" w:type="dxa"/>
            </w:tcMar>
            <w:vAlign w:val="center"/>
          </w:tcPr>
          <w:p w14:paraId="2D67BD4D" w14:textId="77777777" w:rsidR="000F5D12" w:rsidRDefault="000F5D12"/>
        </w:tc>
        <w:tc>
          <w:tcPr>
            <w:tcW w:w="2880" w:type="dxa"/>
            <w:tcMar>
              <w:top w:w="85" w:type="dxa"/>
              <w:left w:w="105" w:type="dxa"/>
              <w:bottom w:w="85" w:type="dxa"/>
              <w:right w:w="105" w:type="dxa"/>
            </w:tcMar>
            <w:vAlign w:val="center"/>
          </w:tcPr>
          <w:p w14:paraId="7FD5F834" w14:textId="77777777" w:rsidR="000F5D12" w:rsidRDefault="000F5D12"/>
        </w:tc>
        <w:tc>
          <w:tcPr>
            <w:tcW w:w="2376" w:type="dxa"/>
            <w:tcMar>
              <w:top w:w="85" w:type="dxa"/>
              <w:left w:w="105" w:type="dxa"/>
              <w:bottom w:w="85" w:type="dxa"/>
              <w:right w:w="105" w:type="dxa"/>
            </w:tcMar>
            <w:vAlign w:val="center"/>
          </w:tcPr>
          <w:p w14:paraId="4E9FDCCC" w14:textId="77777777" w:rsidR="000F5D12" w:rsidRDefault="000F5D12"/>
        </w:tc>
      </w:tr>
      <w:tr w:rsidR="000F5D12" w14:paraId="621238FD" w14:textId="77777777">
        <w:trPr>
          <w:jc w:val="center"/>
        </w:trPr>
        <w:tc>
          <w:tcPr>
            <w:tcW w:w="1152" w:type="dxa"/>
            <w:shd w:val="clear" w:color="auto" w:fill="EAF2F8"/>
            <w:tcMar>
              <w:top w:w="85" w:type="dxa"/>
              <w:left w:w="105" w:type="dxa"/>
              <w:bottom w:w="85" w:type="dxa"/>
              <w:right w:w="105" w:type="dxa"/>
            </w:tcMar>
            <w:vAlign w:val="center"/>
          </w:tcPr>
          <w:p w14:paraId="53D6B3C6" w14:textId="77777777" w:rsidR="000F5D12" w:rsidRDefault="000F5D12">
            <w:pPr>
              <w:jc w:val="center"/>
            </w:pPr>
          </w:p>
        </w:tc>
        <w:tc>
          <w:tcPr>
            <w:tcW w:w="1512" w:type="dxa"/>
            <w:shd w:val="clear" w:color="auto" w:fill="EAF2F8"/>
            <w:tcMar>
              <w:top w:w="85" w:type="dxa"/>
              <w:left w:w="105" w:type="dxa"/>
              <w:bottom w:w="85" w:type="dxa"/>
              <w:right w:w="105" w:type="dxa"/>
            </w:tcMar>
            <w:vAlign w:val="center"/>
          </w:tcPr>
          <w:p w14:paraId="6EBB83ED" w14:textId="77777777" w:rsidR="000F5D12" w:rsidRDefault="000F5D12"/>
        </w:tc>
        <w:tc>
          <w:tcPr>
            <w:tcW w:w="1440" w:type="dxa"/>
            <w:shd w:val="clear" w:color="auto" w:fill="EAF2F8"/>
            <w:tcMar>
              <w:top w:w="85" w:type="dxa"/>
              <w:left w:w="105" w:type="dxa"/>
              <w:bottom w:w="85" w:type="dxa"/>
              <w:right w:w="105" w:type="dxa"/>
            </w:tcMar>
            <w:vAlign w:val="center"/>
          </w:tcPr>
          <w:p w14:paraId="2AC10280" w14:textId="77777777" w:rsidR="000F5D12" w:rsidRDefault="000F5D12"/>
        </w:tc>
        <w:tc>
          <w:tcPr>
            <w:tcW w:w="2880" w:type="dxa"/>
            <w:shd w:val="clear" w:color="auto" w:fill="EAF2F8"/>
            <w:tcMar>
              <w:top w:w="85" w:type="dxa"/>
              <w:left w:w="105" w:type="dxa"/>
              <w:bottom w:w="85" w:type="dxa"/>
              <w:right w:w="105" w:type="dxa"/>
            </w:tcMar>
            <w:vAlign w:val="center"/>
          </w:tcPr>
          <w:p w14:paraId="4989B573" w14:textId="77777777" w:rsidR="000F5D12" w:rsidRDefault="000F5D12"/>
        </w:tc>
        <w:tc>
          <w:tcPr>
            <w:tcW w:w="2376" w:type="dxa"/>
            <w:shd w:val="clear" w:color="auto" w:fill="EAF2F8"/>
            <w:tcMar>
              <w:top w:w="85" w:type="dxa"/>
              <w:left w:w="105" w:type="dxa"/>
              <w:bottom w:w="85" w:type="dxa"/>
              <w:right w:w="105" w:type="dxa"/>
            </w:tcMar>
            <w:vAlign w:val="center"/>
          </w:tcPr>
          <w:p w14:paraId="4302EB86" w14:textId="77777777" w:rsidR="000F5D12" w:rsidRDefault="000F5D12"/>
        </w:tc>
      </w:tr>
      <w:tr w:rsidR="000F5D12" w14:paraId="27C8501E" w14:textId="77777777">
        <w:trPr>
          <w:jc w:val="center"/>
        </w:trPr>
        <w:tc>
          <w:tcPr>
            <w:tcW w:w="1152" w:type="dxa"/>
            <w:tcMar>
              <w:top w:w="85" w:type="dxa"/>
              <w:left w:w="105" w:type="dxa"/>
              <w:bottom w:w="85" w:type="dxa"/>
              <w:right w:w="105" w:type="dxa"/>
            </w:tcMar>
            <w:vAlign w:val="center"/>
          </w:tcPr>
          <w:p w14:paraId="70211C6C" w14:textId="77777777" w:rsidR="000F5D12" w:rsidRDefault="000F5D12">
            <w:pPr>
              <w:jc w:val="center"/>
            </w:pPr>
          </w:p>
        </w:tc>
        <w:tc>
          <w:tcPr>
            <w:tcW w:w="1512" w:type="dxa"/>
            <w:tcMar>
              <w:top w:w="85" w:type="dxa"/>
              <w:left w:w="105" w:type="dxa"/>
              <w:bottom w:w="85" w:type="dxa"/>
              <w:right w:w="105" w:type="dxa"/>
            </w:tcMar>
            <w:vAlign w:val="center"/>
          </w:tcPr>
          <w:p w14:paraId="414C4542" w14:textId="77777777" w:rsidR="000F5D12" w:rsidRDefault="000F5D12"/>
        </w:tc>
        <w:tc>
          <w:tcPr>
            <w:tcW w:w="1440" w:type="dxa"/>
            <w:tcMar>
              <w:top w:w="85" w:type="dxa"/>
              <w:left w:w="105" w:type="dxa"/>
              <w:bottom w:w="85" w:type="dxa"/>
              <w:right w:w="105" w:type="dxa"/>
            </w:tcMar>
            <w:vAlign w:val="center"/>
          </w:tcPr>
          <w:p w14:paraId="2609CFB7" w14:textId="77777777" w:rsidR="000F5D12" w:rsidRDefault="000F5D12"/>
        </w:tc>
        <w:tc>
          <w:tcPr>
            <w:tcW w:w="2880" w:type="dxa"/>
            <w:tcMar>
              <w:top w:w="85" w:type="dxa"/>
              <w:left w:w="105" w:type="dxa"/>
              <w:bottom w:w="85" w:type="dxa"/>
              <w:right w:w="105" w:type="dxa"/>
            </w:tcMar>
            <w:vAlign w:val="center"/>
          </w:tcPr>
          <w:p w14:paraId="6172780B" w14:textId="77777777" w:rsidR="000F5D12" w:rsidRDefault="000F5D12"/>
        </w:tc>
        <w:tc>
          <w:tcPr>
            <w:tcW w:w="2376" w:type="dxa"/>
            <w:tcMar>
              <w:top w:w="85" w:type="dxa"/>
              <w:left w:w="105" w:type="dxa"/>
              <w:bottom w:w="85" w:type="dxa"/>
              <w:right w:w="105" w:type="dxa"/>
            </w:tcMar>
            <w:vAlign w:val="center"/>
          </w:tcPr>
          <w:p w14:paraId="7F7432A8" w14:textId="77777777" w:rsidR="000F5D12" w:rsidRDefault="000F5D12"/>
        </w:tc>
      </w:tr>
      <w:tr w:rsidR="000F5D12" w14:paraId="4ABCFE6E" w14:textId="77777777">
        <w:trPr>
          <w:jc w:val="center"/>
        </w:trPr>
        <w:tc>
          <w:tcPr>
            <w:tcW w:w="1152" w:type="dxa"/>
            <w:shd w:val="clear" w:color="auto" w:fill="EAF2F8"/>
            <w:tcMar>
              <w:top w:w="85" w:type="dxa"/>
              <w:left w:w="105" w:type="dxa"/>
              <w:bottom w:w="85" w:type="dxa"/>
              <w:right w:w="105" w:type="dxa"/>
            </w:tcMar>
            <w:vAlign w:val="center"/>
          </w:tcPr>
          <w:p w14:paraId="4AB656C1" w14:textId="77777777" w:rsidR="000F5D12" w:rsidRDefault="000F5D12">
            <w:pPr>
              <w:jc w:val="center"/>
            </w:pPr>
          </w:p>
        </w:tc>
        <w:tc>
          <w:tcPr>
            <w:tcW w:w="1512" w:type="dxa"/>
            <w:shd w:val="clear" w:color="auto" w:fill="EAF2F8"/>
            <w:tcMar>
              <w:top w:w="85" w:type="dxa"/>
              <w:left w:w="105" w:type="dxa"/>
              <w:bottom w:w="85" w:type="dxa"/>
              <w:right w:w="105" w:type="dxa"/>
            </w:tcMar>
            <w:vAlign w:val="center"/>
          </w:tcPr>
          <w:p w14:paraId="502B0B5F" w14:textId="77777777" w:rsidR="000F5D12" w:rsidRDefault="000F5D12"/>
        </w:tc>
        <w:tc>
          <w:tcPr>
            <w:tcW w:w="1440" w:type="dxa"/>
            <w:shd w:val="clear" w:color="auto" w:fill="EAF2F8"/>
            <w:tcMar>
              <w:top w:w="85" w:type="dxa"/>
              <w:left w:w="105" w:type="dxa"/>
              <w:bottom w:w="85" w:type="dxa"/>
              <w:right w:w="105" w:type="dxa"/>
            </w:tcMar>
            <w:vAlign w:val="center"/>
          </w:tcPr>
          <w:p w14:paraId="1E600C83" w14:textId="77777777" w:rsidR="000F5D12" w:rsidRDefault="000F5D12"/>
        </w:tc>
        <w:tc>
          <w:tcPr>
            <w:tcW w:w="2880" w:type="dxa"/>
            <w:shd w:val="clear" w:color="auto" w:fill="EAF2F8"/>
            <w:tcMar>
              <w:top w:w="85" w:type="dxa"/>
              <w:left w:w="105" w:type="dxa"/>
              <w:bottom w:w="85" w:type="dxa"/>
              <w:right w:w="105" w:type="dxa"/>
            </w:tcMar>
            <w:vAlign w:val="center"/>
          </w:tcPr>
          <w:p w14:paraId="65CCBEA0" w14:textId="77777777" w:rsidR="000F5D12" w:rsidRDefault="000F5D12"/>
        </w:tc>
        <w:tc>
          <w:tcPr>
            <w:tcW w:w="2376" w:type="dxa"/>
            <w:shd w:val="clear" w:color="auto" w:fill="EAF2F8"/>
            <w:tcMar>
              <w:top w:w="85" w:type="dxa"/>
              <w:left w:w="105" w:type="dxa"/>
              <w:bottom w:w="85" w:type="dxa"/>
              <w:right w:w="105" w:type="dxa"/>
            </w:tcMar>
            <w:vAlign w:val="center"/>
          </w:tcPr>
          <w:p w14:paraId="7AB9F370" w14:textId="77777777" w:rsidR="000F5D12" w:rsidRDefault="000F5D12"/>
        </w:tc>
      </w:tr>
      <w:tr w:rsidR="000F5D12" w14:paraId="11907757" w14:textId="77777777">
        <w:trPr>
          <w:jc w:val="center"/>
        </w:trPr>
        <w:tc>
          <w:tcPr>
            <w:tcW w:w="1152" w:type="dxa"/>
            <w:tcMar>
              <w:top w:w="85" w:type="dxa"/>
              <w:left w:w="105" w:type="dxa"/>
              <w:bottom w:w="85" w:type="dxa"/>
              <w:right w:w="105" w:type="dxa"/>
            </w:tcMar>
            <w:vAlign w:val="center"/>
          </w:tcPr>
          <w:p w14:paraId="4F79ADC8" w14:textId="77777777" w:rsidR="000F5D12" w:rsidRDefault="000F5D12">
            <w:pPr>
              <w:jc w:val="center"/>
            </w:pPr>
          </w:p>
        </w:tc>
        <w:tc>
          <w:tcPr>
            <w:tcW w:w="1512" w:type="dxa"/>
            <w:tcMar>
              <w:top w:w="85" w:type="dxa"/>
              <w:left w:w="105" w:type="dxa"/>
              <w:bottom w:w="85" w:type="dxa"/>
              <w:right w:w="105" w:type="dxa"/>
            </w:tcMar>
            <w:vAlign w:val="center"/>
          </w:tcPr>
          <w:p w14:paraId="0A0CBA1C" w14:textId="77777777" w:rsidR="000F5D12" w:rsidRDefault="000F5D12"/>
        </w:tc>
        <w:tc>
          <w:tcPr>
            <w:tcW w:w="1440" w:type="dxa"/>
            <w:tcMar>
              <w:top w:w="85" w:type="dxa"/>
              <w:left w:w="105" w:type="dxa"/>
              <w:bottom w:w="85" w:type="dxa"/>
              <w:right w:w="105" w:type="dxa"/>
            </w:tcMar>
            <w:vAlign w:val="center"/>
          </w:tcPr>
          <w:p w14:paraId="254C7F98" w14:textId="77777777" w:rsidR="000F5D12" w:rsidRDefault="000F5D12"/>
        </w:tc>
        <w:tc>
          <w:tcPr>
            <w:tcW w:w="2880" w:type="dxa"/>
            <w:tcMar>
              <w:top w:w="85" w:type="dxa"/>
              <w:left w:w="105" w:type="dxa"/>
              <w:bottom w:w="85" w:type="dxa"/>
              <w:right w:w="105" w:type="dxa"/>
            </w:tcMar>
            <w:vAlign w:val="center"/>
          </w:tcPr>
          <w:p w14:paraId="02C79F46" w14:textId="77777777" w:rsidR="000F5D12" w:rsidRDefault="000F5D12"/>
        </w:tc>
        <w:tc>
          <w:tcPr>
            <w:tcW w:w="2376" w:type="dxa"/>
            <w:tcMar>
              <w:top w:w="85" w:type="dxa"/>
              <w:left w:w="105" w:type="dxa"/>
              <w:bottom w:w="85" w:type="dxa"/>
              <w:right w:w="105" w:type="dxa"/>
            </w:tcMar>
            <w:vAlign w:val="center"/>
          </w:tcPr>
          <w:p w14:paraId="3F35E49F" w14:textId="77777777" w:rsidR="000F5D12" w:rsidRDefault="000F5D12"/>
        </w:tc>
      </w:tr>
      <w:tr w:rsidR="000F5D12" w14:paraId="511287AE" w14:textId="77777777">
        <w:trPr>
          <w:jc w:val="center"/>
        </w:trPr>
        <w:tc>
          <w:tcPr>
            <w:tcW w:w="1152" w:type="dxa"/>
            <w:shd w:val="clear" w:color="auto" w:fill="EAF2F8"/>
            <w:tcMar>
              <w:top w:w="85" w:type="dxa"/>
              <w:left w:w="105" w:type="dxa"/>
              <w:bottom w:w="85" w:type="dxa"/>
              <w:right w:w="105" w:type="dxa"/>
            </w:tcMar>
            <w:vAlign w:val="center"/>
          </w:tcPr>
          <w:p w14:paraId="6E3F0B56" w14:textId="77777777" w:rsidR="000F5D12" w:rsidRDefault="000F5D12">
            <w:pPr>
              <w:jc w:val="center"/>
            </w:pPr>
          </w:p>
        </w:tc>
        <w:tc>
          <w:tcPr>
            <w:tcW w:w="1512" w:type="dxa"/>
            <w:shd w:val="clear" w:color="auto" w:fill="EAF2F8"/>
            <w:tcMar>
              <w:top w:w="85" w:type="dxa"/>
              <w:left w:w="105" w:type="dxa"/>
              <w:bottom w:w="85" w:type="dxa"/>
              <w:right w:w="105" w:type="dxa"/>
            </w:tcMar>
            <w:vAlign w:val="center"/>
          </w:tcPr>
          <w:p w14:paraId="03A2CE11" w14:textId="77777777" w:rsidR="000F5D12" w:rsidRDefault="000F5D12"/>
        </w:tc>
        <w:tc>
          <w:tcPr>
            <w:tcW w:w="1440" w:type="dxa"/>
            <w:shd w:val="clear" w:color="auto" w:fill="EAF2F8"/>
            <w:tcMar>
              <w:top w:w="85" w:type="dxa"/>
              <w:left w:w="105" w:type="dxa"/>
              <w:bottom w:w="85" w:type="dxa"/>
              <w:right w:w="105" w:type="dxa"/>
            </w:tcMar>
            <w:vAlign w:val="center"/>
          </w:tcPr>
          <w:p w14:paraId="17C82457" w14:textId="77777777" w:rsidR="000F5D12" w:rsidRDefault="000F5D12"/>
        </w:tc>
        <w:tc>
          <w:tcPr>
            <w:tcW w:w="2880" w:type="dxa"/>
            <w:shd w:val="clear" w:color="auto" w:fill="EAF2F8"/>
            <w:tcMar>
              <w:top w:w="85" w:type="dxa"/>
              <w:left w:w="105" w:type="dxa"/>
              <w:bottom w:w="85" w:type="dxa"/>
              <w:right w:w="105" w:type="dxa"/>
            </w:tcMar>
            <w:vAlign w:val="center"/>
          </w:tcPr>
          <w:p w14:paraId="7426DFFD" w14:textId="77777777" w:rsidR="000F5D12" w:rsidRDefault="000F5D12"/>
        </w:tc>
        <w:tc>
          <w:tcPr>
            <w:tcW w:w="2376" w:type="dxa"/>
            <w:shd w:val="clear" w:color="auto" w:fill="EAF2F8"/>
            <w:tcMar>
              <w:top w:w="85" w:type="dxa"/>
              <w:left w:w="105" w:type="dxa"/>
              <w:bottom w:w="85" w:type="dxa"/>
              <w:right w:w="105" w:type="dxa"/>
            </w:tcMar>
            <w:vAlign w:val="center"/>
          </w:tcPr>
          <w:p w14:paraId="126BEA91" w14:textId="77777777" w:rsidR="000F5D12" w:rsidRDefault="000F5D12"/>
        </w:tc>
      </w:tr>
    </w:tbl>
    <w:p w14:paraId="4EEBF13B" w14:textId="77777777" w:rsidR="000F5D12" w:rsidRDefault="000F5D12">
      <w:pPr>
        <w:spacing w:after="20"/>
      </w:pPr>
    </w:p>
    <w:p w14:paraId="4C92482A" w14:textId="77777777" w:rsidR="000F5D12" w:rsidRDefault="00000000">
      <w:r>
        <w:br w:type="page"/>
      </w:r>
    </w:p>
    <w:p w14:paraId="22E74408" w14:textId="77777777" w:rsidR="000F5D12" w:rsidRDefault="00000000">
      <w:pPr>
        <w:pStyle w:val="Heading1"/>
      </w:pPr>
      <w:r>
        <w:lastRenderedPageBreak/>
        <w:t>Appendix G Incident and Near Miss Form</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72"/>
        <w:gridCol w:w="5688"/>
      </w:tblGrid>
      <w:tr w:rsidR="000F5D12" w14:paraId="61765C8D" w14:textId="77777777">
        <w:trPr>
          <w:tblHeader/>
          <w:jc w:val="center"/>
        </w:trPr>
        <w:tc>
          <w:tcPr>
            <w:tcW w:w="3672" w:type="dxa"/>
            <w:shd w:val="clear" w:color="auto" w:fill="1F4E78"/>
            <w:tcMar>
              <w:top w:w="85" w:type="dxa"/>
              <w:left w:w="105" w:type="dxa"/>
              <w:bottom w:w="85" w:type="dxa"/>
              <w:right w:w="105" w:type="dxa"/>
            </w:tcMar>
            <w:vAlign w:val="center"/>
          </w:tcPr>
          <w:p w14:paraId="1D29B968" w14:textId="77777777" w:rsidR="000F5D12" w:rsidRDefault="00000000">
            <w:pPr>
              <w:jc w:val="center"/>
            </w:pPr>
            <w:r>
              <w:rPr>
                <w:b/>
                <w:color w:val="FFFFFF"/>
                <w:sz w:val="17"/>
              </w:rPr>
              <w:t>Field</w:t>
            </w:r>
          </w:p>
        </w:tc>
        <w:tc>
          <w:tcPr>
            <w:tcW w:w="5688" w:type="dxa"/>
            <w:shd w:val="clear" w:color="auto" w:fill="1F4E78"/>
            <w:tcMar>
              <w:top w:w="85" w:type="dxa"/>
              <w:left w:w="105" w:type="dxa"/>
              <w:bottom w:w="85" w:type="dxa"/>
              <w:right w:w="105" w:type="dxa"/>
            </w:tcMar>
            <w:vAlign w:val="center"/>
          </w:tcPr>
          <w:p w14:paraId="64BA7DBB" w14:textId="77777777" w:rsidR="000F5D12" w:rsidRDefault="00000000">
            <w:pPr>
              <w:jc w:val="center"/>
            </w:pPr>
            <w:r>
              <w:rPr>
                <w:b/>
                <w:color w:val="FFFFFF"/>
                <w:sz w:val="17"/>
              </w:rPr>
              <w:t>Record</w:t>
            </w:r>
          </w:p>
        </w:tc>
      </w:tr>
      <w:tr w:rsidR="000F5D12" w14:paraId="503C0CFF" w14:textId="77777777">
        <w:trPr>
          <w:jc w:val="center"/>
        </w:trPr>
        <w:tc>
          <w:tcPr>
            <w:tcW w:w="3672" w:type="dxa"/>
            <w:tcMar>
              <w:top w:w="85" w:type="dxa"/>
              <w:left w:w="105" w:type="dxa"/>
              <w:bottom w:w="85" w:type="dxa"/>
              <w:right w:w="105" w:type="dxa"/>
            </w:tcMar>
            <w:vAlign w:val="center"/>
          </w:tcPr>
          <w:p w14:paraId="14C98376" w14:textId="77777777" w:rsidR="000F5D12" w:rsidRDefault="00000000">
            <w:r>
              <w:rPr>
                <w:sz w:val="17"/>
              </w:rPr>
              <w:t>Date, time, site and reporter</w:t>
            </w:r>
          </w:p>
        </w:tc>
        <w:tc>
          <w:tcPr>
            <w:tcW w:w="5688" w:type="dxa"/>
            <w:tcMar>
              <w:top w:w="85" w:type="dxa"/>
              <w:left w:w="105" w:type="dxa"/>
              <w:bottom w:w="85" w:type="dxa"/>
              <w:right w:w="105" w:type="dxa"/>
            </w:tcMar>
            <w:vAlign w:val="center"/>
          </w:tcPr>
          <w:p w14:paraId="11C51179" w14:textId="77777777" w:rsidR="000F5D12" w:rsidRDefault="000F5D12"/>
        </w:tc>
      </w:tr>
      <w:tr w:rsidR="000F5D12" w14:paraId="4FC52C5C" w14:textId="77777777">
        <w:trPr>
          <w:jc w:val="center"/>
        </w:trPr>
        <w:tc>
          <w:tcPr>
            <w:tcW w:w="3672" w:type="dxa"/>
            <w:shd w:val="clear" w:color="auto" w:fill="EAF2F8"/>
            <w:tcMar>
              <w:top w:w="85" w:type="dxa"/>
              <w:left w:w="105" w:type="dxa"/>
              <w:bottom w:w="85" w:type="dxa"/>
              <w:right w:w="105" w:type="dxa"/>
            </w:tcMar>
            <w:vAlign w:val="center"/>
          </w:tcPr>
          <w:p w14:paraId="2ACB7BC3" w14:textId="77777777" w:rsidR="000F5D12" w:rsidRDefault="00000000">
            <w:r>
              <w:rPr>
                <w:sz w:val="17"/>
              </w:rPr>
              <w:t>Aircraft, battery and configuration</w:t>
            </w:r>
          </w:p>
        </w:tc>
        <w:tc>
          <w:tcPr>
            <w:tcW w:w="5688" w:type="dxa"/>
            <w:shd w:val="clear" w:color="auto" w:fill="EAF2F8"/>
            <w:tcMar>
              <w:top w:w="85" w:type="dxa"/>
              <w:left w:w="105" w:type="dxa"/>
              <w:bottom w:w="85" w:type="dxa"/>
              <w:right w:w="105" w:type="dxa"/>
            </w:tcMar>
            <w:vAlign w:val="center"/>
          </w:tcPr>
          <w:p w14:paraId="5B57BB9C" w14:textId="77777777" w:rsidR="000F5D12" w:rsidRDefault="000F5D12"/>
        </w:tc>
      </w:tr>
      <w:tr w:rsidR="000F5D12" w14:paraId="45C24ADD" w14:textId="77777777">
        <w:trPr>
          <w:jc w:val="center"/>
        </w:trPr>
        <w:tc>
          <w:tcPr>
            <w:tcW w:w="3672" w:type="dxa"/>
            <w:tcMar>
              <w:top w:w="85" w:type="dxa"/>
              <w:left w:w="105" w:type="dxa"/>
              <w:bottom w:w="85" w:type="dxa"/>
              <w:right w:w="105" w:type="dxa"/>
            </w:tcMar>
            <w:vAlign w:val="center"/>
          </w:tcPr>
          <w:p w14:paraId="5A439359" w14:textId="77777777" w:rsidR="000F5D12" w:rsidRDefault="00000000">
            <w:pPr>
              <w:jc w:val="center"/>
            </w:pPr>
            <w:r>
              <w:rPr>
                <w:sz w:val="17"/>
              </w:rPr>
              <w:t>Type</w:t>
            </w:r>
          </w:p>
        </w:tc>
        <w:tc>
          <w:tcPr>
            <w:tcW w:w="5688" w:type="dxa"/>
            <w:tcMar>
              <w:top w:w="85" w:type="dxa"/>
              <w:left w:w="105" w:type="dxa"/>
              <w:bottom w:w="85" w:type="dxa"/>
              <w:right w:w="105" w:type="dxa"/>
            </w:tcMar>
            <w:vAlign w:val="center"/>
          </w:tcPr>
          <w:p w14:paraId="6D789392" w14:textId="77777777" w:rsidR="000F5D12" w:rsidRDefault="00000000">
            <w:r>
              <w:rPr>
                <w:sz w:val="17"/>
              </w:rPr>
              <w:t>☐ Incident  ☐ Near miss  ☐ Defect  ☐ Complaint</w:t>
            </w:r>
          </w:p>
        </w:tc>
      </w:tr>
      <w:tr w:rsidR="000F5D12" w14:paraId="3E7EDFB1" w14:textId="77777777">
        <w:trPr>
          <w:jc w:val="center"/>
        </w:trPr>
        <w:tc>
          <w:tcPr>
            <w:tcW w:w="3672" w:type="dxa"/>
            <w:shd w:val="clear" w:color="auto" w:fill="EAF2F8"/>
            <w:tcMar>
              <w:top w:w="85" w:type="dxa"/>
              <w:left w:w="105" w:type="dxa"/>
              <w:bottom w:w="85" w:type="dxa"/>
              <w:right w:w="105" w:type="dxa"/>
            </w:tcMar>
            <w:vAlign w:val="center"/>
          </w:tcPr>
          <w:p w14:paraId="49BEDFD2" w14:textId="77777777" w:rsidR="000F5D12" w:rsidRDefault="00000000">
            <w:r>
              <w:rPr>
                <w:sz w:val="17"/>
              </w:rPr>
              <w:t>Event description and timeline</w:t>
            </w:r>
          </w:p>
        </w:tc>
        <w:tc>
          <w:tcPr>
            <w:tcW w:w="5688" w:type="dxa"/>
            <w:shd w:val="clear" w:color="auto" w:fill="EAF2F8"/>
            <w:tcMar>
              <w:top w:w="85" w:type="dxa"/>
              <w:left w:w="105" w:type="dxa"/>
              <w:bottom w:w="85" w:type="dxa"/>
              <w:right w:w="105" w:type="dxa"/>
            </w:tcMar>
            <w:vAlign w:val="center"/>
          </w:tcPr>
          <w:p w14:paraId="3A9D4578" w14:textId="77777777" w:rsidR="000F5D12" w:rsidRDefault="000F5D12"/>
        </w:tc>
      </w:tr>
      <w:tr w:rsidR="000F5D12" w14:paraId="2B574185" w14:textId="77777777">
        <w:trPr>
          <w:jc w:val="center"/>
        </w:trPr>
        <w:tc>
          <w:tcPr>
            <w:tcW w:w="3672" w:type="dxa"/>
            <w:tcMar>
              <w:top w:w="85" w:type="dxa"/>
              <w:left w:w="105" w:type="dxa"/>
              <w:bottom w:w="85" w:type="dxa"/>
              <w:right w:w="105" w:type="dxa"/>
            </w:tcMar>
            <w:vAlign w:val="center"/>
          </w:tcPr>
          <w:p w14:paraId="24584DA3" w14:textId="77777777" w:rsidR="000F5D12" w:rsidRDefault="00000000">
            <w:r>
              <w:rPr>
                <w:sz w:val="17"/>
              </w:rPr>
              <w:t>Immediate action</w:t>
            </w:r>
          </w:p>
        </w:tc>
        <w:tc>
          <w:tcPr>
            <w:tcW w:w="5688" w:type="dxa"/>
            <w:tcMar>
              <w:top w:w="85" w:type="dxa"/>
              <w:left w:w="105" w:type="dxa"/>
              <w:bottom w:w="85" w:type="dxa"/>
              <w:right w:w="105" w:type="dxa"/>
            </w:tcMar>
            <w:vAlign w:val="center"/>
          </w:tcPr>
          <w:p w14:paraId="6AA732DD" w14:textId="77777777" w:rsidR="000F5D12" w:rsidRDefault="000F5D12"/>
        </w:tc>
      </w:tr>
      <w:tr w:rsidR="000F5D12" w14:paraId="47D12B2F" w14:textId="77777777">
        <w:trPr>
          <w:jc w:val="center"/>
        </w:trPr>
        <w:tc>
          <w:tcPr>
            <w:tcW w:w="3672" w:type="dxa"/>
            <w:shd w:val="clear" w:color="auto" w:fill="EAF2F8"/>
            <w:tcMar>
              <w:top w:w="85" w:type="dxa"/>
              <w:left w:w="105" w:type="dxa"/>
              <w:bottom w:w="85" w:type="dxa"/>
              <w:right w:w="105" w:type="dxa"/>
            </w:tcMar>
            <w:vAlign w:val="center"/>
          </w:tcPr>
          <w:p w14:paraId="4D79611C" w14:textId="77777777" w:rsidR="000F5D12" w:rsidRDefault="00000000">
            <w:r>
              <w:rPr>
                <w:sz w:val="17"/>
              </w:rPr>
              <w:t>Injury/property/environment impact</w:t>
            </w:r>
          </w:p>
        </w:tc>
        <w:tc>
          <w:tcPr>
            <w:tcW w:w="5688" w:type="dxa"/>
            <w:shd w:val="clear" w:color="auto" w:fill="EAF2F8"/>
            <w:tcMar>
              <w:top w:w="85" w:type="dxa"/>
              <w:left w:w="105" w:type="dxa"/>
              <w:bottom w:w="85" w:type="dxa"/>
              <w:right w:w="105" w:type="dxa"/>
            </w:tcMar>
            <w:vAlign w:val="center"/>
          </w:tcPr>
          <w:p w14:paraId="448F4830" w14:textId="77777777" w:rsidR="000F5D12" w:rsidRDefault="000F5D12"/>
        </w:tc>
      </w:tr>
      <w:tr w:rsidR="000F5D12" w14:paraId="60A5DE16" w14:textId="77777777">
        <w:trPr>
          <w:jc w:val="center"/>
        </w:trPr>
        <w:tc>
          <w:tcPr>
            <w:tcW w:w="3672" w:type="dxa"/>
            <w:tcMar>
              <w:top w:w="85" w:type="dxa"/>
              <w:left w:w="105" w:type="dxa"/>
              <w:bottom w:w="85" w:type="dxa"/>
              <w:right w:w="105" w:type="dxa"/>
            </w:tcMar>
            <w:vAlign w:val="center"/>
          </w:tcPr>
          <w:p w14:paraId="3E728A6F" w14:textId="77777777" w:rsidR="000F5D12" w:rsidRDefault="00000000">
            <w:r>
              <w:rPr>
                <w:sz w:val="17"/>
              </w:rPr>
              <w:t>People and authorities notified</w:t>
            </w:r>
          </w:p>
        </w:tc>
        <w:tc>
          <w:tcPr>
            <w:tcW w:w="5688" w:type="dxa"/>
            <w:tcMar>
              <w:top w:w="85" w:type="dxa"/>
              <w:left w:w="105" w:type="dxa"/>
              <w:bottom w:w="85" w:type="dxa"/>
              <w:right w:w="105" w:type="dxa"/>
            </w:tcMar>
            <w:vAlign w:val="center"/>
          </w:tcPr>
          <w:p w14:paraId="4B358E6E" w14:textId="77777777" w:rsidR="000F5D12" w:rsidRDefault="000F5D12"/>
        </w:tc>
      </w:tr>
      <w:tr w:rsidR="000F5D12" w14:paraId="740CA97F" w14:textId="77777777">
        <w:trPr>
          <w:jc w:val="center"/>
        </w:trPr>
        <w:tc>
          <w:tcPr>
            <w:tcW w:w="3672" w:type="dxa"/>
            <w:shd w:val="clear" w:color="auto" w:fill="EAF2F8"/>
            <w:tcMar>
              <w:top w:w="85" w:type="dxa"/>
              <w:left w:w="105" w:type="dxa"/>
              <w:bottom w:w="85" w:type="dxa"/>
              <w:right w:w="105" w:type="dxa"/>
            </w:tcMar>
            <w:vAlign w:val="center"/>
          </w:tcPr>
          <w:p w14:paraId="5645E0CF" w14:textId="77777777" w:rsidR="000F5D12" w:rsidRDefault="00000000">
            <w:r>
              <w:rPr>
                <w:sz w:val="17"/>
              </w:rPr>
              <w:t>Weather and operating phase</w:t>
            </w:r>
          </w:p>
        </w:tc>
        <w:tc>
          <w:tcPr>
            <w:tcW w:w="5688" w:type="dxa"/>
            <w:shd w:val="clear" w:color="auto" w:fill="EAF2F8"/>
            <w:tcMar>
              <w:top w:w="85" w:type="dxa"/>
              <w:left w:w="105" w:type="dxa"/>
              <w:bottom w:w="85" w:type="dxa"/>
              <w:right w:w="105" w:type="dxa"/>
            </w:tcMar>
            <w:vAlign w:val="center"/>
          </w:tcPr>
          <w:p w14:paraId="51CE57D7" w14:textId="77777777" w:rsidR="000F5D12" w:rsidRDefault="000F5D12"/>
        </w:tc>
      </w:tr>
      <w:tr w:rsidR="000F5D12" w14:paraId="4D494300" w14:textId="77777777">
        <w:trPr>
          <w:jc w:val="center"/>
        </w:trPr>
        <w:tc>
          <w:tcPr>
            <w:tcW w:w="3672" w:type="dxa"/>
            <w:tcMar>
              <w:top w:w="85" w:type="dxa"/>
              <w:left w:w="105" w:type="dxa"/>
              <w:bottom w:w="85" w:type="dxa"/>
              <w:right w:w="105" w:type="dxa"/>
            </w:tcMar>
            <w:vAlign w:val="center"/>
          </w:tcPr>
          <w:p w14:paraId="24CF5789" w14:textId="77777777" w:rsidR="000F5D12" w:rsidRDefault="00000000">
            <w:r>
              <w:rPr>
                <w:sz w:val="17"/>
              </w:rPr>
              <w:t>Evidence retained</w:t>
            </w:r>
          </w:p>
        </w:tc>
        <w:tc>
          <w:tcPr>
            <w:tcW w:w="5688" w:type="dxa"/>
            <w:tcMar>
              <w:top w:w="85" w:type="dxa"/>
              <w:left w:w="105" w:type="dxa"/>
              <w:bottom w:w="85" w:type="dxa"/>
              <w:right w:w="105" w:type="dxa"/>
            </w:tcMar>
            <w:vAlign w:val="center"/>
          </w:tcPr>
          <w:p w14:paraId="415DF9E9" w14:textId="77777777" w:rsidR="000F5D12" w:rsidRDefault="00000000">
            <w:r>
              <w:rPr>
                <w:sz w:val="17"/>
              </w:rPr>
              <w:t>☐ Photos  ☐ Flight logs  ☐ Telemetry  ☐ Witnesses</w:t>
            </w:r>
          </w:p>
        </w:tc>
      </w:tr>
      <w:tr w:rsidR="000F5D12" w14:paraId="619404C6" w14:textId="77777777">
        <w:trPr>
          <w:jc w:val="center"/>
        </w:trPr>
        <w:tc>
          <w:tcPr>
            <w:tcW w:w="3672" w:type="dxa"/>
            <w:shd w:val="clear" w:color="auto" w:fill="EAF2F8"/>
            <w:tcMar>
              <w:top w:w="85" w:type="dxa"/>
              <w:left w:w="105" w:type="dxa"/>
              <w:bottom w:w="85" w:type="dxa"/>
              <w:right w:w="105" w:type="dxa"/>
            </w:tcMar>
            <w:vAlign w:val="center"/>
          </w:tcPr>
          <w:p w14:paraId="0E9C2B4C" w14:textId="77777777" w:rsidR="000F5D12" w:rsidRDefault="00000000">
            <w:r>
              <w:rPr>
                <w:sz w:val="17"/>
              </w:rPr>
              <w:t>Aircraft status</w:t>
            </w:r>
          </w:p>
        </w:tc>
        <w:tc>
          <w:tcPr>
            <w:tcW w:w="5688" w:type="dxa"/>
            <w:shd w:val="clear" w:color="auto" w:fill="EAF2F8"/>
            <w:tcMar>
              <w:top w:w="85" w:type="dxa"/>
              <w:left w:w="105" w:type="dxa"/>
              <w:bottom w:w="85" w:type="dxa"/>
              <w:right w:w="105" w:type="dxa"/>
            </w:tcMar>
            <w:vAlign w:val="center"/>
          </w:tcPr>
          <w:p w14:paraId="1835C35A" w14:textId="77777777" w:rsidR="000F5D12" w:rsidRDefault="00000000">
            <w:r>
              <w:rPr>
                <w:sz w:val="17"/>
              </w:rPr>
              <w:t>☐ Released  ☐ Restricted  ☐ Quarantined</w:t>
            </w:r>
          </w:p>
        </w:tc>
      </w:tr>
      <w:tr w:rsidR="000F5D12" w14:paraId="7365B8F8" w14:textId="77777777">
        <w:trPr>
          <w:jc w:val="center"/>
        </w:trPr>
        <w:tc>
          <w:tcPr>
            <w:tcW w:w="3672" w:type="dxa"/>
            <w:tcMar>
              <w:top w:w="85" w:type="dxa"/>
              <w:left w:w="105" w:type="dxa"/>
              <w:bottom w:w="85" w:type="dxa"/>
              <w:right w:w="105" w:type="dxa"/>
            </w:tcMar>
            <w:vAlign w:val="center"/>
          </w:tcPr>
          <w:p w14:paraId="0687F8CC" w14:textId="77777777" w:rsidR="000F5D12" w:rsidRDefault="00000000">
            <w:r>
              <w:rPr>
                <w:sz w:val="17"/>
              </w:rPr>
              <w:t>Root cause and contributing factors</w:t>
            </w:r>
          </w:p>
        </w:tc>
        <w:tc>
          <w:tcPr>
            <w:tcW w:w="5688" w:type="dxa"/>
            <w:tcMar>
              <w:top w:w="85" w:type="dxa"/>
              <w:left w:w="105" w:type="dxa"/>
              <w:bottom w:w="85" w:type="dxa"/>
              <w:right w:w="105" w:type="dxa"/>
            </w:tcMar>
            <w:vAlign w:val="center"/>
          </w:tcPr>
          <w:p w14:paraId="29606DEC" w14:textId="77777777" w:rsidR="000F5D12" w:rsidRDefault="000F5D12"/>
        </w:tc>
      </w:tr>
      <w:tr w:rsidR="000F5D12" w14:paraId="60625678" w14:textId="77777777">
        <w:trPr>
          <w:jc w:val="center"/>
        </w:trPr>
        <w:tc>
          <w:tcPr>
            <w:tcW w:w="3672" w:type="dxa"/>
            <w:shd w:val="clear" w:color="auto" w:fill="EAF2F8"/>
            <w:tcMar>
              <w:top w:w="85" w:type="dxa"/>
              <w:left w:w="105" w:type="dxa"/>
              <w:bottom w:w="85" w:type="dxa"/>
              <w:right w:w="105" w:type="dxa"/>
            </w:tcMar>
            <w:vAlign w:val="center"/>
          </w:tcPr>
          <w:p w14:paraId="2075F1D0" w14:textId="77777777" w:rsidR="000F5D12" w:rsidRDefault="00000000">
            <w:r>
              <w:rPr>
                <w:sz w:val="17"/>
              </w:rPr>
              <w:t>Corrective action, owner and due date</w:t>
            </w:r>
          </w:p>
        </w:tc>
        <w:tc>
          <w:tcPr>
            <w:tcW w:w="5688" w:type="dxa"/>
            <w:shd w:val="clear" w:color="auto" w:fill="EAF2F8"/>
            <w:tcMar>
              <w:top w:w="85" w:type="dxa"/>
              <w:left w:w="105" w:type="dxa"/>
              <w:bottom w:w="85" w:type="dxa"/>
              <w:right w:w="105" w:type="dxa"/>
            </w:tcMar>
            <w:vAlign w:val="center"/>
          </w:tcPr>
          <w:p w14:paraId="67CA8BCE" w14:textId="77777777" w:rsidR="000F5D12" w:rsidRDefault="000F5D12"/>
        </w:tc>
      </w:tr>
      <w:tr w:rsidR="000F5D12" w14:paraId="3EB33D51" w14:textId="77777777">
        <w:trPr>
          <w:jc w:val="center"/>
        </w:trPr>
        <w:tc>
          <w:tcPr>
            <w:tcW w:w="3672" w:type="dxa"/>
            <w:tcMar>
              <w:top w:w="85" w:type="dxa"/>
              <w:left w:w="105" w:type="dxa"/>
              <w:bottom w:w="85" w:type="dxa"/>
              <w:right w:w="105" w:type="dxa"/>
            </w:tcMar>
            <w:vAlign w:val="center"/>
          </w:tcPr>
          <w:p w14:paraId="379C245E" w14:textId="77777777" w:rsidR="000F5D12" w:rsidRDefault="00000000">
            <w:r>
              <w:rPr>
                <w:sz w:val="17"/>
              </w:rPr>
              <w:t>Management closure</w:t>
            </w:r>
          </w:p>
        </w:tc>
        <w:tc>
          <w:tcPr>
            <w:tcW w:w="5688" w:type="dxa"/>
            <w:tcMar>
              <w:top w:w="85" w:type="dxa"/>
              <w:left w:w="105" w:type="dxa"/>
              <w:bottom w:w="85" w:type="dxa"/>
              <w:right w:w="105" w:type="dxa"/>
            </w:tcMar>
            <w:vAlign w:val="center"/>
          </w:tcPr>
          <w:p w14:paraId="7C2BFDC4" w14:textId="77777777" w:rsidR="000F5D12" w:rsidRDefault="000F5D12"/>
        </w:tc>
      </w:tr>
    </w:tbl>
    <w:p w14:paraId="7D4422AA" w14:textId="77777777" w:rsidR="000F5D12" w:rsidRDefault="000F5D12">
      <w:pPr>
        <w:spacing w:after="20"/>
      </w:pPr>
    </w:p>
    <w:p w14:paraId="39F2D695" w14:textId="77777777" w:rsidR="000F5D12" w:rsidRDefault="00000000">
      <w:r>
        <w:br w:type="page"/>
      </w:r>
    </w:p>
    <w:p w14:paraId="341EF1AA" w14:textId="77777777" w:rsidR="000F5D12" w:rsidRDefault="00000000">
      <w:pPr>
        <w:pStyle w:val="Heading1"/>
      </w:pPr>
      <w:r>
        <w:lastRenderedPageBreak/>
        <w:t>Appendix H Customer Service Report Template</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672"/>
        <w:gridCol w:w="5688"/>
      </w:tblGrid>
      <w:tr w:rsidR="000F5D12" w14:paraId="1B3166DB" w14:textId="77777777">
        <w:trPr>
          <w:tblHeader/>
          <w:jc w:val="center"/>
        </w:trPr>
        <w:tc>
          <w:tcPr>
            <w:tcW w:w="3672" w:type="dxa"/>
            <w:shd w:val="clear" w:color="auto" w:fill="1F4E78"/>
            <w:tcMar>
              <w:top w:w="85" w:type="dxa"/>
              <w:left w:w="105" w:type="dxa"/>
              <w:bottom w:w="85" w:type="dxa"/>
              <w:right w:w="105" w:type="dxa"/>
            </w:tcMar>
            <w:vAlign w:val="center"/>
          </w:tcPr>
          <w:p w14:paraId="2229D0F0" w14:textId="77777777" w:rsidR="000F5D12" w:rsidRDefault="00000000">
            <w:pPr>
              <w:jc w:val="center"/>
            </w:pPr>
            <w:r>
              <w:rPr>
                <w:b/>
                <w:color w:val="FFFFFF"/>
                <w:sz w:val="17"/>
              </w:rPr>
              <w:t>Report Field</w:t>
            </w:r>
          </w:p>
        </w:tc>
        <w:tc>
          <w:tcPr>
            <w:tcW w:w="5688" w:type="dxa"/>
            <w:shd w:val="clear" w:color="auto" w:fill="1F4E78"/>
            <w:tcMar>
              <w:top w:w="85" w:type="dxa"/>
              <w:left w:w="105" w:type="dxa"/>
              <w:bottom w:w="85" w:type="dxa"/>
              <w:right w:w="105" w:type="dxa"/>
            </w:tcMar>
            <w:vAlign w:val="center"/>
          </w:tcPr>
          <w:p w14:paraId="39415A49" w14:textId="77777777" w:rsidR="000F5D12" w:rsidRDefault="00000000">
            <w:pPr>
              <w:jc w:val="center"/>
            </w:pPr>
            <w:r>
              <w:rPr>
                <w:b/>
                <w:color w:val="FFFFFF"/>
                <w:sz w:val="17"/>
              </w:rPr>
              <w:t>Details</w:t>
            </w:r>
          </w:p>
        </w:tc>
      </w:tr>
      <w:tr w:rsidR="000F5D12" w14:paraId="24929F34" w14:textId="77777777">
        <w:trPr>
          <w:jc w:val="center"/>
        </w:trPr>
        <w:tc>
          <w:tcPr>
            <w:tcW w:w="3672" w:type="dxa"/>
            <w:tcMar>
              <w:top w:w="85" w:type="dxa"/>
              <w:left w:w="105" w:type="dxa"/>
              <w:bottom w:w="85" w:type="dxa"/>
              <w:right w:w="105" w:type="dxa"/>
            </w:tcMar>
            <w:vAlign w:val="center"/>
          </w:tcPr>
          <w:p w14:paraId="5143AC36" w14:textId="77777777" w:rsidR="000F5D12" w:rsidRDefault="00000000">
            <w:r>
              <w:rPr>
                <w:sz w:val="17"/>
              </w:rPr>
              <w:t>Customer/project/site</w:t>
            </w:r>
          </w:p>
        </w:tc>
        <w:tc>
          <w:tcPr>
            <w:tcW w:w="5688" w:type="dxa"/>
            <w:tcMar>
              <w:top w:w="85" w:type="dxa"/>
              <w:left w:w="105" w:type="dxa"/>
              <w:bottom w:w="85" w:type="dxa"/>
              <w:right w:w="105" w:type="dxa"/>
            </w:tcMar>
            <w:vAlign w:val="center"/>
          </w:tcPr>
          <w:p w14:paraId="2C32667D" w14:textId="77777777" w:rsidR="000F5D12" w:rsidRDefault="000F5D12"/>
        </w:tc>
      </w:tr>
      <w:tr w:rsidR="000F5D12" w14:paraId="783B80E6" w14:textId="77777777">
        <w:trPr>
          <w:jc w:val="center"/>
        </w:trPr>
        <w:tc>
          <w:tcPr>
            <w:tcW w:w="3672" w:type="dxa"/>
            <w:shd w:val="clear" w:color="auto" w:fill="EAF2F8"/>
            <w:tcMar>
              <w:top w:w="85" w:type="dxa"/>
              <w:left w:w="105" w:type="dxa"/>
              <w:bottom w:w="85" w:type="dxa"/>
              <w:right w:w="105" w:type="dxa"/>
            </w:tcMar>
            <w:vAlign w:val="center"/>
          </w:tcPr>
          <w:p w14:paraId="27F266E8" w14:textId="77777777" w:rsidR="000F5D12" w:rsidRDefault="00000000">
            <w:r>
              <w:rPr>
                <w:sz w:val="17"/>
              </w:rPr>
              <w:t>Order and approval references</w:t>
            </w:r>
          </w:p>
        </w:tc>
        <w:tc>
          <w:tcPr>
            <w:tcW w:w="5688" w:type="dxa"/>
            <w:shd w:val="clear" w:color="auto" w:fill="EAF2F8"/>
            <w:tcMar>
              <w:top w:w="85" w:type="dxa"/>
              <w:left w:w="105" w:type="dxa"/>
              <w:bottom w:w="85" w:type="dxa"/>
              <w:right w:w="105" w:type="dxa"/>
            </w:tcMar>
            <w:vAlign w:val="center"/>
          </w:tcPr>
          <w:p w14:paraId="1962A408" w14:textId="77777777" w:rsidR="000F5D12" w:rsidRDefault="000F5D12"/>
        </w:tc>
      </w:tr>
      <w:tr w:rsidR="000F5D12" w14:paraId="3CAB5107" w14:textId="77777777">
        <w:trPr>
          <w:jc w:val="center"/>
        </w:trPr>
        <w:tc>
          <w:tcPr>
            <w:tcW w:w="3672" w:type="dxa"/>
            <w:tcMar>
              <w:top w:w="85" w:type="dxa"/>
              <w:left w:w="105" w:type="dxa"/>
              <w:bottom w:w="85" w:type="dxa"/>
              <w:right w:w="105" w:type="dxa"/>
            </w:tcMar>
            <w:vAlign w:val="center"/>
          </w:tcPr>
          <w:p w14:paraId="1DCCE806" w14:textId="77777777" w:rsidR="000F5D12" w:rsidRDefault="00000000">
            <w:r>
              <w:rPr>
                <w:sz w:val="17"/>
              </w:rPr>
              <w:t>Operation dates and times</w:t>
            </w:r>
          </w:p>
        </w:tc>
        <w:tc>
          <w:tcPr>
            <w:tcW w:w="5688" w:type="dxa"/>
            <w:tcMar>
              <w:top w:w="85" w:type="dxa"/>
              <w:left w:w="105" w:type="dxa"/>
              <w:bottom w:w="85" w:type="dxa"/>
              <w:right w:w="105" w:type="dxa"/>
            </w:tcMar>
            <w:vAlign w:val="center"/>
          </w:tcPr>
          <w:p w14:paraId="58EDFA61" w14:textId="77777777" w:rsidR="000F5D12" w:rsidRDefault="000F5D12"/>
        </w:tc>
      </w:tr>
      <w:tr w:rsidR="000F5D12" w14:paraId="44A9C09F" w14:textId="77777777">
        <w:trPr>
          <w:jc w:val="center"/>
        </w:trPr>
        <w:tc>
          <w:tcPr>
            <w:tcW w:w="3672" w:type="dxa"/>
            <w:shd w:val="clear" w:color="auto" w:fill="EAF2F8"/>
            <w:tcMar>
              <w:top w:w="85" w:type="dxa"/>
              <w:left w:w="105" w:type="dxa"/>
              <w:bottom w:w="85" w:type="dxa"/>
              <w:right w:w="105" w:type="dxa"/>
            </w:tcMar>
            <w:vAlign w:val="center"/>
          </w:tcPr>
          <w:p w14:paraId="135041B4" w14:textId="77777777" w:rsidR="000F5D12" w:rsidRDefault="00000000">
            <w:r>
              <w:rPr>
                <w:sz w:val="17"/>
              </w:rPr>
              <w:t>Crew and aircraft</w:t>
            </w:r>
          </w:p>
        </w:tc>
        <w:tc>
          <w:tcPr>
            <w:tcW w:w="5688" w:type="dxa"/>
            <w:shd w:val="clear" w:color="auto" w:fill="EAF2F8"/>
            <w:tcMar>
              <w:top w:w="85" w:type="dxa"/>
              <w:left w:w="105" w:type="dxa"/>
              <w:bottom w:w="85" w:type="dxa"/>
              <w:right w:w="105" w:type="dxa"/>
            </w:tcMar>
            <w:vAlign w:val="center"/>
          </w:tcPr>
          <w:p w14:paraId="08F546CC" w14:textId="77777777" w:rsidR="000F5D12" w:rsidRDefault="000F5D12"/>
        </w:tc>
      </w:tr>
      <w:tr w:rsidR="000F5D12" w14:paraId="0C4B70D1" w14:textId="77777777">
        <w:trPr>
          <w:jc w:val="center"/>
        </w:trPr>
        <w:tc>
          <w:tcPr>
            <w:tcW w:w="3672" w:type="dxa"/>
            <w:tcMar>
              <w:top w:w="85" w:type="dxa"/>
              <w:left w:w="105" w:type="dxa"/>
              <w:bottom w:w="85" w:type="dxa"/>
              <w:right w:w="105" w:type="dxa"/>
            </w:tcMar>
            <w:vAlign w:val="center"/>
          </w:tcPr>
          <w:p w14:paraId="3F4F7CA9" w14:textId="77777777" w:rsidR="000F5D12" w:rsidRDefault="00000000">
            <w:pPr>
              <w:jc w:val="center"/>
            </w:pPr>
            <w:r>
              <w:rPr>
                <w:sz w:val="17"/>
              </w:rPr>
              <w:t>Weather</w:t>
            </w:r>
          </w:p>
        </w:tc>
        <w:tc>
          <w:tcPr>
            <w:tcW w:w="5688" w:type="dxa"/>
            <w:tcMar>
              <w:top w:w="85" w:type="dxa"/>
              <w:left w:w="105" w:type="dxa"/>
              <w:bottom w:w="85" w:type="dxa"/>
              <w:right w:w="105" w:type="dxa"/>
            </w:tcMar>
            <w:vAlign w:val="center"/>
          </w:tcPr>
          <w:p w14:paraId="676E449F" w14:textId="77777777" w:rsidR="000F5D12" w:rsidRDefault="000F5D12"/>
        </w:tc>
      </w:tr>
      <w:tr w:rsidR="000F5D12" w14:paraId="3F580CC5" w14:textId="77777777">
        <w:trPr>
          <w:jc w:val="center"/>
        </w:trPr>
        <w:tc>
          <w:tcPr>
            <w:tcW w:w="3672" w:type="dxa"/>
            <w:shd w:val="clear" w:color="auto" w:fill="EAF2F8"/>
            <w:tcMar>
              <w:top w:w="85" w:type="dxa"/>
              <w:left w:w="105" w:type="dxa"/>
              <w:bottom w:w="85" w:type="dxa"/>
              <w:right w:w="105" w:type="dxa"/>
            </w:tcMar>
            <w:vAlign w:val="center"/>
          </w:tcPr>
          <w:p w14:paraId="4533A85D" w14:textId="77777777" w:rsidR="000F5D12" w:rsidRDefault="00000000">
            <w:r>
              <w:rPr>
                <w:sz w:val="17"/>
              </w:rPr>
              <w:t>Scope completed</w:t>
            </w:r>
          </w:p>
        </w:tc>
        <w:tc>
          <w:tcPr>
            <w:tcW w:w="5688" w:type="dxa"/>
            <w:shd w:val="clear" w:color="auto" w:fill="EAF2F8"/>
            <w:tcMar>
              <w:top w:w="85" w:type="dxa"/>
              <w:left w:w="105" w:type="dxa"/>
              <w:bottom w:w="85" w:type="dxa"/>
              <w:right w:w="105" w:type="dxa"/>
            </w:tcMar>
            <w:vAlign w:val="center"/>
          </w:tcPr>
          <w:p w14:paraId="69CED897" w14:textId="77777777" w:rsidR="000F5D12" w:rsidRDefault="000F5D12"/>
        </w:tc>
      </w:tr>
      <w:tr w:rsidR="000F5D12" w14:paraId="24F30FA4" w14:textId="77777777">
        <w:trPr>
          <w:jc w:val="center"/>
        </w:trPr>
        <w:tc>
          <w:tcPr>
            <w:tcW w:w="3672" w:type="dxa"/>
            <w:tcMar>
              <w:top w:w="85" w:type="dxa"/>
              <w:left w:w="105" w:type="dxa"/>
              <w:bottom w:w="85" w:type="dxa"/>
              <w:right w:w="105" w:type="dxa"/>
            </w:tcMar>
            <w:vAlign w:val="center"/>
          </w:tcPr>
          <w:p w14:paraId="2FEEBB55" w14:textId="77777777" w:rsidR="000F5D12" w:rsidRDefault="00000000">
            <w:r>
              <w:rPr>
                <w:sz w:val="17"/>
              </w:rPr>
              <w:t>Cleaning method and water/chemical</w:t>
            </w:r>
          </w:p>
        </w:tc>
        <w:tc>
          <w:tcPr>
            <w:tcW w:w="5688" w:type="dxa"/>
            <w:tcMar>
              <w:top w:w="85" w:type="dxa"/>
              <w:left w:w="105" w:type="dxa"/>
              <w:bottom w:w="85" w:type="dxa"/>
              <w:right w:w="105" w:type="dxa"/>
            </w:tcMar>
            <w:vAlign w:val="center"/>
          </w:tcPr>
          <w:p w14:paraId="74957694" w14:textId="77777777" w:rsidR="000F5D12" w:rsidRDefault="000F5D12"/>
        </w:tc>
      </w:tr>
      <w:tr w:rsidR="000F5D12" w14:paraId="0F499162" w14:textId="77777777">
        <w:trPr>
          <w:jc w:val="center"/>
        </w:trPr>
        <w:tc>
          <w:tcPr>
            <w:tcW w:w="3672" w:type="dxa"/>
            <w:shd w:val="clear" w:color="auto" w:fill="EAF2F8"/>
            <w:tcMar>
              <w:top w:w="85" w:type="dxa"/>
              <w:left w:w="105" w:type="dxa"/>
              <w:bottom w:w="85" w:type="dxa"/>
              <w:right w:w="105" w:type="dxa"/>
            </w:tcMar>
            <w:vAlign w:val="center"/>
          </w:tcPr>
          <w:p w14:paraId="1BABD46E" w14:textId="77777777" w:rsidR="000F5D12" w:rsidRDefault="00000000">
            <w:r>
              <w:rPr>
                <w:sz w:val="17"/>
              </w:rPr>
              <w:t>Flight summary</w:t>
            </w:r>
          </w:p>
        </w:tc>
        <w:tc>
          <w:tcPr>
            <w:tcW w:w="5688" w:type="dxa"/>
            <w:shd w:val="clear" w:color="auto" w:fill="EAF2F8"/>
            <w:tcMar>
              <w:top w:w="85" w:type="dxa"/>
              <w:left w:w="105" w:type="dxa"/>
              <w:bottom w:w="85" w:type="dxa"/>
              <w:right w:w="105" w:type="dxa"/>
            </w:tcMar>
            <w:vAlign w:val="center"/>
          </w:tcPr>
          <w:p w14:paraId="2A014F3D" w14:textId="77777777" w:rsidR="000F5D12" w:rsidRDefault="000F5D12"/>
        </w:tc>
      </w:tr>
      <w:tr w:rsidR="000F5D12" w14:paraId="28197B09" w14:textId="77777777">
        <w:trPr>
          <w:jc w:val="center"/>
        </w:trPr>
        <w:tc>
          <w:tcPr>
            <w:tcW w:w="3672" w:type="dxa"/>
            <w:tcMar>
              <w:top w:w="85" w:type="dxa"/>
              <w:left w:w="105" w:type="dxa"/>
              <w:bottom w:w="85" w:type="dxa"/>
              <w:right w:w="105" w:type="dxa"/>
            </w:tcMar>
            <w:vAlign w:val="center"/>
          </w:tcPr>
          <w:p w14:paraId="145B1540" w14:textId="77777777" w:rsidR="000F5D12" w:rsidRDefault="00000000">
            <w:r>
              <w:rPr>
                <w:sz w:val="17"/>
              </w:rPr>
              <w:t>Before/during/after photographs</w:t>
            </w:r>
          </w:p>
        </w:tc>
        <w:tc>
          <w:tcPr>
            <w:tcW w:w="5688" w:type="dxa"/>
            <w:tcMar>
              <w:top w:w="85" w:type="dxa"/>
              <w:left w:w="105" w:type="dxa"/>
              <w:bottom w:w="85" w:type="dxa"/>
              <w:right w:w="105" w:type="dxa"/>
            </w:tcMar>
            <w:vAlign w:val="center"/>
          </w:tcPr>
          <w:p w14:paraId="054AF805" w14:textId="77777777" w:rsidR="000F5D12" w:rsidRDefault="00000000">
            <w:r>
              <w:rPr>
                <w:sz w:val="17"/>
              </w:rPr>
              <w:t>Attach and caption separately</w:t>
            </w:r>
          </w:p>
        </w:tc>
      </w:tr>
      <w:tr w:rsidR="000F5D12" w14:paraId="1AA09011" w14:textId="77777777">
        <w:trPr>
          <w:jc w:val="center"/>
        </w:trPr>
        <w:tc>
          <w:tcPr>
            <w:tcW w:w="3672" w:type="dxa"/>
            <w:shd w:val="clear" w:color="auto" w:fill="EAF2F8"/>
            <w:tcMar>
              <w:top w:w="85" w:type="dxa"/>
              <w:left w:w="105" w:type="dxa"/>
              <w:bottom w:w="85" w:type="dxa"/>
              <w:right w:w="105" w:type="dxa"/>
            </w:tcMar>
            <w:vAlign w:val="center"/>
          </w:tcPr>
          <w:p w14:paraId="7491C9FB" w14:textId="77777777" w:rsidR="000F5D12" w:rsidRDefault="00000000">
            <w:r>
              <w:rPr>
                <w:sz w:val="17"/>
              </w:rPr>
              <w:t>Observations and defects</w:t>
            </w:r>
          </w:p>
        </w:tc>
        <w:tc>
          <w:tcPr>
            <w:tcW w:w="5688" w:type="dxa"/>
            <w:shd w:val="clear" w:color="auto" w:fill="EAF2F8"/>
            <w:tcMar>
              <w:top w:w="85" w:type="dxa"/>
              <w:left w:w="105" w:type="dxa"/>
              <w:bottom w:w="85" w:type="dxa"/>
              <w:right w:w="105" w:type="dxa"/>
            </w:tcMar>
            <w:vAlign w:val="center"/>
          </w:tcPr>
          <w:p w14:paraId="17FE877D" w14:textId="77777777" w:rsidR="000F5D12" w:rsidRDefault="000F5D12"/>
        </w:tc>
      </w:tr>
      <w:tr w:rsidR="000F5D12" w14:paraId="24DEB10E" w14:textId="77777777">
        <w:trPr>
          <w:jc w:val="center"/>
        </w:trPr>
        <w:tc>
          <w:tcPr>
            <w:tcW w:w="3672" w:type="dxa"/>
            <w:tcMar>
              <w:top w:w="85" w:type="dxa"/>
              <w:left w:w="105" w:type="dxa"/>
              <w:bottom w:w="85" w:type="dxa"/>
              <w:right w:w="105" w:type="dxa"/>
            </w:tcMar>
            <w:vAlign w:val="center"/>
          </w:tcPr>
          <w:p w14:paraId="1CC3A4DC" w14:textId="77777777" w:rsidR="000F5D12" w:rsidRDefault="00000000">
            <w:r>
              <w:rPr>
                <w:sz w:val="17"/>
              </w:rPr>
              <w:t>Variations or inaccessible areas</w:t>
            </w:r>
          </w:p>
        </w:tc>
        <w:tc>
          <w:tcPr>
            <w:tcW w:w="5688" w:type="dxa"/>
            <w:tcMar>
              <w:top w:w="85" w:type="dxa"/>
              <w:left w:w="105" w:type="dxa"/>
              <w:bottom w:w="85" w:type="dxa"/>
              <w:right w:w="105" w:type="dxa"/>
            </w:tcMar>
            <w:vAlign w:val="center"/>
          </w:tcPr>
          <w:p w14:paraId="189846BE" w14:textId="77777777" w:rsidR="000F5D12" w:rsidRDefault="000F5D12"/>
        </w:tc>
      </w:tr>
      <w:tr w:rsidR="000F5D12" w14:paraId="2F748D22" w14:textId="77777777">
        <w:trPr>
          <w:jc w:val="center"/>
        </w:trPr>
        <w:tc>
          <w:tcPr>
            <w:tcW w:w="3672" w:type="dxa"/>
            <w:shd w:val="clear" w:color="auto" w:fill="EAF2F8"/>
            <w:tcMar>
              <w:top w:w="85" w:type="dxa"/>
              <w:left w:w="105" w:type="dxa"/>
              <w:bottom w:w="85" w:type="dxa"/>
              <w:right w:w="105" w:type="dxa"/>
            </w:tcMar>
            <w:vAlign w:val="center"/>
          </w:tcPr>
          <w:p w14:paraId="0E3B2B40" w14:textId="77777777" w:rsidR="000F5D12" w:rsidRDefault="00000000">
            <w:r>
              <w:rPr>
                <w:sz w:val="17"/>
              </w:rPr>
              <w:t>Rectification completed</w:t>
            </w:r>
          </w:p>
        </w:tc>
        <w:tc>
          <w:tcPr>
            <w:tcW w:w="5688" w:type="dxa"/>
            <w:shd w:val="clear" w:color="auto" w:fill="EAF2F8"/>
            <w:tcMar>
              <w:top w:w="85" w:type="dxa"/>
              <w:left w:w="105" w:type="dxa"/>
              <w:bottom w:w="85" w:type="dxa"/>
              <w:right w:w="105" w:type="dxa"/>
            </w:tcMar>
            <w:vAlign w:val="center"/>
          </w:tcPr>
          <w:p w14:paraId="0EF6DC77" w14:textId="77777777" w:rsidR="000F5D12" w:rsidRDefault="000F5D12"/>
        </w:tc>
      </w:tr>
      <w:tr w:rsidR="000F5D12" w14:paraId="1EFE0D3D" w14:textId="77777777">
        <w:trPr>
          <w:jc w:val="center"/>
        </w:trPr>
        <w:tc>
          <w:tcPr>
            <w:tcW w:w="3672" w:type="dxa"/>
            <w:tcMar>
              <w:top w:w="85" w:type="dxa"/>
              <w:left w:w="105" w:type="dxa"/>
              <w:bottom w:w="85" w:type="dxa"/>
              <w:right w:w="105" w:type="dxa"/>
            </w:tcMar>
            <w:vAlign w:val="center"/>
          </w:tcPr>
          <w:p w14:paraId="25572B44" w14:textId="77777777" w:rsidR="000F5D12" w:rsidRDefault="00000000">
            <w:r>
              <w:rPr>
                <w:sz w:val="17"/>
              </w:rPr>
              <w:t>Recommendations</w:t>
            </w:r>
          </w:p>
        </w:tc>
        <w:tc>
          <w:tcPr>
            <w:tcW w:w="5688" w:type="dxa"/>
            <w:tcMar>
              <w:top w:w="85" w:type="dxa"/>
              <w:left w:w="105" w:type="dxa"/>
              <w:bottom w:w="85" w:type="dxa"/>
              <w:right w:w="105" w:type="dxa"/>
            </w:tcMar>
            <w:vAlign w:val="center"/>
          </w:tcPr>
          <w:p w14:paraId="1C23A859" w14:textId="77777777" w:rsidR="000F5D12" w:rsidRDefault="000F5D12"/>
        </w:tc>
      </w:tr>
      <w:tr w:rsidR="000F5D12" w14:paraId="077B3047" w14:textId="77777777">
        <w:trPr>
          <w:jc w:val="center"/>
        </w:trPr>
        <w:tc>
          <w:tcPr>
            <w:tcW w:w="3672" w:type="dxa"/>
            <w:shd w:val="clear" w:color="auto" w:fill="EAF2F8"/>
            <w:tcMar>
              <w:top w:w="85" w:type="dxa"/>
              <w:left w:w="105" w:type="dxa"/>
              <w:bottom w:w="85" w:type="dxa"/>
              <w:right w:w="105" w:type="dxa"/>
            </w:tcMar>
            <w:vAlign w:val="center"/>
          </w:tcPr>
          <w:p w14:paraId="134EABC3" w14:textId="77777777" w:rsidR="000F5D12" w:rsidRDefault="00000000">
            <w:r>
              <w:rPr>
                <w:sz w:val="17"/>
              </w:rPr>
              <w:t>Customer comments</w:t>
            </w:r>
          </w:p>
        </w:tc>
        <w:tc>
          <w:tcPr>
            <w:tcW w:w="5688" w:type="dxa"/>
            <w:shd w:val="clear" w:color="auto" w:fill="EAF2F8"/>
            <w:tcMar>
              <w:top w:w="85" w:type="dxa"/>
              <w:left w:w="105" w:type="dxa"/>
              <w:bottom w:w="85" w:type="dxa"/>
              <w:right w:w="105" w:type="dxa"/>
            </w:tcMar>
            <w:vAlign w:val="center"/>
          </w:tcPr>
          <w:p w14:paraId="4C202012" w14:textId="77777777" w:rsidR="000F5D12" w:rsidRDefault="000F5D12"/>
        </w:tc>
      </w:tr>
      <w:tr w:rsidR="000F5D12" w14:paraId="01B42C0B" w14:textId="77777777">
        <w:trPr>
          <w:jc w:val="center"/>
        </w:trPr>
        <w:tc>
          <w:tcPr>
            <w:tcW w:w="3672" w:type="dxa"/>
            <w:tcMar>
              <w:top w:w="85" w:type="dxa"/>
              <w:left w:w="105" w:type="dxa"/>
              <w:bottom w:w="85" w:type="dxa"/>
              <w:right w:w="105" w:type="dxa"/>
            </w:tcMar>
            <w:vAlign w:val="center"/>
          </w:tcPr>
          <w:p w14:paraId="1BF7D030" w14:textId="77777777" w:rsidR="000F5D12" w:rsidRDefault="00000000">
            <w:r>
              <w:rPr>
                <w:sz w:val="17"/>
              </w:rPr>
              <w:t>Customer representative/signature/date</w:t>
            </w:r>
          </w:p>
        </w:tc>
        <w:tc>
          <w:tcPr>
            <w:tcW w:w="5688" w:type="dxa"/>
            <w:tcMar>
              <w:top w:w="85" w:type="dxa"/>
              <w:left w:w="105" w:type="dxa"/>
              <w:bottom w:w="85" w:type="dxa"/>
              <w:right w:w="105" w:type="dxa"/>
            </w:tcMar>
            <w:vAlign w:val="center"/>
          </w:tcPr>
          <w:p w14:paraId="0CFA845A" w14:textId="77777777" w:rsidR="000F5D12" w:rsidRDefault="000F5D12"/>
        </w:tc>
      </w:tr>
      <w:tr w:rsidR="000F5D12" w14:paraId="55854CD4" w14:textId="77777777">
        <w:trPr>
          <w:jc w:val="center"/>
        </w:trPr>
        <w:tc>
          <w:tcPr>
            <w:tcW w:w="3672" w:type="dxa"/>
            <w:shd w:val="clear" w:color="auto" w:fill="EAF2F8"/>
            <w:tcMar>
              <w:top w:w="85" w:type="dxa"/>
              <w:left w:w="105" w:type="dxa"/>
              <w:bottom w:w="85" w:type="dxa"/>
              <w:right w:w="105" w:type="dxa"/>
            </w:tcMar>
            <w:vAlign w:val="center"/>
          </w:tcPr>
          <w:p w14:paraId="780A5013" w14:textId="77777777" w:rsidR="000F5D12" w:rsidRDefault="00000000">
            <w:r>
              <w:rPr>
                <w:sz w:val="17"/>
              </w:rPr>
              <w:t>Company representative/signature/date</w:t>
            </w:r>
          </w:p>
        </w:tc>
        <w:tc>
          <w:tcPr>
            <w:tcW w:w="5688" w:type="dxa"/>
            <w:shd w:val="clear" w:color="auto" w:fill="EAF2F8"/>
            <w:tcMar>
              <w:top w:w="85" w:type="dxa"/>
              <w:left w:w="105" w:type="dxa"/>
              <w:bottom w:w="85" w:type="dxa"/>
              <w:right w:w="105" w:type="dxa"/>
            </w:tcMar>
            <w:vAlign w:val="center"/>
          </w:tcPr>
          <w:p w14:paraId="3EAEDDF1" w14:textId="77777777" w:rsidR="000F5D12" w:rsidRDefault="000F5D12"/>
        </w:tc>
      </w:tr>
    </w:tbl>
    <w:p w14:paraId="75E13887" w14:textId="77777777" w:rsidR="000F5D12" w:rsidRDefault="000F5D12">
      <w:pPr>
        <w:spacing w:after="20"/>
      </w:pPr>
    </w:p>
    <w:p w14:paraId="5C42993D" w14:textId="77777777" w:rsidR="000F5D12" w:rsidRDefault="00000000">
      <w:r>
        <w:br w:type="page"/>
      </w:r>
    </w:p>
    <w:p w14:paraId="01FD9F4B" w14:textId="77777777" w:rsidR="000F5D12" w:rsidRDefault="00000000">
      <w:pPr>
        <w:pStyle w:val="Heading1"/>
      </w:pPr>
      <w:r>
        <w:lastRenderedPageBreak/>
        <w:t>Appendix I Site Specific Operating Limits</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5544"/>
      </w:tblGrid>
      <w:tr w:rsidR="000F5D12" w14:paraId="40DC92DB" w14:textId="77777777">
        <w:trPr>
          <w:tblHeader/>
          <w:jc w:val="center"/>
        </w:trPr>
        <w:tc>
          <w:tcPr>
            <w:tcW w:w="3816" w:type="dxa"/>
            <w:shd w:val="clear" w:color="auto" w:fill="1F4E78"/>
            <w:tcMar>
              <w:top w:w="85" w:type="dxa"/>
              <w:left w:w="105" w:type="dxa"/>
              <w:bottom w:w="85" w:type="dxa"/>
              <w:right w:w="105" w:type="dxa"/>
            </w:tcMar>
            <w:vAlign w:val="center"/>
          </w:tcPr>
          <w:p w14:paraId="79D4A376" w14:textId="77777777" w:rsidR="000F5D12" w:rsidRDefault="00000000">
            <w:pPr>
              <w:jc w:val="center"/>
            </w:pPr>
            <w:r>
              <w:rPr>
                <w:b/>
                <w:color w:val="FFFFFF"/>
                <w:sz w:val="17"/>
              </w:rPr>
              <w:t>Item</w:t>
            </w:r>
          </w:p>
        </w:tc>
        <w:tc>
          <w:tcPr>
            <w:tcW w:w="5544" w:type="dxa"/>
            <w:shd w:val="clear" w:color="auto" w:fill="1F4E78"/>
            <w:tcMar>
              <w:top w:w="85" w:type="dxa"/>
              <w:left w:w="105" w:type="dxa"/>
              <w:bottom w:w="85" w:type="dxa"/>
              <w:right w:w="105" w:type="dxa"/>
            </w:tcMar>
            <w:vAlign w:val="center"/>
          </w:tcPr>
          <w:p w14:paraId="6D8FCDF1" w14:textId="77777777" w:rsidR="000F5D12" w:rsidRDefault="00000000">
            <w:pPr>
              <w:jc w:val="center"/>
            </w:pPr>
            <w:r>
              <w:rPr>
                <w:b/>
                <w:color w:val="FFFFFF"/>
                <w:sz w:val="17"/>
              </w:rPr>
              <w:t>Approved Value or Control</w:t>
            </w:r>
          </w:p>
        </w:tc>
      </w:tr>
      <w:tr w:rsidR="000F5D12" w14:paraId="001C14B9" w14:textId="77777777">
        <w:trPr>
          <w:jc w:val="center"/>
        </w:trPr>
        <w:tc>
          <w:tcPr>
            <w:tcW w:w="3816" w:type="dxa"/>
            <w:tcMar>
              <w:top w:w="85" w:type="dxa"/>
              <w:left w:w="105" w:type="dxa"/>
              <w:bottom w:w="85" w:type="dxa"/>
              <w:right w:w="105" w:type="dxa"/>
            </w:tcMar>
            <w:vAlign w:val="center"/>
          </w:tcPr>
          <w:p w14:paraId="68FAC295" w14:textId="77777777" w:rsidR="000F5D12" w:rsidRDefault="00000000">
            <w:r>
              <w:rPr>
                <w:sz w:val="17"/>
              </w:rPr>
              <w:t>Site coordinates and boundary</w:t>
            </w:r>
          </w:p>
        </w:tc>
        <w:tc>
          <w:tcPr>
            <w:tcW w:w="5544" w:type="dxa"/>
            <w:tcMar>
              <w:top w:w="85" w:type="dxa"/>
              <w:left w:w="105" w:type="dxa"/>
              <w:bottom w:w="85" w:type="dxa"/>
              <w:right w:w="105" w:type="dxa"/>
            </w:tcMar>
            <w:vAlign w:val="center"/>
          </w:tcPr>
          <w:p w14:paraId="7707C4F6" w14:textId="77777777" w:rsidR="000F5D12" w:rsidRDefault="000F5D12"/>
        </w:tc>
      </w:tr>
      <w:tr w:rsidR="000F5D12" w14:paraId="1095443F" w14:textId="77777777">
        <w:trPr>
          <w:jc w:val="center"/>
        </w:trPr>
        <w:tc>
          <w:tcPr>
            <w:tcW w:w="3816" w:type="dxa"/>
            <w:shd w:val="clear" w:color="auto" w:fill="EAF2F8"/>
            <w:tcMar>
              <w:top w:w="85" w:type="dxa"/>
              <w:left w:w="105" w:type="dxa"/>
              <w:bottom w:w="85" w:type="dxa"/>
              <w:right w:w="105" w:type="dxa"/>
            </w:tcMar>
            <w:vAlign w:val="center"/>
          </w:tcPr>
          <w:p w14:paraId="50539A5A" w14:textId="77777777" w:rsidR="000F5D12" w:rsidRDefault="00000000">
            <w:r>
              <w:rPr>
                <w:sz w:val="17"/>
              </w:rPr>
              <w:t>Approval reference and validity</w:t>
            </w:r>
          </w:p>
        </w:tc>
        <w:tc>
          <w:tcPr>
            <w:tcW w:w="5544" w:type="dxa"/>
            <w:shd w:val="clear" w:color="auto" w:fill="EAF2F8"/>
            <w:tcMar>
              <w:top w:w="85" w:type="dxa"/>
              <w:left w:w="105" w:type="dxa"/>
              <w:bottom w:w="85" w:type="dxa"/>
              <w:right w:w="105" w:type="dxa"/>
            </w:tcMar>
            <w:vAlign w:val="center"/>
          </w:tcPr>
          <w:p w14:paraId="325561CA" w14:textId="77777777" w:rsidR="000F5D12" w:rsidRDefault="000F5D12"/>
        </w:tc>
      </w:tr>
      <w:tr w:rsidR="000F5D12" w14:paraId="68BB4FD3" w14:textId="77777777">
        <w:trPr>
          <w:jc w:val="center"/>
        </w:trPr>
        <w:tc>
          <w:tcPr>
            <w:tcW w:w="3816" w:type="dxa"/>
            <w:tcMar>
              <w:top w:w="85" w:type="dxa"/>
              <w:left w:w="105" w:type="dxa"/>
              <w:bottom w:w="85" w:type="dxa"/>
              <w:right w:w="105" w:type="dxa"/>
            </w:tcMar>
            <w:vAlign w:val="center"/>
          </w:tcPr>
          <w:p w14:paraId="4967F1C3" w14:textId="77777777" w:rsidR="000F5D12" w:rsidRDefault="00000000">
            <w:r>
              <w:rPr>
                <w:sz w:val="17"/>
              </w:rPr>
              <w:t>Aircraft and payload configuration</w:t>
            </w:r>
          </w:p>
        </w:tc>
        <w:tc>
          <w:tcPr>
            <w:tcW w:w="5544" w:type="dxa"/>
            <w:tcMar>
              <w:top w:w="85" w:type="dxa"/>
              <w:left w:w="105" w:type="dxa"/>
              <w:bottom w:w="85" w:type="dxa"/>
              <w:right w:w="105" w:type="dxa"/>
            </w:tcMar>
            <w:vAlign w:val="center"/>
          </w:tcPr>
          <w:p w14:paraId="33B2AD9E" w14:textId="77777777" w:rsidR="000F5D12" w:rsidRDefault="000F5D12"/>
        </w:tc>
      </w:tr>
      <w:tr w:rsidR="000F5D12" w14:paraId="2104288A" w14:textId="77777777">
        <w:trPr>
          <w:jc w:val="center"/>
        </w:trPr>
        <w:tc>
          <w:tcPr>
            <w:tcW w:w="3816" w:type="dxa"/>
            <w:shd w:val="clear" w:color="auto" w:fill="EAF2F8"/>
            <w:tcMar>
              <w:top w:w="85" w:type="dxa"/>
              <w:left w:w="105" w:type="dxa"/>
              <w:bottom w:w="85" w:type="dxa"/>
              <w:right w:w="105" w:type="dxa"/>
            </w:tcMar>
            <w:vAlign w:val="center"/>
          </w:tcPr>
          <w:p w14:paraId="74F25227" w14:textId="77777777" w:rsidR="000F5D12" w:rsidRDefault="00000000">
            <w:r>
              <w:rPr>
                <w:sz w:val="17"/>
              </w:rPr>
              <w:t>Day/night operating window</w:t>
            </w:r>
          </w:p>
        </w:tc>
        <w:tc>
          <w:tcPr>
            <w:tcW w:w="5544" w:type="dxa"/>
            <w:shd w:val="clear" w:color="auto" w:fill="EAF2F8"/>
            <w:tcMar>
              <w:top w:w="85" w:type="dxa"/>
              <w:left w:w="105" w:type="dxa"/>
              <w:bottom w:w="85" w:type="dxa"/>
              <w:right w:w="105" w:type="dxa"/>
            </w:tcMar>
            <w:vAlign w:val="center"/>
          </w:tcPr>
          <w:p w14:paraId="0F468FB7" w14:textId="77777777" w:rsidR="000F5D12" w:rsidRDefault="000F5D12"/>
        </w:tc>
      </w:tr>
      <w:tr w:rsidR="000F5D12" w14:paraId="7BDA3CC7" w14:textId="77777777">
        <w:trPr>
          <w:jc w:val="center"/>
        </w:trPr>
        <w:tc>
          <w:tcPr>
            <w:tcW w:w="3816" w:type="dxa"/>
            <w:tcMar>
              <w:top w:w="85" w:type="dxa"/>
              <w:left w:w="105" w:type="dxa"/>
              <w:bottom w:w="85" w:type="dxa"/>
              <w:right w:w="105" w:type="dxa"/>
            </w:tcMar>
            <w:vAlign w:val="center"/>
          </w:tcPr>
          <w:p w14:paraId="3793ED6E" w14:textId="77777777" w:rsidR="000F5D12" w:rsidRDefault="00000000">
            <w:r>
              <w:rPr>
                <w:sz w:val="17"/>
              </w:rPr>
              <w:t>Maximum height</w:t>
            </w:r>
          </w:p>
        </w:tc>
        <w:tc>
          <w:tcPr>
            <w:tcW w:w="5544" w:type="dxa"/>
            <w:tcMar>
              <w:top w:w="85" w:type="dxa"/>
              <w:left w:w="105" w:type="dxa"/>
              <w:bottom w:w="85" w:type="dxa"/>
              <w:right w:w="105" w:type="dxa"/>
            </w:tcMar>
            <w:vAlign w:val="center"/>
          </w:tcPr>
          <w:p w14:paraId="410870C0" w14:textId="77777777" w:rsidR="000F5D12" w:rsidRDefault="000F5D12"/>
        </w:tc>
      </w:tr>
      <w:tr w:rsidR="000F5D12" w14:paraId="4143FE9A" w14:textId="77777777">
        <w:trPr>
          <w:jc w:val="center"/>
        </w:trPr>
        <w:tc>
          <w:tcPr>
            <w:tcW w:w="3816" w:type="dxa"/>
            <w:shd w:val="clear" w:color="auto" w:fill="EAF2F8"/>
            <w:tcMar>
              <w:top w:w="85" w:type="dxa"/>
              <w:left w:w="105" w:type="dxa"/>
              <w:bottom w:w="85" w:type="dxa"/>
              <w:right w:w="105" w:type="dxa"/>
            </w:tcMar>
            <w:vAlign w:val="center"/>
          </w:tcPr>
          <w:p w14:paraId="7E5AA5FC" w14:textId="77777777" w:rsidR="000F5D12" w:rsidRDefault="00000000">
            <w:r>
              <w:rPr>
                <w:sz w:val="17"/>
              </w:rPr>
              <w:t>Horizontal/stand-off distance</w:t>
            </w:r>
          </w:p>
        </w:tc>
        <w:tc>
          <w:tcPr>
            <w:tcW w:w="5544" w:type="dxa"/>
            <w:shd w:val="clear" w:color="auto" w:fill="EAF2F8"/>
            <w:tcMar>
              <w:top w:w="85" w:type="dxa"/>
              <w:left w:w="105" w:type="dxa"/>
              <w:bottom w:w="85" w:type="dxa"/>
              <w:right w:w="105" w:type="dxa"/>
            </w:tcMar>
            <w:vAlign w:val="center"/>
          </w:tcPr>
          <w:p w14:paraId="769EB2F3" w14:textId="77777777" w:rsidR="000F5D12" w:rsidRDefault="000F5D12"/>
        </w:tc>
      </w:tr>
      <w:tr w:rsidR="000F5D12" w14:paraId="1D1DA8B0" w14:textId="77777777">
        <w:trPr>
          <w:jc w:val="center"/>
        </w:trPr>
        <w:tc>
          <w:tcPr>
            <w:tcW w:w="3816" w:type="dxa"/>
            <w:tcMar>
              <w:top w:w="85" w:type="dxa"/>
              <w:left w:w="105" w:type="dxa"/>
              <w:bottom w:w="85" w:type="dxa"/>
              <w:right w:w="105" w:type="dxa"/>
            </w:tcMar>
            <w:vAlign w:val="center"/>
          </w:tcPr>
          <w:p w14:paraId="688B2A31" w14:textId="77777777" w:rsidR="000F5D12" w:rsidRDefault="00000000">
            <w:r>
              <w:rPr>
                <w:sz w:val="17"/>
              </w:rPr>
              <w:t>Wind and gust limit</w:t>
            </w:r>
          </w:p>
        </w:tc>
        <w:tc>
          <w:tcPr>
            <w:tcW w:w="5544" w:type="dxa"/>
            <w:tcMar>
              <w:top w:w="85" w:type="dxa"/>
              <w:left w:w="105" w:type="dxa"/>
              <w:bottom w:w="85" w:type="dxa"/>
              <w:right w:w="105" w:type="dxa"/>
            </w:tcMar>
            <w:vAlign w:val="center"/>
          </w:tcPr>
          <w:p w14:paraId="3DDE883F" w14:textId="77777777" w:rsidR="000F5D12" w:rsidRDefault="000F5D12"/>
        </w:tc>
      </w:tr>
      <w:tr w:rsidR="000F5D12" w14:paraId="68BF0E0F" w14:textId="77777777">
        <w:trPr>
          <w:jc w:val="center"/>
        </w:trPr>
        <w:tc>
          <w:tcPr>
            <w:tcW w:w="3816" w:type="dxa"/>
            <w:shd w:val="clear" w:color="auto" w:fill="EAF2F8"/>
            <w:tcMar>
              <w:top w:w="85" w:type="dxa"/>
              <w:left w:w="105" w:type="dxa"/>
              <w:bottom w:w="85" w:type="dxa"/>
              <w:right w:w="105" w:type="dxa"/>
            </w:tcMar>
            <w:vAlign w:val="center"/>
          </w:tcPr>
          <w:p w14:paraId="15DD2C93" w14:textId="77777777" w:rsidR="000F5D12" w:rsidRDefault="00000000">
            <w:r>
              <w:rPr>
                <w:sz w:val="17"/>
              </w:rPr>
              <w:t>Visibility/weather limits</w:t>
            </w:r>
          </w:p>
        </w:tc>
        <w:tc>
          <w:tcPr>
            <w:tcW w:w="5544" w:type="dxa"/>
            <w:shd w:val="clear" w:color="auto" w:fill="EAF2F8"/>
            <w:tcMar>
              <w:top w:w="85" w:type="dxa"/>
              <w:left w:w="105" w:type="dxa"/>
              <w:bottom w:w="85" w:type="dxa"/>
              <w:right w:w="105" w:type="dxa"/>
            </w:tcMar>
            <w:vAlign w:val="center"/>
          </w:tcPr>
          <w:p w14:paraId="6103C590" w14:textId="77777777" w:rsidR="000F5D12" w:rsidRDefault="000F5D12"/>
        </w:tc>
      </w:tr>
      <w:tr w:rsidR="000F5D12" w14:paraId="4AB607B6" w14:textId="77777777">
        <w:trPr>
          <w:jc w:val="center"/>
        </w:trPr>
        <w:tc>
          <w:tcPr>
            <w:tcW w:w="3816" w:type="dxa"/>
            <w:tcMar>
              <w:top w:w="85" w:type="dxa"/>
              <w:left w:w="105" w:type="dxa"/>
              <w:bottom w:w="85" w:type="dxa"/>
              <w:right w:w="105" w:type="dxa"/>
            </w:tcMar>
            <w:vAlign w:val="center"/>
          </w:tcPr>
          <w:p w14:paraId="048B531C" w14:textId="77777777" w:rsidR="000F5D12" w:rsidRDefault="00000000">
            <w:r>
              <w:rPr>
                <w:sz w:val="17"/>
              </w:rPr>
              <w:t>Battery recovery threshold</w:t>
            </w:r>
          </w:p>
        </w:tc>
        <w:tc>
          <w:tcPr>
            <w:tcW w:w="5544" w:type="dxa"/>
            <w:tcMar>
              <w:top w:w="85" w:type="dxa"/>
              <w:left w:w="105" w:type="dxa"/>
              <w:bottom w:w="85" w:type="dxa"/>
              <w:right w:w="105" w:type="dxa"/>
            </w:tcMar>
            <w:vAlign w:val="center"/>
          </w:tcPr>
          <w:p w14:paraId="6FFFFDBC" w14:textId="77777777" w:rsidR="000F5D12" w:rsidRDefault="000F5D12"/>
        </w:tc>
      </w:tr>
      <w:tr w:rsidR="000F5D12" w14:paraId="54746BAE" w14:textId="77777777">
        <w:trPr>
          <w:jc w:val="center"/>
        </w:trPr>
        <w:tc>
          <w:tcPr>
            <w:tcW w:w="3816" w:type="dxa"/>
            <w:shd w:val="clear" w:color="auto" w:fill="EAF2F8"/>
            <w:tcMar>
              <w:top w:w="85" w:type="dxa"/>
              <w:left w:w="105" w:type="dxa"/>
              <w:bottom w:w="85" w:type="dxa"/>
              <w:right w:w="105" w:type="dxa"/>
            </w:tcMar>
            <w:vAlign w:val="center"/>
          </w:tcPr>
          <w:p w14:paraId="4452B90B" w14:textId="77777777" w:rsidR="000F5D12" w:rsidRDefault="00000000">
            <w:r>
              <w:rPr>
                <w:sz w:val="17"/>
              </w:rPr>
              <w:t>Pressure and flow</w:t>
            </w:r>
          </w:p>
        </w:tc>
        <w:tc>
          <w:tcPr>
            <w:tcW w:w="5544" w:type="dxa"/>
            <w:shd w:val="clear" w:color="auto" w:fill="EAF2F8"/>
            <w:tcMar>
              <w:top w:w="85" w:type="dxa"/>
              <w:left w:w="105" w:type="dxa"/>
              <w:bottom w:w="85" w:type="dxa"/>
              <w:right w:w="105" w:type="dxa"/>
            </w:tcMar>
            <w:vAlign w:val="center"/>
          </w:tcPr>
          <w:p w14:paraId="3491B25D" w14:textId="77777777" w:rsidR="000F5D12" w:rsidRDefault="000F5D12"/>
        </w:tc>
      </w:tr>
      <w:tr w:rsidR="000F5D12" w14:paraId="660F483B" w14:textId="77777777">
        <w:trPr>
          <w:jc w:val="center"/>
        </w:trPr>
        <w:tc>
          <w:tcPr>
            <w:tcW w:w="3816" w:type="dxa"/>
            <w:tcMar>
              <w:top w:w="85" w:type="dxa"/>
              <w:left w:w="105" w:type="dxa"/>
              <w:bottom w:w="85" w:type="dxa"/>
              <w:right w:w="105" w:type="dxa"/>
            </w:tcMar>
            <w:vAlign w:val="center"/>
          </w:tcPr>
          <w:p w14:paraId="1153E082" w14:textId="77777777" w:rsidR="000F5D12" w:rsidRDefault="00000000">
            <w:r>
              <w:rPr>
                <w:sz w:val="17"/>
              </w:rPr>
              <w:t>Water and detergent</w:t>
            </w:r>
          </w:p>
        </w:tc>
        <w:tc>
          <w:tcPr>
            <w:tcW w:w="5544" w:type="dxa"/>
            <w:tcMar>
              <w:top w:w="85" w:type="dxa"/>
              <w:left w:w="105" w:type="dxa"/>
              <w:bottom w:w="85" w:type="dxa"/>
              <w:right w:w="105" w:type="dxa"/>
            </w:tcMar>
            <w:vAlign w:val="center"/>
          </w:tcPr>
          <w:p w14:paraId="59D89D16" w14:textId="77777777" w:rsidR="000F5D12" w:rsidRDefault="000F5D12"/>
        </w:tc>
      </w:tr>
      <w:tr w:rsidR="000F5D12" w14:paraId="24ACC280" w14:textId="77777777">
        <w:trPr>
          <w:jc w:val="center"/>
        </w:trPr>
        <w:tc>
          <w:tcPr>
            <w:tcW w:w="3816" w:type="dxa"/>
            <w:shd w:val="clear" w:color="auto" w:fill="EAF2F8"/>
            <w:tcMar>
              <w:top w:w="85" w:type="dxa"/>
              <w:left w:w="105" w:type="dxa"/>
              <w:bottom w:w="85" w:type="dxa"/>
              <w:right w:w="105" w:type="dxa"/>
            </w:tcMar>
            <w:vAlign w:val="center"/>
          </w:tcPr>
          <w:p w14:paraId="7352E735" w14:textId="77777777" w:rsidR="000F5D12" w:rsidRDefault="00000000">
            <w:r>
              <w:rPr>
                <w:sz w:val="17"/>
              </w:rPr>
              <w:t>Exclusion-zone dimensions</w:t>
            </w:r>
          </w:p>
        </w:tc>
        <w:tc>
          <w:tcPr>
            <w:tcW w:w="5544" w:type="dxa"/>
            <w:shd w:val="clear" w:color="auto" w:fill="EAF2F8"/>
            <w:tcMar>
              <w:top w:w="85" w:type="dxa"/>
              <w:left w:w="105" w:type="dxa"/>
              <w:bottom w:w="85" w:type="dxa"/>
              <w:right w:w="105" w:type="dxa"/>
            </w:tcMar>
            <w:vAlign w:val="center"/>
          </w:tcPr>
          <w:p w14:paraId="4E7CCC0C" w14:textId="77777777" w:rsidR="000F5D12" w:rsidRDefault="000F5D12"/>
        </w:tc>
      </w:tr>
      <w:tr w:rsidR="000F5D12" w14:paraId="067F1F69" w14:textId="77777777">
        <w:trPr>
          <w:jc w:val="center"/>
        </w:trPr>
        <w:tc>
          <w:tcPr>
            <w:tcW w:w="3816" w:type="dxa"/>
            <w:tcMar>
              <w:top w:w="85" w:type="dxa"/>
              <w:left w:w="105" w:type="dxa"/>
              <w:bottom w:w="85" w:type="dxa"/>
              <w:right w:w="105" w:type="dxa"/>
            </w:tcMar>
            <w:vAlign w:val="center"/>
          </w:tcPr>
          <w:p w14:paraId="12AE6FAF" w14:textId="77777777" w:rsidR="000F5D12" w:rsidRDefault="00000000">
            <w:r>
              <w:rPr>
                <w:sz w:val="17"/>
              </w:rPr>
              <w:t>Emergency landing areas</w:t>
            </w:r>
          </w:p>
        </w:tc>
        <w:tc>
          <w:tcPr>
            <w:tcW w:w="5544" w:type="dxa"/>
            <w:tcMar>
              <w:top w:w="85" w:type="dxa"/>
              <w:left w:w="105" w:type="dxa"/>
              <w:bottom w:w="85" w:type="dxa"/>
              <w:right w:w="105" w:type="dxa"/>
            </w:tcMar>
            <w:vAlign w:val="center"/>
          </w:tcPr>
          <w:p w14:paraId="48FF557B" w14:textId="77777777" w:rsidR="000F5D12" w:rsidRDefault="000F5D12"/>
        </w:tc>
      </w:tr>
      <w:tr w:rsidR="000F5D12" w14:paraId="134D6FD9" w14:textId="77777777">
        <w:trPr>
          <w:jc w:val="center"/>
        </w:trPr>
        <w:tc>
          <w:tcPr>
            <w:tcW w:w="3816" w:type="dxa"/>
            <w:shd w:val="clear" w:color="auto" w:fill="EAF2F8"/>
            <w:tcMar>
              <w:top w:w="85" w:type="dxa"/>
              <w:left w:w="105" w:type="dxa"/>
              <w:bottom w:w="85" w:type="dxa"/>
              <w:right w:w="105" w:type="dxa"/>
            </w:tcMar>
            <w:vAlign w:val="center"/>
          </w:tcPr>
          <w:p w14:paraId="55E4BCCF" w14:textId="77777777" w:rsidR="000F5D12" w:rsidRDefault="00000000">
            <w:r>
              <w:rPr>
                <w:sz w:val="17"/>
              </w:rPr>
              <w:t>Airspace/ATC communications</w:t>
            </w:r>
          </w:p>
        </w:tc>
        <w:tc>
          <w:tcPr>
            <w:tcW w:w="5544" w:type="dxa"/>
            <w:shd w:val="clear" w:color="auto" w:fill="EAF2F8"/>
            <w:tcMar>
              <w:top w:w="85" w:type="dxa"/>
              <w:left w:w="105" w:type="dxa"/>
              <w:bottom w:w="85" w:type="dxa"/>
              <w:right w:w="105" w:type="dxa"/>
            </w:tcMar>
            <w:vAlign w:val="center"/>
          </w:tcPr>
          <w:p w14:paraId="432C3DD8" w14:textId="77777777" w:rsidR="000F5D12" w:rsidRDefault="000F5D12"/>
        </w:tc>
      </w:tr>
      <w:tr w:rsidR="000F5D12" w14:paraId="12A7A17C" w14:textId="77777777">
        <w:trPr>
          <w:jc w:val="center"/>
        </w:trPr>
        <w:tc>
          <w:tcPr>
            <w:tcW w:w="3816" w:type="dxa"/>
            <w:tcMar>
              <w:top w:w="85" w:type="dxa"/>
              <w:left w:w="105" w:type="dxa"/>
              <w:bottom w:w="85" w:type="dxa"/>
              <w:right w:w="105" w:type="dxa"/>
            </w:tcMar>
            <w:vAlign w:val="center"/>
          </w:tcPr>
          <w:p w14:paraId="1CC88C49" w14:textId="77777777" w:rsidR="000F5D12" w:rsidRDefault="00000000">
            <w:r>
              <w:rPr>
                <w:sz w:val="17"/>
              </w:rPr>
              <w:t>Approval-specific conditions</w:t>
            </w:r>
          </w:p>
        </w:tc>
        <w:tc>
          <w:tcPr>
            <w:tcW w:w="5544" w:type="dxa"/>
            <w:tcMar>
              <w:top w:w="85" w:type="dxa"/>
              <w:left w:w="105" w:type="dxa"/>
              <w:bottom w:w="85" w:type="dxa"/>
              <w:right w:w="105" w:type="dxa"/>
            </w:tcMar>
            <w:vAlign w:val="center"/>
          </w:tcPr>
          <w:p w14:paraId="54BA85B0" w14:textId="77777777" w:rsidR="000F5D12" w:rsidRDefault="000F5D12"/>
        </w:tc>
      </w:tr>
    </w:tbl>
    <w:p w14:paraId="43EABEC7" w14:textId="77777777" w:rsidR="000F5D12" w:rsidRDefault="000F5D12">
      <w:pPr>
        <w:spacing w:after="20"/>
      </w:pPr>
    </w:p>
    <w:p w14:paraId="1FA5C2FE" w14:textId="77777777" w:rsidR="000F5D12" w:rsidRDefault="00000000">
      <w:r>
        <w:br w:type="page"/>
      </w:r>
    </w:p>
    <w:p w14:paraId="353656ED" w14:textId="77777777" w:rsidR="000F5D12" w:rsidRDefault="00000000">
      <w:pPr>
        <w:pStyle w:val="Heading1"/>
      </w:pPr>
      <w:r>
        <w:lastRenderedPageBreak/>
        <w:t>Appendix J Midwest Pure Water Operation Log</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5544"/>
      </w:tblGrid>
      <w:tr w:rsidR="000F5D12" w14:paraId="79E3B47A" w14:textId="77777777">
        <w:trPr>
          <w:tblHeader/>
          <w:jc w:val="center"/>
        </w:trPr>
        <w:tc>
          <w:tcPr>
            <w:tcW w:w="3816" w:type="dxa"/>
            <w:shd w:val="clear" w:color="auto" w:fill="1F4E78"/>
            <w:tcMar>
              <w:top w:w="85" w:type="dxa"/>
              <w:left w:w="105" w:type="dxa"/>
              <w:bottom w:w="85" w:type="dxa"/>
              <w:right w:w="105" w:type="dxa"/>
            </w:tcMar>
            <w:vAlign w:val="center"/>
          </w:tcPr>
          <w:p w14:paraId="00B194F9" w14:textId="77777777" w:rsidR="000F5D12" w:rsidRDefault="00000000">
            <w:pPr>
              <w:jc w:val="center"/>
            </w:pPr>
            <w:r>
              <w:rPr>
                <w:b/>
                <w:color w:val="FFFFFF"/>
                <w:sz w:val="17"/>
              </w:rPr>
              <w:t>Field</w:t>
            </w:r>
          </w:p>
        </w:tc>
        <w:tc>
          <w:tcPr>
            <w:tcW w:w="5544" w:type="dxa"/>
            <w:shd w:val="clear" w:color="auto" w:fill="1F4E78"/>
            <w:tcMar>
              <w:top w:w="85" w:type="dxa"/>
              <w:left w:w="105" w:type="dxa"/>
              <w:bottom w:w="85" w:type="dxa"/>
              <w:right w:w="105" w:type="dxa"/>
            </w:tcMar>
            <w:vAlign w:val="center"/>
          </w:tcPr>
          <w:p w14:paraId="37ACC3E3" w14:textId="77777777" w:rsidR="000F5D12" w:rsidRDefault="00000000">
            <w:pPr>
              <w:jc w:val="center"/>
            </w:pPr>
            <w:r>
              <w:rPr>
                <w:b/>
                <w:color w:val="FFFFFF"/>
                <w:sz w:val="17"/>
              </w:rPr>
              <w:t>Record</w:t>
            </w:r>
          </w:p>
        </w:tc>
      </w:tr>
      <w:tr w:rsidR="000F5D12" w14:paraId="785C8D29" w14:textId="77777777">
        <w:trPr>
          <w:jc w:val="center"/>
        </w:trPr>
        <w:tc>
          <w:tcPr>
            <w:tcW w:w="3816" w:type="dxa"/>
            <w:tcMar>
              <w:top w:w="85" w:type="dxa"/>
              <w:left w:w="105" w:type="dxa"/>
              <w:bottom w:w="85" w:type="dxa"/>
              <w:right w:w="105" w:type="dxa"/>
            </w:tcMar>
            <w:vAlign w:val="center"/>
          </w:tcPr>
          <w:p w14:paraId="2F8FAFE5" w14:textId="77777777" w:rsidR="000F5D12" w:rsidRDefault="00000000">
            <w:r>
              <w:rPr>
                <w:sz w:val="16"/>
              </w:rPr>
              <w:t>Project, date and operator</w:t>
            </w:r>
          </w:p>
        </w:tc>
        <w:tc>
          <w:tcPr>
            <w:tcW w:w="5544" w:type="dxa"/>
            <w:tcMar>
              <w:top w:w="85" w:type="dxa"/>
              <w:left w:w="105" w:type="dxa"/>
              <w:bottom w:w="85" w:type="dxa"/>
              <w:right w:w="105" w:type="dxa"/>
            </w:tcMar>
            <w:vAlign w:val="center"/>
          </w:tcPr>
          <w:p w14:paraId="365BBC88" w14:textId="77777777" w:rsidR="000F5D12" w:rsidRDefault="000F5D12"/>
        </w:tc>
      </w:tr>
      <w:tr w:rsidR="000F5D12" w14:paraId="6B21B7B8" w14:textId="77777777">
        <w:trPr>
          <w:jc w:val="center"/>
        </w:trPr>
        <w:tc>
          <w:tcPr>
            <w:tcW w:w="3816" w:type="dxa"/>
            <w:shd w:val="clear" w:color="auto" w:fill="EAF2F8"/>
            <w:tcMar>
              <w:top w:w="85" w:type="dxa"/>
              <w:left w:w="105" w:type="dxa"/>
              <w:bottom w:w="85" w:type="dxa"/>
              <w:right w:w="105" w:type="dxa"/>
            </w:tcMar>
            <w:vAlign w:val="center"/>
          </w:tcPr>
          <w:p w14:paraId="11A06358" w14:textId="77777777" w:rsidR="000F5D12" w:rsidRDefault="00000000">
            <w:r>
              <w:rPr>
                <w:sz w:val="16"/>
              </w:rPr>
              <w:t>Raw-water source</w:t>
            </w:r>
          </w:p>
        </w:tc>
        <w:tc>
          <w:tcPr>
            <w:tcW w:w="5544" w:type="dxa"/>
            <w:shd w:val="clear" w:color="auto" w:fill="EAF2F8"/>
            <w:tcMar>
              <w:top w:w="85" w:type="dxa"/>
              <w:left w:w="105" w:type="dxa"/>
              <w:bottom w:w="85" w:type="dxa"/>
              <w:right w:w="105" w:type="dxa"/>
            </w:tcMar>
            <w:vAlign w:val="center"/>
          </w:tcPr>
          <w:p w14:paraId="510FEDC6" w14:textId="77777777" w:rsidR="000F5D12" w:rsidRDefault="000F5D12"/>
        </w:tc>
      </w:tr>
      <w:tr w:rsidR="000F5D12" w14:paraId="148570D8" w14:textId="77777777">
        <w:trPr>
          <w:jc w:val="center"/>
        </w:trPr>
        <w:tc>
          <w:tcPr>
            <w:tcW w:w="3816" w:type="dxa"/>
            <w:tcMar>
              <w:top w:w="85" w:type="dxa"/>
              <w:left w:w="105" w:type="dxa"/>
              <w:bottom w:w="85" w:type="dxa"/>
              <w:right w:w="105" w:type="dxa"/>
            </w:tcMar>
            <w:vAlign w:val="center"/>
          </w:tcPr>
          <w:p w14:paraId="0791F22D" w14:textId="77777777" w:rsidR="000F5D12" w:rsidRDefault="00000000">
            <w:r>
              <w:rPr>
                <w:sz w:val="16"/>
              </w:rPr>
              <w:t>Vehicle payload/load check</w:t>
            </w:r>
          </w:p>
        </w:tc>
        <w:tc>
          <w:tcPr>
            <w:tcW w:w="5544" w:type="dxa"/>
            <w:tcMar>
              <w:top w:w="85" w:type="dxa"/>
              <w:left w:w="105" w:type="dxa"/>
              <w:bottom w:w="85" w:type="dxa"/>
              <w:right w:w="105" w:type="dxa"/>
            </w:tcMar>
            <w:vAlign w:val="center"/>
          </w:tcPr>
          <w:p w14:paraId="05046438" w14:textId="77777777" w:rsidR="000F5D12" w:rsidRDefault="00000000">
            <w:r>
              <w:rPr>
                <w:sz w:val="16"/>
              </w:rPr>
              <w:t>☐ Completed   Reference: __________</w:t>
            </w:r>
          </w:p>
        </w:tc>
      </w:tr>
      <w:tr w:rsidR="000F5D12" w14:paraId="0C13644A" w14:textId="77777777">
        <w:trPr>
          <w:jc w:val="center"/>
        </w:trPr>
        <w:tc>
          <w:tcPr>
            <w:tcW w:w="3816" w:type="dxa"/>
            <w:shd w:val="clear" w:color="auto" w:fill="EAF2F8"/>
            <w:tcMar>
              <w:top w:w="85" w:type="dxa"/>
              <w:left w:w="105" w:type="dxa"/>
              <w:bottom w:w="85" w:type="dxa"/>
              <w:right w:w="105" w:type="dxa"/>
            </w:tcMar>
            <w:vAlign w:val="center"/>
          </w:tcPr>
          <w:p w14:paraId="5E46C04B" w14:textId="77777777" w:rsidR="000F5D12" w:rsidRDefault="00000000">
            <w:r>
              <w:rPr>
                <w:sz w:val="16"/>
              </w:rPr>
              <w:t>Sediment pre-filter condition</w:t>
            </w:r>
          </w:p>
        </w:tc>
        <w:tc>
          <w:tcPr>
            <w:tcW w:w="5544" w:type="dxa"/>
            <w:shd w:val="clear" w:color="auto" w:fill="EAF2F8"/>
            <w:tcMar>
              <w:top w:w="85" w:type="dxa"/>
              <w:left w:w="105" w:type="dxa"/>
              <w:bottom w:w="85" w:type="dxa"/>
              <w:right w:w="105" w:type="dxa"/>
            </w:tcMar>
            <w:vAlign w:val="center"/>
          </w:tcPr>
          <w:p w14:paraId="5B4BF56E" w14:textId="77777777" w:rsidR="000F5D12" w:rsidRDefault="000F5D12"/>
        </w:tc>
      </w:tr>
      <w:tr w:rsidR="000F5D12" w14:paraId="26FD7A1B" w14:textId="77777777">
        <w:trPr>
          <w:jc w:val="center"/>
        </w:trPr>
        <w:tc>
          <w:tcPr>
            <w:tcW w:w="3816" w:type="dxa"/>
            <w:tcMar>
              <w:top w:w="85" w:type="dxa"/>
              <w:left w:w="105" w:type="dxa"/>
              <w:bottom w:w="85" w:type="dxa"/>
              <w:right w:w="105" w:type="dxa"/>
            </w:tcMar>
            <w:vAlign w:val="center"/>
          </w:tcPr>
          <w:p w14:paraId="5EFB30DD" w14:textId="77777777" w:rsidR="000F5D12" w:rsidRDefault="00000000">
            <w:r>
              <w:rPr>
                <w:sz w:val="16"/>
              </w:rPr>
              <w:t>Carbon pre-filter condition</w:t>
            </w:r>
          </w:p>
        </w:tc>
        <w:tc>
          <w:tcPr>
            <w:tcW w:w="5544" w:type="dxa"/>
            <w:tcMar>
              <w:top w:w="85" w:type="dxa"/>
              <w:left w:w="105" w:type="dxa"/>
              <w:bottom w:w="85" w:type="dxa"/>
              <w:right w:w="105" w:type="dxa"/>
            </w:tcMar>
            <w:vAlign w:val="center"/>
          </w:tcPr>
          <w:p w14:paraId="658E8126" w14:textId="77777777" w:rsidR="000F5D12" w:rsidRDefault="000F5D12"/>
        </w:tc>
      </w:tr>
      <w:tr w:rsidR="000F5D12" w14:paraId="0F552E12" w14:textId="77777777">
        <w:trPr>
          <w:jc w:val="center"/>
        </w:trPr>
        <w:tc>
          <w:tcPr>
            <w:tcW w:w="3816" w:type="dxa"/>
            <w:shd w:val="clear" w:color="auto" w:fill="EAF2F8"/>
            <w:tcMar>
              <w:top w:w="85" w:type="dxa"/>
              <w:left w:w="105" w:type="dxa"/>
              <w:bottom w:w="85" w:type="dxa"/>
              <w:right w:w="105" w:type="dxa"/>
            </w:tcMar>
            <w:vAlign w:val="center"/>
          </w:tcPr>
          <w:p w14:paraId="6542157A" w14:textId="77777777" w:rsidR="000F5D12" w:rsidRDefault="00000000">
            <w:r>
              <w:rPr>
                <w:sz w:val="16"/>
              </w:rPr>
              <w:t>DI resin vessels condition</w:t>
            </w:r>
          </w:p>
        </w:tc>
        <w:tc>
          <w:tcPr>
            <w:tcW w:w="5544" w:type="dxa"/>
            <w:shd w:val="clear" w:color="auto" w:fill="EAF2F8"/>
            <w:tcMar>
              <w:top w:w="85" w:type="dxa"/>
              <w:left w:w="105" w:type="dxa"/>
              <w:bottom w:w="85" w:type="dxa"/>
              <w:right w:w="105" w:type="dxa"/>
            </w:tcMar>
            <w:vAlign w:val="center"/>
          </w:tcPr>
          <w:p w14:paraId="333EE7F3" w14:textId="77777777" w:rsidR="000F5D12" w:rsidRDefault="000F5D12"/>
        </w:tc>
      </w:tr>
      <w:tr w:rsidR="000F5D12" w14:paraId="3F343459" w14:textId="77777777">
        <w:trPr>
          <w:jc w:val="center"/>
        </w:trPr>
        <w:tc>
          <w:tcPr>
            <w:tcW w:w="3816" w:type="dxa"/>
            <w:tcMar>
              <w:top w:w="85" w:type="dxa"/>
              <w:left w:w="105" w:type="dxa"/>
              <w:bottom w:w="85" w:type="dxa"/>
              <w:right w:w="105" w:type="dxa"/>
            </w:tcMar>
            <w:vAlign w:val="center"/>
          </w:tcPr>
          <w:p w14:paraId="51D52561" w14:textId="77777777" w:rsidR="000F5D12" w:rsidRDefault="00000000">
            <w:r>
              <w:rPr>
                <w:sz w:val="16"/>
              </w:rPr>
              <w:t>TDS meter ID/check</w:t>
            </w:r>
          </w:p>
        </w:tc>
        <w:tc>
          <w:tcPr>
            <w:tcW w:w="5544" w:type="dxa"/>
            <w:tcMar>
              <w:top w:w="85" w:type="dxa"/>
              <w:left w:w="105" w:type="dxa"/>
              <w:bottom w:w="85" w:type="dxa"/>
              <w:right w:w="105" w:type="dxa"/>
            </w:tcMar>
            <w:vAlign w:val="center"/>
          </w:tcPr>
          <w:p w14:paraId="7907E6F5" w14:textId="77777777" w:rsidR="000F5D12" w:rsidRDefault="000F5D12"/>
        </w:tc>
      </w:tr>
      <w:tr w:rsidR="000F5D12" w14:paraId="656D53CB" w14:textId="77777777">
        <w:trPr>
          <w:jc w:val="center"/>
        </w:trPr>
        <w:tc>
          <w:tcPr>
            <w:tcW w:w="3816" w:type="dxa"/>
            <w:shd w:val="clear" w:color="auto" w:fill="EAF2F8"/>
            <w:tcMar>
              <w:top w:w="85" w:type="dxa"/>
              <w:left w:w="105" w:type="dxa"/>
              <w:bottom w:w="85" w:type="dxa"/>
              <w:right w:w="105" w:type="dxa"/>
            </w:tcMar>
            <w:vAlign w:val="center"/>
          </w:tcPr>
          <w:p w14:paraId="50C9112C" w14:textId="77777777" w:rsidR="000F5D12" w:rsidRDefault="00000000">
            <w:r>
              <w:rPr>
                <w:sz w:val="16"/>
              </w:rPr>
              <w:t>Approved project TDS limit</w:t>
            </w:r>
          </w:p>
        </w:tc>
        <w:tc>
          <w:tcPr>
            <w:tcW w:w="5544" w:type="dxa"/>
            <w:shd w:val="clear" w:color="auto" w:fill="EAF2F8"/>
            <w:tcMar>
              <w:top w:w="85" w:type="dxa"/>
              <w:left w:w="105" w:type="dxa"/>
              <w:bottom w:w="85" w:type="dxa"/>
              <w:right w:w="105" w:type="dxa"/>
            </w:tcMar>
            <w:vAlign w:val="center"/>
          </w:tcPr>
          <w:p w14:paraId="4CA4B2D4" w14:textId="77777777" w:rsidR="000F5D12" w:rsidRDefault="00000000">
            <w:r>
              <w:rPr>
                <w:sz w:val="16"/>
              </w:rPr>
              <w:t>______ ppm</w:t>
            </w:r>
          </w:p>
        </w:tc>
      </w:tr>
      <w:tr w:rsidR="000F5D12" w14:paraId="64417D7B" w14:textId="77777777">
        <w:trPr>
          <w:jc w:val="center"/>
        </w:trPr>
        <w:tc>
          <w:tcPr>
            <w:tcW w:w="3816" w:type="dxa"/>
            <w:tcMar>
              <w:top w:w="85" w:type="dxa"/>
              <w:left w:w="105" w:type="dxa"/>
              <w:bottom w:w="85" w:type="dxa"/>
              <w:right w:w="105" w:type="dxa"/>
            </w:tcMar>
            <w:vAlign w:val="center"/>
          </w:tcPr>
          <w:p w14:paraId="2E34785A" w14:textId="77777777" w:rsidR="000F5D12" w:rsidRDefault="00000000">
            <w:r>
              <w:rPr>
                <w:sz w:val="16"/>
              </w:rPr>
              <w:t>Initial post-DI TDS</w:t>
            </w:r>
          </w:p>
        </w:tc>
        <w:tc>
          <w:tcPr>
            <w:tcW w:w="5544" w:type="dxa"/>
            <w:tcMar>
              <w:top w:w="85" w:type="dxa"/>
              <w:left w:w="105" w:type="dxa"/>
              <w:bottom w:w="85" w:type="dxa"/>
              <w:right w:w="105" w:type="dxa"/>
            </w:tcMar>
            <w:vAlign w:val="center"/>
          </w:tcPr>
          <w:p w14:paraId="2DF9D3DC" w14:textId="77777777" w:rsidR="000F5D12" w:rsidRDefault="00000000">
            <w:r>
              <w:rPr>
                <w:sz w:val="16"/>
              </w:rPr>
              <w:t>______ ppm at ______ time</w:t>
            </w:r>
          </w:p>
        </w:tc>
      </w:tr>
      <w:tr w:rsidR="000F5D12" w14:paraId="6E4DAC2E" w14:textId="77777777">
        <w:trPr>
          <w:jc w:val="center"/>
        </w:trPr>
        <w:tc>
          <w:tcPr>
            <w:tcW w:w="3816" w:type="dxa"/>
            <w:shd w:val="clear" w:color="auto" w:fill="EAF2F8"/>
            <w:tcMar>
              <w:top w:w="85" w:type="dxa"/>
              <w:left w:w="105" w:type="dxa"/>
              <w:bottom w:w="85" w:type="dxa"/>
              <w:right w:w="105" w:type="dxa"/>
            </w:tcMar>
            <w:vAlign w:val="center"/>
          </w:tcPr>
          <w:p w14:paraId="3F77BA5D" w14:textId="77777777" w:rsidR="000F5D12" w:rsidRDefault="00000000">
            <w:r>
              <w:rPr>
                <w:sz w:val="16"/>
              </w:rPr>
              <w:t>DI tank quantity produced</w:t>
            </w:r>
          </w:p>
        </w:tc>
        <w:tc>
          <w:tcPr>
            <w:tcW w:w="5544" w:type="dxa"/>
            <w:shd w:val="clear" w:color="auto" w:fill="EAF2F8"/>
            <w:tcMar>
              <w:top w:w="85" w:type="dxa"/>
              <w:left w:w="105" w:type="dxa"/>
              <w:bottom w:w="85" w:type="dxa"/>
              <w:right w:w="105" w:type="dxa"/>
            </w:tcMar>
            <w:vAlign w:val="center"/>
          </w:tcPr>
          <w:p w14:paraId="6F356417" w14:textId="77777777" w:rsidR="000F5D12" w:rsidRDefault="00000000">
            <w:r>
              <w:rPr>
                <w:sz w:val="16"/>
              </w:rPr>
              <w:t>______ L</w:t>
            </w:r>
          </w:p>
        </w:tc>
      </w:tr>
      <w:tr w:rsidR="000F5D12" w14:paraId="0209D6C9" w14:textId="77777777">
        <w:trPr>
          <w:jc w:val="center"/>
        </w:trPr>
        <w:tc>
          <w:tcPr>
            <w:tcW w:w="3816" w:type="dxa"/>
            <w:tcMar>
              <w:top w:w="85" w:type="dxa"/>
              <w:left w:w="105" w:type="dxa"/>
              <w:bottom w:w="85" w:type="dxa"/>
              <w:right w:w="105" w:type="dxa"/>
            </w:tcMar>
            <w:vAlign w:val="center"/>
          </w:tcPr>
          <w:p w14:paraId="34D35B38" w14:textId="77777777" w:rsidR="000F5D12" w:rsidRDefault="00000000">
            <w:r>
              <w:rPr>
                <w:sz w:val="16"/>
              </w:rPr>
              <w:t>Chemical/soap isolation verified</w:t>
            </w:r>
          </w:p>
        </w:tc>
        <w:tc>
          <w:tcPr>
            <w:tcW w:w="5544" w:type="dxa"/>
            <w:tcMar>
              <w:top w:w="85" w:type="dxa"/>
              <w:left w:w="105" w:type="dxa"/>
              <w:bottom w:w="85" w:type="dxa"/>
              <w:right w:w="105" w:type="dxa"/>
            </w:tcMar>
            <w:vAlign w:val="center"/>
          </w:tcPr>
          <w:p w14:paraId="2B5F4C96" w14:textId="77777777" w:rsidR="000F5D12" w:rsidRDefault="00000000">
            <w:r>
              <w:rPr>
                <w:sz w:val="16"/>
              </w:rPr>
              <w:t>☐ Yes   ☐ No</w:t>
            </w:r>
          </w:p>
        </w:tc>
      </w:tr>
      <w:tr w:rsidR="000F5D12" w14:paraId="5189971F" w14:textId="77777777">
        <w:trPr>
          <w:jc w:val="center"/>
        </w:trPr>
        <w:tc>
          <w:tcPr>
            <w:tcW w:w="3816" w:type="dxa"/>
            <w:shd w:val="clear" w:color="auto" w:fill="EAF2F8"/>
            <w:tcMar>
              <w:top w:w="85" w:type="dxa"/>
              <w:left w:w="105" w:type="dxa"/>
              <w:bottom w:w="85" w:type="dxa"/>
              <w:right w:w="105" w:type="dxa"/>
            </w:tcMar>
            <w:vAlign w:val="center"/>
          </w:tcPr>
          <w:p w14:paraId="4E818AA6" w14:textId="77777777" w:rsidR="000F5D12" w:rsidRDefault="00000000">
            <w:r>
              <w:rPr>
                <w:sz w:val="16"/>
              </w:rPr>
              <w:t>Drone-hose outlet after flush</w:t>
            </w:r>
          </w:p>
        </w:tc>
        <w:tc>
          <w:tcPr>
            <w:tcW w:w="5544" w:type="dxa"/>
            <w:shd w:val="clear" w:color="auto" w:fill="EAF2F8"/>
            <w:tcMar>
              <w:top w:w="85" w:type="dxa"/>
              <w:left w:w="105" w:type="dxa"/>
              <w:bottom w:w="85" w:type="dxa"/>
              <w:right w:w="105" w:type="dxa"/>
            </w:tcMar>
            <w:vAlign w:val="center"/>
          </w:tcPr>
          <w:p w14:paraId="5AB0F3E6" w14:textId="77777777" w:rsidR="000F5D12" w:rsidRDefault="00000000">
            <w:r>
              <w:rPr>
                <w:sz w:val="16"/>
              </w:rPr>
              <w:t>______ ppm</w:t>
            </w:r>
          </w:p>
        </w:tc>
      </w:tr>
      <w:tr w:rsidR="000F5D12" w14:paraId="0C19CA21" w14:textId="77777777">
        <w:trPr>
          <w:jc w:val="center"/>
        </w:trPr>
        <w:tc>
          <w:tcPr>
            <w:tcW w:w="3816" w:type="dxa"/>
            <w:tcMar>
              <w:top w:w="85" w:type="dxa"/>
              <w:left w:w="105" w:type="dxa"/>
              <w:bottom w:w="85" w:type="dxa"/>
              <w:right w:w="105" w:type="dxa"/>
            </w:tcMar>
            <w:vAlign w:val="center"/>
          </w:tcPr>
          <w:p w14:paraId="26774E90" w14:textId="77777777" w:rsidR="000F5D12" w:rsidRDefault="00000000">
            <w:r>
              <w:rPr>
                <w:sz w:val="16"/>
              </w:rPr>
              <w:t>Intermediate readings</w:t>
            </w:r>
          </w:p>
        </w:tc>
        <w:tc>
          <w:tcPr>
            <w:tcW w:w="5544" w:type="dxa"/>
            <w:tcMar>
              <w:top w:w="85" w:type="dxa"/>
              <w:left w:w="105" w:type="dxa"/>
              <w:bottom w:w="85" w:type="dxa"/>
              <w:right w:w="105" w:type="dxa"/>
            </w:tcMar>
            <w:vAlign w:val="center"/>
          </w:tcPr>
          <w:p w14:paraId="4A0DBD08" w14:textId="77777777" w:rsidR="000F5D12" w:rsidRDefault="00000000">
            <w:r>
              <w:rPr>
                <w:sz w:val="16"/>
              </w:rPr>
              <w:t>Time ______ / ______ ppm   Time ______ / ______ ppm</w:t>
            </w:r>
          </w:p>
        </w:tc>
      </w:tr>
      <w:tr w:rsidR="000F5D12" w14:paraId="6A2D377B" w14:textId="77777777">
        <w:trPr>
          <w:jc w:val="center"/>
        </w:trPr>
        <w:tc>
          <w:tcPr>
            <w:tcW w:w="3816" w:type="dxa"/>
            <w:shd w:val="clear" w:color="auto" w:fill="EAF2F8"/>
            <w:tcMar>
              <w:top w:w="85" w:type="dxa"/>
              <w:left w:w="105" w:type="dxa"/>
              <w:bottom w:w="85" w:type="dxa"/>
              <w:right w:w="105" w:type="dxa"/>
            </w:tcMar>
            <w:vAlign w:val="center"/>
          </w:tcPr>
          <w:p w14:paraId="546C0EE2" w14:textId="77777777" w:rsidR="000F5D12" w:rsidRDefault="00000000">
            <w:r>
              <w:rPr>
                <w:sz w:val="16"/>
              </w:rPr>
              <w:t>Final reading</w:t>
            </w:r>
          </w:p>
        </w:tc>
        <w:tc>
          <w:tcPr>
            <w:tcW w:w="5544" w:type="dxa"/>
            <w:shd w:val="clear" w:color="auto" w:fill="EAF2F8"/>
            <w:tcMar>
              <w:top w:w="85" w:type="dxa"/>
              <w:left w:w="105" w:type="dxa"/>
              <w:bottom w:w="85" w:type="dxa"/>
              <w:right w:w="105" w:type="dxa"/>
            </w:tcMar>
            <w:vAlign w:val="center"/>
          </w:tcPr>
          <w:p w14:paraId="5083C519" w14:textId="77777777" w:rsidR="000F5D12" w:rsidRDefault="00000000">
            <w:r>
              <w:rPr>
                <w:sz w:val="16"/>
              </w:rPr>
              <w:t>______ ppm</w:t>
            </w:r>
          </w:p>
        </w:tc>
      </w:tr>
      <w:tr w:rsidR="000F5D12" w14:paraId="244821EA" w14:textId="77777777">
        <w:trPr>
          <w:jc w:val="center"/>
        </w:trPr>
        <w:tc>
          <w:tcPr>
            <w:tcW w:w="3816" w:type="dxa"/>
            <w:tcMar>
              <w:top w:w="85" w:type="dxa"/>
              <w:left w:w="105" w:type="dxa"/>
              <w:bottom w:w="85" w:type="dxa"/>
              <w:right w:w="105" w:type="dxa"/>
            </w:tcMar>
            <w:vAlign w:val="center"/>
          </w:tcPr>
          <w:p w14:paraId="63B65CFF" w14:textId="77777777" w:rsidR="000F5D12" w:rsidRDefault="00000000">
            <w:r>
              <w:rPr>
                <w:sz w:val="16"/>
              </w:rPr>
              <w:t>Filters/resin changed</w:t>
            </w:r>
          </w:p>
        </w:tc>
        <w:tc>
          <w:tcPr>
            <w:tcW w:w="5544" w:type="dxa"/>
            <w:tcMar>
              <w:top w:w="85" w:type="dxa"/>
              <w:left w:w="105" w:type="dxa"/>
              <w:bottom w:w="85" w:type="dxa"/>
              <w:right w:w="105" w:type="dxa"/>
            </w:tcMar>
            <w:vAlign w:val="center"/>
          </w:tcPr>
          <w:p w14:paraId="661A9161" w14:textId="77777777" w:rsidR="000F5D12" w:rsidRDefault="00000000">
            <w:r>
              <w:rPr>
                <w:sz w:val="16"/>
              </w:rPr>
              <w:t>☐ No   ☐ Yes - details: __________________</w:t>
            </w:r>
          </w:p>
        </w:tc>
      </w:tr>
      <w:tr w:rsidR="000F5D12" w14:paraId="1993BC54" w14:textId="77777777">
        <w:trPr>
          <w:jc w:val="center"/>
        </w:trPr>
        <w:tc>
          <w:tcPr>
            <w:tcW w:w="3816" w:type="dxa"/>
            <w:shd w:val="clear" w:color="auto" w:fill="EAF2F8"/>
            <w:tcMar>
              <w:top w:w="85" w:type="dxa"/>
              <w:left w:w="105" w:type="dxa"/>
              <w:bottom w:w="85" w:type="dxa"/>
              <w:right w:w="105" w:type="dxa"/>
            </w:tcMar>
            <w:vAlign w:val="center"/>
          </w:tcPr>
          <w:p w14:paraId="7E49C228" w14:textId="77777777" w:rsidR="000F5D12" w:rsidRDefault="00000000">
            <w:r>
              <w:rPr>
                <w:sz w:val="16"/>
              </w:rPr>
              <w:t>Leaks, defects or corrective action</w:t>
            </w:r>
          </w:p>
        </w:tc>
        <w:tc>
          <w:tcPr>
            <w:tcW w:w="5544" w:type="dxa"/>
            <w:shd w:val="clear" w:color="auto" w:fill="EAF2F8"/>
            <w:tcMar>
              <w:top w:w="85" w:type="dxa"/>
              <w:left w:w="105" w:type="dxa"/>
              <w:bottom w:w="85" w:type="dxa"/>
              <w:right w:w="105" w:type="dxa"/>
            </w:tcMar>
            <w:vAlign w:val="center"/>
          </w:tcPr>
          <w:p w14:paraId="6EAA628D" w14:textId="77777777" w:rsidR="000F5D12" w:rsidRDefault="000F5D12"/>
        </w:tc>
      </w:tr>
      <w:tr w:rsidR="000F5D12" w14:paraId="6D2E390D" w14:textId="77777777">
        <w:trPr>
          <w:jc w:val="center"/>
        </w:trPr>
        <w:tc>
          <w:tcPr>
            <w:tcW w:w="3816" w:type="dxa"/>
            <w:tcMar>
              <w:top w:w="85" w:type="dxa"/>
              <w:left w:w="105" w:type="dxa"/>
              <w:bottom w:w="85" w:type="dxa"/>
              <w:right w:w="105" w:type="dxa"/>
            </w:tcMar>
            <w:vAlign w:val="center"/>
          </w:tcPr>
          <w:p w14:paraId="53AC94CB" w14:textId="77777777" w:rsidR="000F5D12" w:rsidRDefault="00000000">
            <w:r>
              <w:rPr>
                <w:sz w:val="16"/>
              </w:rPr>
              <w:t>Shutdown and securing completed</w:t>
            </w:r>
          </w:p>
        </w:tc>
        <w:tc>
          <w:tcPr>
            <w:tcW w:w="5544" w:type="dxa"/>
            <w:tcMar>
              <w:top w:w="85" w:type="dxa"/>
              <w:left w:w="105" w:type="dxa"/>
              <w:bottom w:w="85" w:type="dxa"/>
              <w:right w:w="105" w:type="dxa"/>
            </w:tcMar>
            <w:vAlign w:val="center"/>
          </w:tcPr>
          <w:p w14:paraId="1ED50504" w14:textId="77777777" w:rsidR="000F5D12" w:rsidRDefault="00000000">
            <w:r>
              <w:rPr>
                <w:sz w:val="16"/>
              </w:rPr>
              <w:t>☐ Yes</w:t>
            </w:r>
          </w:p>
        </w:tc>
      </w:tr>
      <w:tr w:rsidR="000F5D12" w14:paraId="7C892AA6" w14:textId="77777777">
        <w:trPr>
          <w:jc w:val="center"/>
        </w:trPr>
        <w:tc>
          <w:tcPr>
            <w:tcW w:w="3816" w:type="dxa"/>
            <w:shd w:val="clear" w:color="auto" w:fill="EAF2F8"/>
            <w:tcMar>
              <w:top w:w="85" w:type="dxa"/>
              <w:left w:w="105" w:type="dxa"/>
              <w:bottom w:w="85" w:type="dxa"/>
              <w:right w:w="105" w:type="dxa"/>
            </w:tcMar>
            <w:vAlign w:val="center"/>
          </w:tcPr>
          <w:p w14:paraId="214F9652" w14:textId="77777777" w:rsidR="000F5D12" w:rsidRDefault="00000000">
            <w:r>
              <w:rPr>
                <w:sz w:val="16"/>
              </w:rPr>
              <w:t>Operator and supervisor signatures</w:t>
            </w:r>
          </w:p>
        </w:tc>
        <w:tc>
          <w:tcPr>
            <w:tcW w:w="5544" w:type="dxa"/>
            <w:shd w:val="clear" w:color="auto" w:fill="EAF2F8"/>
            <w:tcMar>
              <w:top w:w="85" w:type="dxa"/>
              <w:left w:w="105" w:type="dxa"/>
              <w:bottom w:w="85" w:type="dxa"/>
              <w:right w:w="105" w:type="dxa"/>
            </w:tcMar>
            <w:vAlign w:val="center"/>
          </w:tcPr>
          <w:p w14:paraId="05467F2A" w14:textId="77777777" w:rsidR="000F5D12" w:rsidRDefault="000F5D12"/>
        </w:tc>
      </w:tr>
    </w:tbl>
    <w:p w14:paraId="35360B94" w14:textId="77777777" w:rsidR="000F5D12" w:rsidRDefault="000F5D12">
      <w:pPr>
        <w:spacing w:after="20"/>
      </w:pPr>
    </w:p>
    <w:p w14:paraId="75670E8B" w14:textId="77777777" w:rsidR="000F5D12" w:rsidRDefault="00000000">
      <w:r>
        <w:br w:type="page"/>
      </w:r>
    </w:p>
    <w:p w14:paraId="0DA5EC46" w14:textId="77777777" w:rsidR="000F5D12" w:rsidRDefault="00000000">
      <w:pPr>
        <w:pStyle w:val="Heading1"/>
      </w:pPr>
      <w:r>
        <w:lastRenderedPageBreak/>
        <w:t>Appendix K Reference Register</w:t>
      </w:r>
    </w:p>
    <w:tbl>
      <w:tblPr>
        <w:tblW w:w="0" w:type="auto"/>
        <w:jc w:val="center"/>
        <w:tblBorders>
          <w:top w:val="single" w:sz="6" w:space="0" w:color="D9D9D9"/>
          <w:left w:val="single" w:sz="6" w:space="0" w:color="D9D9D9"/>
          <w:bottom w:val="single" w:sz="6" w:space="0" w:color="D9D9D9"/>
          <w:right w:val="single" w:sz="6" w:space="0" w:color="D9D9D9"/>
          <w:insideH w:val="single" w:sz="6" w:space="0" w:color="D9D9D9"/>
          <w:insideV w:val="single" w:sz="6" w:space="0" w:color="D9D9D9"/>
        </w:tblBorders>
        <w:tblLayout w:type="fixed"/>
        <w:tblLook w:val="04A0" w:firstRow="1" w:lastRow="0" w:firstColumn="1" w:lastColumn="0" w:noHBand="0" w:noVBand="1"/>
      </w:tblPr>
      <w:tblGrid>
        <w:gridCol w:w="3816"/>
        <w:gridCol w:w="5544"/>
      </w:tblGrid>
      <w:tr w:rsidR="000F5D12" w14:paraId="54923D5A" w14:textId="77777777">
        <w:trPr>
          <w:tblHeader/>
          <w:jc w:val="center"/>
        </w:trPr>
        <w:tc>
          <w:tcPr>
            <w:tcW w:w="3816" w:type="dxa"/>
            <w:shd w:val="clear" w:color="auto" w:fill="1F4E78"/>
            <w:tcMar>
              <w:top w:w="85" w:type="dxa"/>
              <w:left w:w="105" w:type="dxa"/>
              <w:bottom w:w="85" w:type="dxa"/>
              <w:right w:w="105" w:type="dxa"/>
            </w:tcMar>
            <w:vAlign w:val="center"/>
          </w:tcPr>
          <w:p w14:paraId="316603FC" w14:textId="77777777" w:rsidR="000F5D12" w:rsidRDefault="00000000">
            <w:pPr>
              <w:jc w:val="center"/>
            </w:pPr>
            <w:r>
              <w:rPr>
                <w:b/>
                <w:color w:val="FFFFFF"/>
                <w:sz w:val="17"/>
              </w:rPr>
              <w:t>Reference</w:t>
            </w:r>
          </w:p>
        </w:tc>
        <w:tc>
          <w:tcPr>
            <w:tcW w:w="5544" w:type="dxa"/>
            <w:shd w:val="clear" w:color="auto" w:fill="1F4E78"/>
            <w:tcMar>
              <w:top w:w="85" w:type="dxa"/>
              <w:left w:w="105" w:type="dxa"/>
              <w:bottom w:w="85" w:type="dxa"/>
              <w:right w:w="105" w:type="dxa"/>
            </w:tcMar>
            <w:vAlign w:val="center"/>
          </w:tcPr>
          <w:p w14:paraId="31B3AA1F" w14:textId="77777777" w:rsidR="000F5D12" w:rsidRDefault="00000000">
            <w:pPr>
              <w:jc w:val="center"/>
            </w:pPr>
            <w:r>
              <w:rPr>
                <w:b/>
                <w:color w:val="FFFFFF"/>
                <w:sz w:val="17"/>
              </w:rPr>
              <w:t>Purpose</w:t>
            </w:r>
          </w:p>
        </w:tc>
      </w:tr>
      <w:tr w:rsidR="000F5D12" w14:paraId="7B6B26F7" w14:textId="77777777">
        <w:trPr>
          <w:jc w:val="center"/>
        </w:trPr>
        <w:tc>
          <w:tcPr>
            <w:tcW w:w="3816" w:type="dxa"/>
            <w:tcMar>
              <w:top w:w="85" w:type="dxa"/>
              <w:left w:w="105" w:type="dxa"/>
              <w:bottom w:w="85" w:type="dxa"/>
              <w:right w:w="105" w:type="dxa"/>
            </w:tcMar>
            <w:vAlign w:val="center"/>
          </w:tcPr>
          <w:p w14:paraId="09489A96" w14:textId="77777777" w:rsidR="000F5D12" w:rsidRDefault="00000000">
            <w:r>
              <w:rPr>
                <w:sz w:val="17"/>
              </w:rPr>
              <w:t>Malaysian Civil Aviation Regulations 2016</w:t>
            </w:r>
          </w:p>
        </w:tc>
        <w:tc>
          <w:tcPr>
            <w:tcW w:w="5544" w:type="dxa"/>
            <w:tcMar>
              <w:top w:w="85" w:type="dxa"/>
              <w:left w:w="105" w:type="dxa"/>
              <w:bottom w:w="85" w:type="dxa"/>
              <w:right w:w="105" w:type="dxa"/>
            </w:tcMar>
            <w:vAlign w:val="center"/>
          </w:tcPr>
          <w:p w14:paraId="415F2DC1" w14:textId="77777777" w:rsidR="000F5D12" w:rsidRDefault="00000000">
            <w:r>
              <w:rPr>
                <w:sz w:val="17"/>
              </w:rPr>
              <w:t>Primary civil aviation regulatory framework.</w:t>
            </w:r>
          </w:p>
        </w:tc>
      </w:tr>
      <w:tr w:rsidR="000F5D12" w14:paraId="4377DBEF" w14:textId="77777777">
        <w:trPr>
          <w:jc w:val="center"/>
        </w:trPr>
        <w:tc>
          <w:tcPr>
            <w:tcW w:w="3816" w:type="dxa"/>
            <w:shd w:val="clear" w:color="auto" w:fill="EAF2F8"/>
            <w:tcMar>
              <w:top w:w="85" w:type="dxa"/>
              <w:left w:w="105" w:type="dxa"/>
              <w:bottom w:w="85" w:type="dxa"/>
              <w:right w:w="105" w:type="dxa"/>
            </w:tcMar>
            <w:vAlign w:val="center"/>
          </w:tcPr>
          <w:p w14:paraId="58C2DA79" w14:textId="77777777" w:rsidR="000F5D12" w:rsidRDefault="00000000">
            <w:r>
              <w:rPr>
                <w:sz w:val="17"/>
              </w:rPr>
              <w:t>CAAM Unmanned Aircraft System portal</w:t>
            </w:r>
          </w:p>
        </w:tc>
        <w:tc>
          <w:tcPr>
            <w:tcW w:w="5544" w:type="dxa"/>
            <w:shd w:val="clear" w:color="auto" w:fill="EAF2F8"/>
            <w:tcMar>
              <w:top w:w="85" w:type="dxa"/>
              <w:left w:w="105" w:type="dxa"/>
              <w:bottom w:w="85" w:type="dxa"/>
              <w:right w:w="105" w:type="dxa"/>
            </w:tcMar>
            <w:vAlign w:val="center"/>
          </w:tcPr>
          <w:p w14:paraId="464440D4" w14:textId="77777777" w:rsidR="000F5D12" w:rsidRDefault="00000000">
            <w:r>
              <w:rPr>
                <w:sz w:val="17"/>
              </w:rPr>
              <w:t>Current approval routes, forms and application guidance.</w:t>
            </w:r>
          </w:p>
        </w:tc>
      </w:tr>
      <w:tr w:rsidR="000F5D12" w14:paraId="3F8075F8" w14:textId="77777777">
        <w:trPr>
          <w:jc w:val="center"/>
        </w:trPr>
        <w:tc>
          <w:tcPr>
            <w:tcW w:w="3816" w:type="dxa"/>
            <w:tcMar>
              <w:top w:w="85" w:type="dxa"/>
              <w:left w:w="105" w:type="dxa"/>
              <w:bottom w:w="85" w:type="dxa"/>
              <w:right w:w="105" w:type="dxa"/>
            </w:tcMar>
            <w:vAlign w:val="center"/>
          </w:tcPr>
          <w:p w14:paraId="683D2E46" w14:textId="77777777" w:rsidR="000F5D12" w:rsidRDefault="00000000">
            <w:r>
              <w:rPr>
                <w:sz w:val="17"/>
              </w:rPr>
              <w:t>CAD 6011 and applicable subseries</w:t>
            </w:r>
          </w:p>
        </w:tc>
        <w:tc>
          <w:tcPr>
            <w:tcW w:w="5544" w:type="dxa"/>
            <w:tcMar>
              <w:top w:w="85" w:type="dxa"/>
              <w:left w:w="105" w:type="dxa"/>
              <w:bottom w:w="85" w:type="dxa"/>
              <w:right w:w="105" w:type="dxa"/>
            </w:tcMar>
            <w:vAlign w:val="center"/>
          </w:tcPr>
          <w:p w14:paraId="0E251417" w14:textId="77777777" w:rsidR="000F5D12" w:rsidRDefault="00000000">
            <w:r>
              <w:rPr>
                <w:sz w:val="17"/>
              </w:rPr>
              <w:t>UAS approval, training and risk requirements relevant to the operation.</w:t>
            </w:r>
          </w:p>
        </w:tc>
      </w:tr>
      <w:tr w:rsidR="000F5D12" w14:paraId="3337759C" w14:textId="77777777">
        <w:trPr>
          <w:jc w:val="center"/>
        </w:trPr>
        <w:tc>
          <w:tcPr>
            <w:tcW w:w="3816" w:type="dxa"/>
            <w:shd w:val="clear" w:color="auto" w:fill="EAF2F8"/>
            <w:tcMar>
              <w:top w:w="85" w:type="dxa"/>
              <w:left w:w="105" w:type="dxa"/>
              <w:bottom w:w="85" w:type="dxa"/>
              <w:right w:w="105" w:type="dxa"/>
            </w:tcMar>
            <w:vAlign w:val="center"/>
          </w:tcPr>
          <w:p w14:paraId="3E3A8D1A" w14:textId="77777777" w:rsidR="000F5D12" w:rsidRDefault="00000000">
            <w:r>
              <w:rPr>
                <w:sz w:val="17"/>
              </w:rPr>
              <w:t>Issued CAAM approval and attachments</w:t>
            </w:r>
          </w:p>
        </w:tc>
        <w:tc>
          <w:tcPr>
            <w:tcW w:w="5544" w:type="dxa"/>
            <w:shd w:val="clear" w:color="auto" w:fill="EAF2F8"/>
            <w:tcMar>
              <w:top w:w="85" w:type="dxa"/>
              <w:left w:w="105" w:type="dxa"/>
              <w:bottom w:w="85" w:type="dxa"/>
              <w:right w:w="105" w:type="dxa"/>
            </w:tcMar>
            <w:vAlign w:val="center"/>
          </w:tcPr>
          <w:p w14:paraId="6743E866" w14:textId="77777777" w:rsidR="000F5D12" w:rsidRDefault="00000000">
            <w:r>
              <w:rPr>
                <w:sz w:val="17"/>
              </w:rPr>
              <w:t>Controlling project-specific limitations and conditions.</w:t>
            </w:r>
          </w:p>
        </w:tc>
      </w:tr>
      <w:tr w:rsidR="000F5D12" w14:paraId="50250711" w14:textId="77777777">
        <w:trPr>
          <w:jc w:val="center"/>
        </w:trPr>
        <w:tc>
          <w:tcPr>
            <w:tcW w:w="3816" w:type="dxa"/>
            <w:tcMar>
              <w:top w:w="85" w:type="dxa"/>
              <w:left w:w="105" w:type="dxa"/>
              <w:bottom w:w="85" w:type="dxa"/>
              <w:right w:w="105" w:type="dxa"/>
            </w:tcMar>
            <w:vAlign w:val="center"/>
          </w:tcPr>
          <w:p w14:paraId="71A7B25E" w14:textId="77777777" w:rsidR="000F5D12" w:rsidRDefault="00000000">
            <w:r>
              <w:rPr>
                <w:sz w:val="17"/>
              </w:rPr>
              <w:t>JTC30 manufacturer operation and maintenance manuals</w:t>
            </w:r>
          </w:p>
        </w:tc>
        <w:tc>
          <w:tcPr>
            <w:tcW w:w="5544" w:type="dxa"/>
            <w:tcMar>
              <w:top w:w="85" w:type="dxa"/>
              <w:left w:w="105" w:type="dxa"/>
              <w:bottom w:w="85" w:type="dxa"/>
              <w:right w:w="105" w:type="dxa"/>
            </w:tcMar>
            <w:vAlign w:val="center"/>
          </w:tcPr>
          <w:p w14:paraId="4972B20A" w14:textId="77777777" w:rsidR="000F5D12" w:rsidRDefault="00000000">
            <w:r>
              <w:rPr>
                <w:sz w:val="17"/>
              </w:rPr>
              <w:t>Aircraft, payload, battery, performance and maintenance limits.</w:t>
            </w:r>
          </w:p>
        </w:tc>
      </w:tr>
      <w:tr w:rsidR="000F5D12" w14:paraId="78A6DEB1" w14:textId="77777777">
        <w:trPr>
          <w:jc w:val="center"/>
        </w:trPr>
        <w:tc>
          <w:tcPr>
            <w:tcW w:w="3816" w:type="dxa"/>
            <w:shd w:val="clear" w:color="auto" w:fill="EAF2F8"/>
            <w:tcMar>
              <w:top w:w="85" w:type="dxa"/>
              <w:left w:w="105" w:type="dxa"/>
              <w:bottom w:w="85" w:type="dxa"/>
              <w:right w:w="105" w:type="dxa"/>
            </w:tcMar>
            <w:vAlign w:val="center"/>
          </w:tcPr>
          <w:p w14:paraId="378D046C" w14:textId="77777777" w:rsidR="000F5D12" w:rsidRDefault="00000000">
            <w:r>
              <w:rPr>
                <w:sz w:val="17"/>
              </w:rPr>
              <w:t>Site HSE requirements and permits</w:t>
            </w:r>
          </w:p>
        </w:tc>
        <w:tc>
          <w:tcPr>
            <w:tcW w:w="5544" w:type="dxa"/>
            <w:shd w:val="clear" w:color="auto" w:fill="EAF2F8"/>
            <w:tcMar>
              <w:top w:w="85" w:type="dxa"/>
              <w:left w:w="105" w:type="dxa"/>
              <w:bottom w:w="85" w:type="dxa"/>
              <w:right w:w="105" w:type="dxa"/>
            </w:tcMar>
            <w:vAlign w:val="center"/>
          </w:tcPr>
          <w:p w14:paraId="37EF76A1" w14:textId="77777777" w:rsidR="000F5D12" w:rsidRDefault="00000000">
            <w:r>
              <w:rPr>
                <w:sz w:val="17"/>
              </w:rPr>
              <w:t>Customer/building rules and emergency arrangements.</w:t>
            </w:r>
          </w:p>
        </w:tc>
      </w:tr>
      <w:tr w:rsidR="000F5D12" w14:paraId="60069658" w14:textId="77777777">
        <w:trPr>
          <w:jc w:val="center"/>
        </w:trPr>
        <w:tc>
          <w:tcPr>
            <w:tcW w:w="3816" w:type="dxa"/>
            <w:tcMar>
              <w:top w:w="85" w:type="dxa"/>
              <w:left w:w="105" w:type="dxa"/>
              <w:bottom w:w="85" w:type="dxa"/>
              <w:right w:w="105" w:type="dxa"/>
            </w:tcMar>
            <w:vAlign w:val="center"/>
          </w:tcPr>
          <w:p w14:paraId="34BA3532" w14:textId="77777777" w:rsidR="000F5D12" w:rsidRDefault="00000000">
            <w:r>
              <w:rPr>
                <w:sz w:val="17"/>
              </w:rPr>
              <w:t>Current SDS and technical data sheets</w:t>
            </w:r>
          </w:p>
        </w:tc>
        <w:tc>
          <w:tcPr>
            <w:tcW w:w="5544" w:type="dxa"/>
            <w:tcMar>
              <w:top w:w="85" w:type="dxa"/>
              <w:left w:w="105" w:type="dxa"/>
              <w:bottom w:w="85" w:type="dxa"/>
              <w:right w:w="105" w:type="dxa"/>
            </w:tcMar>
            <w:vAlign w:val="center"/>
          </w:tcPr>
          <w:p w14:paraId="6697939B" w14:textId="77777777" w:rsidR="000F5D12" w:rsidRDefault="00000000">
            <w:r>
              <w:rPr>
                <w:sz w:val="17"/>
              </w:rPr>
              <w:t>Chemical hazards, PPE, dilution, compatibility and emergency action.</w:t>
            </w:r>
          </w:p>
        </w:tc>
      </w:tr>
      <w:tr w:rsidR="000F5D12" w14:paraId="3C0B0CF2" w14:textId="77777777">
        <w:trPr>
          <w:jc w:val="center"/>
        </w:trPr>
        <w:tc>
          <w:tcPr>
            <w:tcW w:w="3816" w:type="dxa"/>
            <w:shd w:val="clear" w:color="auto" w:fill="EAF2F8"/>
            <w:tcMar>
              <w:top w:w="85" w:type="dxa"/>
              <w:left w:w="105" w:type="dxa"/>
              <w:bottom w:w="85" w:type="dxa"/>
              <w:right w:w="105" w:type="dxa"/>
            </w:tcMar>
            <w:vAlign w:val="center"/>
          </w:tcPr>
          <w:p w14:paraId="77C2A387" w14:textId="77777777" w:rsidR="000F5D12" w:rsidRDefault="00000000">
            <w:r>
              <w:rPr>
                <w:sz w:val="17"/>
              </w:rPr>
              <w:t>Insurance policy and endorsements</w:t>
            </w:r>
          </w:p>
        </w:tc>
        <w:tc>
          <w:tcPr>
            <w:tcW w:w="5544" w:type="dxa"/>
            <w:shd w:val="clear" w:color="auto" w:fill="EAF2F8"/>
            <w:tcMar>
              <w:top w:w="85" w:type="dxa"/>
              <w:left w:w="105" w:type="dxa"/>
              <w:bottom w:w="85" w:type="dxa"/>
              <w:right w:w="105" w:type="dxa"/>
            </w:tcMar>
            <w:vAlign w:val="center"/>
          </w:tcPr>
          <w:p w14:paraId="01087206" w14:textId="77777777" w:rsidR="000F5D12" w:rsidRDefault="00000000">
            <w:r>
              <w:rPr>
                <w:sz w:val="17"/>
              </w:rPr>
              <w:t>Coverage, exclusions, reporting and claims requirements.</w:t>
            </w:r>
          </w:p>
        </w:tc>
      </w:tr>
    </w:tbl>
    <w:p w14:paraId="0EFC85AC" w14:textId="77777777" w:rsidR="000F5D12" w:rsidRDefault="000F5D12">
      <w:pPr>
        <w:spacing w:after="20"/>
      </w:pPr>
    </w:p>
    <w:p w14:paraId="08A0C9B1" w14:textId="77777777" w:rsidR="000F5D12" w:rsidRDefault="00000000">
      <w:r>
        <w:t>Technical data incorporated in Revision 01 were taken from JTC30 Tech Spec v01, a six-page technical document supplied to SERI N.S SDN. BHD. Midwest equipment data incorporated in Revision 02 were taken from the 12-page JTC30 Tech Spec document supplied to the company. Source documents shall remain in the controlled technical file and be checked against equipment nameplates, the installed configuration and latest supplier instructions before operational release.</w:t>
      </w:r>
    </w:p>
    <w:p w14:paraId="1B66333D" w14:textId="77777777" w:rsidR="000F5D12" w:rsidRDefault="00000000">
      <w:r>
        <w:t>Before each controlled revision, the document owner shall verify that the listed references remain current and update the manual where requirements have changed.</w:t>
      </w:r>
    </w:p>
    <w:sectPr w:rsidR="000F5D12" w:rsidSect="00034616">
      <w:headerReference w:type="default" r:id="rId9"/>
      <w:footerReference w:type="default" r:id="rId10"/>
      <w:pgSz w:w="12240" w:h="15840"/>
      <w:pgMar w:top="979" w:right="1094" w:bottom="922" w:left="1094"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1EF745A" w14:textId="77777777" w:rsidR="00531080" w:rsidRDefault="00531080">
      <w:pPr>
        <w:spacing w:after="0" w:line="240" w:lineRule="auto"/>
      </w:pPr>
      <w:r>
        <w:separator/>
      </w:r>
    </w:p>
  </w:endnote>
  <w:endnote w:type="continuationSeparator" w:id="0">
    <w:p w14:paraId="05FFECBD" w14:textId="77777777" w:rsidR="00531080" w:rsidRDefault="0053108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Aptos">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E9A57E7" w14:textId="77777777" w:rsidR="000F5D12" w:rsidRDefault="00000000">
    <w:pPr>
      <w:pStyle w:val="Footer"/>
      <w:jc w:val="center"/>
    </w:pPr>
    <w:r>
      <w:rPr>
        <w:color w:val="595959"/>
        <w:sz w:val="16"/>
      </w:rPr>
      <w:t>SNS-UAS-OM-</w:t>
    </w:r>
    <w:proofErr w:type="gramStart"/>
    <w:r>
      <w:rPr>
        <w:color w:val="595959"/>
        <w:sz w:val="16"/>
      </w:rPr>
      <w:t>001  |</w:t>
    </w:r>
    <w:proofErr w:type="gramEnd"/>
    <w:r>
      <w:rPr>
        <w:color w:val="595959"/>
        <w:sz w:val="16"/>
      </w:rPr>
      <w:t xml:space="preserve">  Rev </w:t>
    </w:r>
    <w:proofErr w:type="gramStart"/>
    <w:r>
      <w:rPr>
        <w:color w:val="595959"/>
        <w:sz w:val="16"/>
      </w:rPr>
      <w:t>02  |</w:t>
    </w:r>
    <w:proofErr w:type="gramEnd"/>
    <w:r>
      <w:rPr>
        <w:color w:val="595959"/>
        <w:sz w:val="16"/>
      </w:rPr>
      <w:t xml:space="preserve">  Controlled when </w:t>
    </w:r>
    <w:proofErr w:type="gramStart"/>
    <w:r>
      <w:rPr>
        <w:color w:val="595959"/>
        <w:sz w:val="16"/>
      </w:rPr>
      <w:t>current  |</w:t>
    </w:r>
    <w:proofErr w:type="gramEnd"/>
    <w:r>
      <w:rPr>
        <w:color w:val="595959"/>
        <w:sz w:val="16"/>
      </w:rPr>
      <w:t xml:space="preserve">  Page </w:t>
    </w:r>
    <w:r>
      <w:fldChar w:fldCharType="begin"/>
    </w:r>
    <w:r>
      <w:instrText>PAGE</w:instrText>
    </w:r>
    <w:r>
      <w:fldChar w:fldCharType="separate"/>
    </w:r>
    <w:r w:rsidR="00E61A66">
      <w:rPr>
        <w:noProof/>
      </w:rPr>
      <w:t>1</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8A2934B" w14:textId="77777777" w:rsidR="00531080" w:rsidRDefault="00531080">
      <w:pPr>
        <w:spacing w:after="0" w:line="240" w:lineRule="auto"/>
      </w:pPr>
      <w:r>
        <w:separator/>
      </w:r>
    </w:p>
  </w:footnote>
  <w:footnote w:type="continuationSeparator" w:id="0">
    <w:p w14:paraId="1EE300A3" w14:textId="77777777" w:rsidR="00531080" w:rsidRDefault="0053108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432621E" w14:textId="77777777" w:rsidR="000F5D12" w:rsidRDefault="00000000">
    <w:pPr>
      <w:pStyle w:val="Header"/>
      <w:jc w:val="right"/>
    </w:pPr>
    <w:r>
      <w:rPr>
        <w:color w:val="595959"/>
        <w:sz w:val="16"/>
      </w:rPr>
      <w:t xml:space="preserve">SERI N.S SDN. BHD.  </w:t>
    </w:r>
    <w:proofErr w:type="gramStart"/>
    <w:r>
      <w:rPr>
        <w:color w:val="595959"/>
        <w:sz w:val="16"/>
      </w:rPr>
      <w:t>|  COMPLETE</w:t>
    </w:r>
    <w:proofErr w:type="gramEnd"/>
    <w:r>
      <w:rPr>
        <w:color w:val="595959"/>
        <w:sz w:val="16"/>
      </w:rPr>
      <w:t xml:space="preserve"> DRONE OPERATIONS MANUAL</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abstractNum w:abstractNumId="9" w15:restartNumberingAfterBreak="0">
    <w:nsid w:val="0B9F7170"/>
    <w:multiLevelType w:val="hybridMultilevel"/>
    <w:tmpl w:val="430A253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0" w15:restartNumberingAfterBreak="0">
    <w:nsid w:val="130B4F2D"/>
    <w:multiLevelType w:val="hybridMultilevel"/>
    <w:tmpl w:val="8BD6120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1" w15:restartNumberingAfterBreak="0">
    <w:nsid w:val="25C64F87"/>
    <w:multiLevelType w:val="hybridMultilevel"/>
    <w:tmpl w:val="59B4B0E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2" w15:restartNumberingAfterBreak="0">
    <w:nsid w:val="301D11C7"/>
    <w:multiLevelType w:val="hybridMultilevel"/>
    <w:tmpl w:val="4B323378"/>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3" w15:restartNumberingAfterBreak="0">
    <w:nsid w:val="34BB3524"/>
    <w:multiLevelType w:val="hybridMultilevel"/>
    <w:tmpl w:val="A5808F1E"/>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4" w15:restartNumberingAfterBreak="0">
    <w:nsid w:val="386F3484"/>
    <w:multiLevelType w:val="hybridMultilevel"/>
    <w:tmpl w:val="EE6659A2"/>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abstractNum w:abstractNumId="15" w15:restartNumberingAfterBreak="0">
    <w:nsid w:val="710C20C3"/>
    <w:multiLevelType w:val="hybridMultilevel"/>
    <w:tmpl w:val="38C8E3F4"/>
    <w:lvl w:ilvl="0" w:tplc="4409000F">
      <w:start w:val="1"/>
      <w:numFmt w:val="decimal"/>
      <w:lvlText w:val="%1."/>
      <w:lvlJc w:val="left"/>
      <w:pPr>
        <w:ind w:left="720" w:hanging="360"/>
      </w:pPr>
    </w:lvl>
    <w:lvl w:ilvl="1" w:tplc="44090019" w:tentative="1">
      <w:start w:val="1"/>
      <w:numFmt w:val="lowerLetter"/>
      <w:lvlText w:val="%2."/>
      <w:lvlJc w:val="left"/>
      <w:pPr>
        <w:ind w:left="1440" w:hanging="360"/>
      </w:pPr>
    </w:lvl>
    <w:lvl w:ilvl="2" w:tplc="4409001B" w:tentative="1">
      <w:start w:val="1"/>
      <w:numFmt w:val="lowerRoman"/>
      <w:lvlText w:val="%3."/>
      <w:lvlJc w:val="right"/>
      <w:pPr>
        <w:ind w:left="2160" w:hanging="180"/>
      </w:pPr>
    </w:lvl>
    <w:lvl w:ilvl="3" w:tplc="4409000F" w:tentative="1">
      <w:start w:val="1"/>
      <w:numFmt w:val="decimal"/>
      <w:lvlText w:val="%4."/>
      <w:lvlJc w:val="left"/>
      <w:pPr>
        <w:ind w:left="2880" w:hanging="360"/>
      </w:pPr>
    </w:lvl>
    <w:lvl w:ilvl="4" w:tplc="44090019" w:tentative="1">
      <w:start w:val="1"/>
      <w:numFmt w:val="lowerLetter"/>
      <w:lvlText w:val="%5."/>
      <w:lvlJc w:val="left"/>
      <w:pPr>
        <w:ind w:left="3600" w:hanging="360"/>
      </w:pPr>
    </w:lvl>
    <w:lvl w:ilvl="5" w:tplc="4409001B" w:tentative="1">
      <w:start w:val="1"/>
      <w:numFmt w:val="lowerRoman"/>
      <w:lvlText w:val="%6."/>
      <w:lvlJc w:val="right"/>
      <w:pPr>
        <w:ind w:left="4320" w:hanging="180"/>
      </w:pPr>
    </w:lvl>
    <w:lvl w:ilvl="6" w:tplc="4409000F" w:tentative="1">
      <w:start w:val="1"/>
      <w:numFmt w:val="decimal"/>
      <w:lvlText w:val="%7."/>
      <w:lvlJc w:val="left"/>
      <w:pPr>
        <w:ind w:left="5040" w:hanging="360"/>
      </w:pPr>
    </w:lvl>
    <w:lvl w:ilvl="7" w:tplc="44090019" w:tentative="1">
      <w:start w:val="1"/>
      <w:numFmt w:val="lowerLetter"/>
      <w:lvlText w:val="%8."/>
      <w:lvlJc w:val="left"/>
      <w:pPr>
        <w:ind w:left="5760" w:hanging="360"/>
      </w:pPr>
    </w:lvl>
    <w:lvl w:ilvl="8" w:tplc="4409001B" w:tentative="1">
      <w:start w:val="1"/>
      <w:numFmt w:val="lowerRoman"/>
      <w:lvlText w:val="%9."/>
      <w:lvlJc w:val="right"/>
      <w:pPr>
        <w:ind w:left="6480" w:hanging="180"/>
      </w:pPr>
    </w:lvl>
  </w:abstractNum>
  <w:num w:numId="1" w16cid:durableId="963461102">
    <w:abstractNumId w:val="8"/>
  </w:num>
  <w:num w:numId="2" w16cid:durableId="2048212083">
    <w:abstractNumId w:val="6"/>
  </w:num>
  <w:num w:numId="3" w16cid:durableId="546140067">
    <w:abstractNumId w:val="5"/>
  </w:num>
  <w:num w:numId="4" w16cid:durableId="1223248836">
    <w:abstractNumId w:val="4"/>
  </w:num>
  <w:num w:numId="5" w16cid:durableId="1628969144">
    <w:abstractNumId w:val="7"/>
  </w:num>
  <w:num w:numId="6" w16cid:durableId="1949458758">
    <w:abstractNumId w:val="3"/>
  </w:num>
  <w:num w:numId="7" w16cid:durableId="1066150893">
    <w:abstractNumId w:val="2"/>
  </w:num>
  <w:num w:numId="8" w16cid:durableId="2130539749">
    <w:abstractNumId w:val="1"/>
  </w:num>
  <w:num w:numId="9" w16cid:durableId="70547272">
    <w:abstractNumId w:val="0"/>
  </w:num>
  <w:num w:numId="10" w16cid:durableId="1202086305">
    <w:abstractNumId w:val="13"/>
  </w:num>
  <w:num w:numId="11" w16cid:durableId="1044403425">
    <w:abstractNumId w:val="10"/>
  </w:num>
  <w:num w:numId="12" w16cid:durableId="509489593">
    <w:abstractNumId w:val="14"/>
  </w:num>
  <w:num w:numId="13" w16cid:durableId="1265261057">
    <w:abstractNumId w:val="12"/>
  </w:num>
  <w:num w:numId="14" w16cid:durableId="819418992">
    <w:abstractNumId w:val="11"/>
  </w:num>
  <w:num w:numId="15" w16cid:durableId="951017467">
    <w:abstractNumId w:val="15"/>
  </w:num>
  <w:num w:numId="16" w16cid:durableId="1547252075">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0F5D12"/>
    <w:rsid w:val="0015074B"/>
    <w:rsid w:val="0029639D"/>
    <w:rsid w:val="00326F90"/>
    <w:rsid w:val="00531080"/>
    <w:rsid w:val="00AA1D8D"/>
    <w:rsid w:val="00B47730"/>
    <w:rsid w:val="00BC54AB"/>
    <w:rsid w:val="00BE0456"/>
    <w:rsid w:val="00CB0664"/>
    <w:rsid w:val="00D228CE"/>
    <w:rsid w:val="00E61A66"/>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36166DAD"/>
  <w14:defaultImageDpi w14:val="300"/>
  <w15:docId w15:val="{C0FD6E95-C9FD-4CBC-B743-074FAD9828A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pPr>
      <w:spacing w:after="100" w:line="264" w:lineRule="auto"/>
    </w:pPr>
    <w:rPr>
      <w:rFonts w:ascii="Aptos" w:hAnsi="Aptos"/>
      <w:sz w:val="20"/>
    </w:rPr>
  </w:style>
  <w:style w:type="paragraph" w:styleId="Heading1">
    <w:name w:val="heading 1"/>
    <w:basedOn w:val="Normal"/>
    <w:next w:val="Normal"/>
    <w:link w:val="Heading1Char"/>
    <w:uiPriority w:val="9"/>
    <w:qFormat/>
    <w:rsid w:val="00FC693F"/>
    <w:pPr>
      <w:keepNext/>
      <w:keepLines/>
      <w:spacing w:before="220"/>
      <w:outlineLvl w:val="0"/>
    </w:pPr>
    <w:rPr>
      <w:rFonts w:asciiTheme="majorHAnsi" w:eastAsiaTheme="majorEastAsia" w:hAnsiTheme="majorHAnsi" w:cstheme="majorBidi"/>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220"/>
      <w:outlineLvl w:val="1"/>
    </w:pPr>
    <w:rPr>
      <w:rFonts w:asciiTheme="majorHAnsi" w:eastAsiaTheme="majorEastAsia" w:hAnsiTheme="majorHAnsi" w:cstheme="majorBidi"/>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20"/>
      <w:outlineLvl w:val="2"/>
    </w:pPr>
    <w:rPr>
      <w:rFonts w:asciiTheme="majorHAnsi" w:eastAsiaTheme="majorEastAsia" w:hAnsiTheme="majorHAnsi" w:cstheme="majorBidi"/>
      <w:b/>
      <w:bCs/>
      <w:color w:val="000000"/>
      <w:sz w:val="22"/>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b/>
      <w:color w:val="000000"/>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429</TotalTime>
  <Pages>1</Pages>
  <Words>9770</Words>
  <Characters>55689</Characters>
  <Application>Microsoft Office Word</Application>
  <DocSecurity>0</DocSecurity>
  <Lines>464</Lines>
  <Paragraphs>130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65329</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Complete Drone Operations Manual</dc:title>
  <dc:subject>Joyance JTC30 facade glass and solar panel cleaning including night operations</dc:subject>
  <dc:creator>SERI N.S SDN. BHD.</dc:creator>
  <cp:keywords/>
  <dc:description>generated by python-docx</dc:description>
  <cp:lastModifiedBy>Seri NS Tech</cp:lastModifiedBy>
  <cp:revision>3</cp:revision>
  <dcterms:created xsi:type="dcterms:W3CDTF">2013-12-23T23:15:00Z</dcterms:created>
  <dcterms:modified xsi:type="dcterms:W3CDTF">2026-09-15T09:45:00Z</dcterms:modified>
  <cp:category/>
</cp:coreProperties>
</file>